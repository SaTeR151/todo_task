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todo_task исходный код</w:t>
      </w:r>
    </w:p>
    <w:p>
      <w:pPr>
        <w:pStyle w:val="FileMeta"/>
      </w:pPr>
      <w:r>
        <w:t>Сгенерировано: 2026-05-11 00:47</w:t>
      </w:r>
    </w:p>
    <w:p>
      <w:pPr>
        <w:pStyle w:val="FileMeta"/>
      </w:pPr>
      <w:r>
        <w:t>Файлов включено: 118; строк кода: 10364; символов: 273398</w:t>
      </w:r>
    </w:p>
    <w:p>
      <w:pPr>
        <w:pStyle w:val="FileMeta"/>
      </w:pPr>
      <w:r>
        <w:t>Исключены: .git, .env, tmp, бинарные файлы, minified сторонние JS/CSS и ранее сгенерированные документы.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Параметр</w:t>
            </w:r>
          </w:p>
        </w:tc>
        <w:tc>
          <w:tcPr>
            <w:tcW w:type="dxa" w:w="4680"/>
            <w:vAlign w:val="center"/>
          </w:tcPr>
          <w:p>
            <w:r>
              <w:t>Значение</w:t>
            </w:r>
          </w:p>
        </w:tc>
      </w:tr>
      <w:tr>
        <w:tc>
          <w:tcPr>
            <w:tcW w:type="dxa" w:w="4680"/>
          </w:tcPr>
          <w:p>
            <w:r>
              <w:t>Корень проекта</w:t>
            </w:r>
          </w:p>
        </w:tc>
        <w:tc>
          <w:tcPr>
            <w:tcW w:type="dxa" w:w="4680"/>
          </w:tcPr>
          <w:p>
            <w:r>
              <w:t>/Users/amboyarkin/git/todo_task</w:t>
            </w:r>
          </w:p>
        </w:tc>
      </w:tr>
      <w:tr>
        <w:tc>
          <w:tcPr>
            <w:tcW w:type="dxa" w:w="4680"/>
          </w:tcPr>
          <w:p>
            <w:r>
              <w:t>Формат</w:t>
            </w:r>
          </w:p>
        </w:tc>
        <w:tc>
          <w:tcPr>
            <w:tcW w:type="dxa" w:w="4680"/>
          </w:tcPr>
          <w:p>
            <w:r>
              <w:t>DOCX, заголовок = путь файла, далее полный текст файла</w:t>
            </w:r>
          </w:p>
        </w:tc>
      </w:tr>
      <w:tr>
        <w:tc>
          <w:tcPr>
            <w:tcW w:type="dxa" w:w="4680"/>
          </w:tcPr>
          <w:p>
            <w:r>
              <w:t>Шрифт кода</w:t>
            </w:r>
          </w:p>
        </w:tc>
        <w:tc>
          <w:tcPr>
            <w:tcW w:type="dxa" w:w="4680"/>
          </w:tcPr>
          <w:p>
            <w:r>
              <w:t>Consolas 7 pt</w:t>
            </w:r>
          </w:p>
        </w:tc>
      </w:tr>
    </w:tbl>
    <w:p>
      <w:pPr>
        <w:pStyle w:val="Heading1"/>
      </w:pPr>
      <w:r>
        <w:t>Список файлов</w:t>
      </w:r>
    </w:p>
    <w:p>
      <w:pPr>
        <w:pStyle w:val="FileMeta"/>
        <w:ind w:left="216"/>
      </w:pPr>
      <w:r>
        <w:t>.dockerignore</w:t>
      </w:r>
    </w:p>
    <w:p>
      <w:pPr>
        <w:pStyle w:val="FileMeta"/>
        <w:ind w:left="216"/>
      </w:pPr>
      <w:r>
        <w:t>.githooks/pre-commit</w:t>
      </w:r>
    </w:p>
    <w:p>
      <w:pPr>
        <w:pStyle w:val="FileMeta"/>
        <w:ind w:left="216"/>
      </w:pPr>
      <w:r>
        <w:t>.githooks/pre-push</w:t>
      </w:r>
    </w:p>
    <w:p>
      <w:pPr>
        <w:pStyle w:val="FileMeta"/>
        <w:ind w:left="216"/>
      </w:pPr>
      <w:r>
        <w:t>.gitignore</w:t>
      </w:r>
    </w:p>
    <w:p>
      <w:pPr>
        <w:pStyle w:val="FileMeta"/>
        <w:ind w:left="216"/>
      </w:pPr>
      <w:r>
        <w:t>.golangci.yaml</w:t>
      </w:r>
    </w:p>
    <w:p>
      <w:pPr>
        <w:pStyle w:val="FileMeta"/>
        <w:ind w:left="216"/>
      </w:pPr>
      <w:r>
        <w:t>Dockerfile</w:t>
      </w:r>
    </w:p>
    <w:p>
      <w:pPr>
        <w:pStyle w:val="FileMeta"/>
        <w:ind w:left="216"/>
      </w:pPr>
      <w:r>
        <w:t>Makefile</w:t>
      </w:r>
    </w:p>
    <w:p>
      <w:pPr>
        <w:pStyle w:val="FileMeta"/>
        <w:ind w:left="216"/>
      </w:pPr>
      <w:r>
        <w:t>README.md</w:t>
      </w:r>
    </w:p>
    <w:p>
      <w:pPr>
        <w:pStyle w:val="FileMeta"/>
        <w:ind w:left="216"/>
      </w:pPr>
      <w:r>
        <w:t>cmd/main.go</w:t>
      </w:r>
    </w:p>
    <w:p>
      <w:pPr>
        <w:pStyle w:val="FileMeta"/>
        <w:ind w:left="216"/>
      </w:pPr>
      <w:r>
        <w:t>docker/pgadmin/servers.json</w:t>
      </w:r>
    </w:p>
    <w:p>
      <w:pPr>
        <w:pStyle w:val="FileMeta"/>
        <w:ind w:left="216"/>
      </w:pPr>
      <w:r>
        <w:t>docker-compose.yml</w:t>
      </w:r>
    </w:p>
    <w:p>
      <w:pPr>
        <w:pStyle w:val="FileMeta"/>
        <w:ind w:left="216"/>
      </w:pPr>
      <w:r>
        <w:t>go.mod</w:t>
      </w:r>
    </w:p>
    <w:p>
      <w:pPr>
        <w:pStyle w:val="FileMeta"/>
        <w:ind w:left="216"/>
      </w:pPr>
      <w:r>
        <w:t>go.sum</w:t>
      </w:r>
    </w:p>
    <w:p>
      <w:pPr>
        <w:pStyle w:val="FileMeta"/>
        <w:ind w:left="216"/>
      </w:pPr>
      <w:r>
        <w:t>internal/controller/rest/board/rest.board.go</w:t>
      </w:r>
    </w:p>
    <w:p>
      <w:pPr>
        <w:pStyle w:val="FileMeta"/>
        <w:ind w:left="216"/>
      </w:pPr>
      <w:r>
        <w:t>internal/controller/rest/board/router.go</w:t>
      </w:r>
    </w:p>
    <w:p>
      <w:pPr>
        <w:pStyle w:val="FileMeta"/>
        <w:ind w:left="216"/>
      </w:pPr>
      <w:r>
        <w:t>internal/controller/rest/board/validation/validation.PATCH.go</w:t>
      </w:r>
    </w:p>
    <w:p>
      <w:pPr>
        <w:pStyle w:val="FileMeta"/>
        <w:ind w:left="216"/>
      </w:pPr>
      <w:r>
        <w:t>internal/controller/rest/board/validation/validation.POST.go</w:t>
      </w:r>
    </w:p>
    <w:p>
      <w:pPr>
        <w:pStyle w:val="FileMeta"/>
        <w:ind w:left="216"/>
      </w:pPr>
      <w:r>
        <w:t>internal/controller/rest/board/validation/validation_test.go</w:t>
      </w:r>
    </w:p>
    <w:p>
      <w:pPr>
        <w:pStyle w:val="FileMeta"/>
        <w:ind w:left="216"/>
      </w:pPr>
      <w:r>
        <w:t>internal/controller/rest/column/rest.column.go</w:t>
      </w:r>
    </w:p>
    <w:p>
      <w:pPr>
        <w:pStyle w:val="FileMeta"/>
        <w:ind w:left="216"/>
      </w:pPr>
      <w:r>
        <w:t>internal/controller/rest/column/router.go</w:t>
      </w:r>
    </w:p>
    <w:p>
      <w:pPr>
        <w:pStyle w:val="FileMeta"/>
        <w:ind w:left="216"/>
      </w:pPr>
      <w:r>
        <w:t>internal/controller/rest/column/validation/validation.PATCH.go</w:t>
      </w:r>
    </w:p>
    <w:p>
      <w:pPr>
        <w:pStyle w:val="FileMeta"/>
        <w:ind w:left="216"/>
      </w:pPr>
      <w:r>
        <w:t>internal/controller/rest/column/validation/validation.POST.go</w:t>
      </w:r>
    </w:p>
    <w:p>
      <w:pPr>
        <w:pStyle w:val="FileMeta"/>
        <w:ind w:left="216"/>
      </w:pPr>
      <w:r>
        <w:t>internal/controller/rest/column/validation/validation.SWAP.go</w:t>
      </w:r>
    </w:p>
    <w:p>
      <w:pPr>
        <w:pStyle w:val="FileMeta"/>
        <w:ind w:left="216"/>
      </w:pPr>
      <w:r>
        <w:t>internal/controller/rest/column/validation/validation_test.go</w:t>
      </w:r>
    </w:p>
    <w:p>
      <w:pPr>
        <w:pStyle w:val="FileMeta"/>
        <w:ind w:left="216"/>
      </w:pPr>
      <w:r>
        <w:t>internal/controller/rest/dto/board.go</w:t>
      </w:r>
    </w:p>
    <w:p>
      <w:pPr>
        <w:pStyle w:val="FileMeta"/>
        <w:ind w:left="216"/>
      </w:pPr>
      <w:r>
        <w:t>internal/controller/rest/dto/column.go</w:t>
      </w:r>
    </w:p>
    <w:p>
      <w:pPr>
        <w:pStyle w:val="FileMeta"/>
        <w:ind w:left="216"/>
      </w:pPr>
      <w:r>
        <w:t>internal/controller/rest/dto/task.go</w:t>
      </w:r>
    </w:p>
    <w:p>
      <w:pPr>
        <w:pStyle w:val="FileMeta"/>
        <w:ind w:left="216"/>
      </w:pPr>
      <w:r>
        <w:t>internal/controller/rest/dto/type.go</w:t>
      </w:r>
    </w:p>
    <w:p>
      <w:pPr>
        <w:pStyle w:val="FileMeta"/>
        <w:ind w:left="216"/>
      </w:pPr>
      <w:r>
        <w:t>internal/controller/rest/dto/user.go</w:t>
      </w:r>
    </w:p>
    <w:p>
      <w:pPr>
        <w:pStyle w:val="FileMeta"/>
        <w:ind w:left="216"/>
      </w:pPr>
      <w:r>
        <w:t>internal/controller/rest/middlewares/auth.go</w:t>
      </w:r>
    </w:p>
    <w:p>
      <w:pPr>
        <w:pStyle w:val="FileMeta"/>
        <w:ind w:left="216"/>
      </w:pPr>
      <w:r>
        <w:t>internal/controller/rest/middlewares/boards.go</w:t>
      </w:r>
    </w:p>
    <w:p>
      <w:pPr>
        <w:pStyle w:val="FileMeta"/>
        <w:ind w:left="216"/>
      </w:pPr>
      <w:r>
        <w:t>internal/controller/rest/router.go</w:t>
      </w:r>
    </w:p>
    <w:p>
      <w:pPr>
        <w:pStyle w:val="FileMeta"/>
        <w:ind w:left="216"/>
      </w:pPr>
      <w:r>
        <w:t>internal/controller/rest/task/rest.task.go</w:t>
      </w:r>
    </w:p>
    <w:p>
      <w:pPr>
        <w:pStyle w:val="FileMeta"/>
        <w:ind w:left="216"/>
      </w:pPr>
      <w:r>
        <w:t>internal/controller/rest/task/router.go</w:t>
      </w:r>
    </w:p>
    <w:p>
      <w:pPr>
        <w:pStyle w:val="FileMeta"/>
        <w:ind w:left="216"/>
      </w:pPr>
      <w:r>
        <w:t>internal/controller/rest/task/validation/validation.PATCH.go</w:t>
      </w:r>
    </w:p>
    <w:p>
      <w:pPr>
        <w:pStyle w:val="FileMeta"/>
        <w:ind w:left="216"/>
      </w:pPr>
      <w:r>
        <w:t>internal/controller/rest/task/validation/validation.POST.go</w:t>
      </w:r>
    </w:p>
    <w:p>
      <w:pPr>
        <w:pStyle w:val="FileMeta"/>
        <w:ind w:left="216"/>
      </w:pPr>
      <w:r>
        <w:t>internal/controller/rest/task/validation/validation_test.go</w:t>
      </w:r>
    </w:p>
    <w:p>
      <w:pPr>
        <w:pStyle w:val="FileMeta"/>
        <w:ind w:left="216"/>
      </w:pPr>
      <w:r>
        <w:t>internal/controller/rest/type/rest.type.go</w:t>
      </w:r>
    </w:p>
    <w:p>
      <w:pPr>
        <w:pStyle w:val="FileMeta"/>
        <w:ind w:left="216"/>
      </w:pPr>
      <w:r>
        <w:t>internal/controller/rest/type/router.go</w:t>
      </w:r>
    </w:p>
    <w:p>
      <w:pPr>
        <w:pStyle w:val="FileMeta"/>
        <w:ind w:left="216"/>
      </w:pPr>
      <w:r>
        <w:t>internal/controller/rest/type/validation/validation.PATCH.go</w:t>
      </w:r>
    </w:p>
    <w:p>
      <w:pPr>
        <w:pStyle w:val="FileMeta"/>
        <w:ind w:left="216"/>
      </w:pPr>
      <w:r>
        <w:t>internal/controller/rest/type/validation/validation.POST.go</w:t>
      </w:r>
    </w:p>
    <w:p>
      <w:pPr>
        <w:pStyle w:val="FileMeta"/>
        <w:ind w:left="216"/>
      </w:pPr>
      <w:r>
        <w:t>internal/controller/rest/type/validation/validation_test.go</w:t>
      </w:r>
    </w:p>
    <w:p>
      <w:pPr>
        <w:pStyle w:val="FileMeta"/>
        <w:ind w:left="216"/>
      </w:pPr>
      <w:r>
        <w:t>internal/controller/rest/user/rest.user.go</w:t>
      </w:r>
    </w:p>
    <w:p>
      <w:pPr>
        <w:pStyle w:val="FileMeta"/>
        <w:ind w:left="216"/>
      </w:pPr>
      <w:r>
        <w:t>internal/controller/rest/user/router.go</w:t>
      </w:r>
    </w:p>
    <w:p>
      <w:pPr>
        <w:pStyle w:val="FileMeta"/>
        <w:ind w:left="216"/>
      </w:pPr>
      <w:r>
        <w:t>internal/controller/rest/user/validation/validation.POST.go</w:t>
      </w:r>
    </w:p>
    <w:p>
      <w:pPr>
        <w:pStyle w:val="FileMeta"/>
        <w:ind w:left="216"/>
      </w:pPr>
      <w:r>
        <w:t>internal/controller/rest/user/validation/validation.PWD_CHG.go</w:t>
      </w:r>
    </w:p>
    <w:p>
      <w:pPr>
        <w:pStyle w:val="FileMeta"/>
        <w:ind w:left="216"/>
      </w:pPr>
      <w:r>
        <w:t>internal/controller/rest/user/validation/validation_test.go</w:t>
      </w:r>
    </w:p>
    <w:p>
      <w:pPr>
        <w:pStyle w:val="FileMeta"/>
        <w:ind w:left="216"/>
      </w:pPr>
      <w:r>
        <w:t>internal/entity/board.go</w:t>
      </w:r>
    </w:p>
    <w:p>
      <w:pPr>
        <w:pStyle w:val="FileMeta"/>
        <w:ind w:left="216"/>
      </w:pPr>
      <w:r>
        <w:t>internal/entity/column.go</w:t>
      </w:r>
    </w:p>
    <w:p>
      <w:pPr>
        <w:pStyle w:val="FileMeta"/>
        <w:ind w:left="216"/>
      </w:pPr>
      <w:r>
        <w:t>internal/entity/errors.go</w:t>
      </w:r>
    </w:p>
    <w:p>
      <w:pPr>
        <w:pStyle w:val="FileMeta"/>
        <w:ind w:left="216"/>
      </w:pPr>
      <w:r>
        <w:t>internal/entity/move_event.go</w:t>
      </w:r>
    </w:p>
    <w:p>
      <w:pPr>
        <w:pStyle w:val="FileMeta"/>
        <w:ind w:left="216"/>
      </w:pPr>
      <w:r>
        <w:t>internal/entity/task.go</w:t>
      </w:r>
    </w:p>
    <w:p>
      <w:pPr>
        <w:pStyle w:val="FileMeta"/>
        <w:ind w:left="216"/>
      </w:pPr>
      <w:r>
        <w:t>internal/entity/type.go</w:t>
      </w:r>
    </w:p>
    <w:p>
      <w:pPr>
        <w:pStyle w:val="FileMeta"/>
        <w:ind w:left="216"/>
      </w:pPr>
      <w:r>
        <w:t>internal/entity/user.go</w:t>
      </w:r>
    </w:p>
    <w:p>
      <w:pPr>
        <w:pStyle w:val="FileMeta"/>
        <w:ind w:left="216"/>
      </w:pPr>
      <w:r>
        <w:t>internal/init/arguments/main.go</w:t>
      </w:r>
    </w:p>
    <w:p>
      <w:pPr>
        <w:pStyle w:val="FileMeta"/>
        <w:ind w:left="216"/>
      </w:pPr>
      <w:r>
        <w:t>internal/init/config/main.go</w:t>
      </w:r>
    </w:p>
    <w:p>
      <w:pPr>
        <w:pStyle w:val="FileMeta"/>
        <w:ind w:left="216"/>
      </w:pPr>
      <w:r>
        <w:t>internal/init/main.go</w:t>
      </w:r>
    </w:p>
    <w:p>
      <w:pPr>
        <w:pStyle w:val="FileMeta"/>
        <w:ind w:left="216"/>
      </w:pPr>
      <w:r>
        <w:t>internal/init/parameters/main.go</w:t>
      </w:r>
    </w:p>
    <w:p>
      <w:pPr>
        <w:pStyle w:val="FileMeta"/>
        <w:ind w:left="216"/>
      </w:pPr>
      <w:r>
        <w:t>internal/repository/postgres/board/db.board.go</w:t>
      </w:r>
    </w:p>
    <w:p>
      <w:pPr>
        <w:pStyle w:val="FileMeta"/>
        <w:ind w:left="216"/>
      </w:pPr>
      <w:r>
        <w:t>internal/repository/postgres/board/repository.go</w:t>
      </w:r>
    </w:p>
    <w:p>
      <w:pPr>
        <w:pStyle w:val="FileMeta"/>
        <w:ind w:left="216"/>
      </w:pPr>
      <w:r>
        <w:t>internal/repository/postgres/column/db.column.go</w:t>
      </w:r>
    </w:p>
    <w:p>
      <w:pPr>
        <w:pStyle w:val="FileMeta"/>
        <w:ind w:left="216"/>
      </w:pPr>
      <w:r>
        <w:t>internal/repository/postgres/column/repository.go</w:t>
      </w:r>
    </w:p>
    <w:p>
      <w:pPr>
        <w:pStyle w:val="FileMeta"/>
        <w:ind w:left="216"/>
      </w:pPr>
      <w:r>
        <w:t>internal/repository/postgres/models/board.go</w:t>
      </w:r>
    </w:p>
    <w:p>
      <w:pPr>
        <w:pStyle w:val="FileMeta"/>
        <w:ind w:left="216"/>
      </w:pPr>
      <w:r>
        <w:t>internal/repository/postgres/models/column.go</w:t>
      </w:r>
    </w:p>
    <w:p>
      <w:pPr>
        <w:pStyle w:val="FileMeta"/>
        <w:ind w:left="216"/>
      </w:pPr>
      <w:r>
        <w:t>internal/repository/postgres/models/move_event.go</w:t>
      </w:r>
    </w:p>
    <w:p>
      <w:pPr>
        <w:pStyle w:val="FileMeta"/>
        <w:ind w:left="216"/>
      </w:pPr>
      <w:r>
        <w:t>internal/repository/postgres/models/task.go</w:t>
      </w:r>
    </w:p>
    <w:p>
      <w:pPr>
        <w:pStyle w:val="FileMeta"/>
        <w:ind w:left="216"/>
      </w:pPr>
      <w:r>
        <w:t>internal/repository/postgres/models/type.go</w:t>
      </w:r>
    </w:p>
    <w:p>
      <w:pPr>
        <w:pStyle w:val="FileMeta"/>
        <w:ind w:left="216"/>
      </w:pPr>
      <w:r>
        <w:t>internal/repository/postgres/models/user.go</w:t>
      </w:r>
    </w:p>
    <w:p>
      <w:pPr>
        <w:pStyle w:val="FileMeta"/>
        <w:ind w:left="216"/>
      </w:pPr>
      <w:r>
        <w:t>internal/repository/postgres/move-event/db.move_event.go</w:t>
      </w:r>
    </w:p>
    <w:p>
      <w:pPr>
        <w:pStyle w:val="FileMeta"/>
        <w:ind w:left="216"/>
      </w:pPr>
      <w:r>
        <w:t>internal/repository/postgres/move-event/repository.go</w:t>
      </w:r>
    </w:p>
    <w:p>
      <w:pPr>
        <w:pStyle w:val="FileMeta"/>
        <w:ind w:left="216"/>
      </w:pPr>
      <w:r>
        <w:t>internal/repository/postgres/repository.go</w:t>
      </w:r>
    </w:p>
    <w:p>
      <w:pPr>
        <w:pStyle w:val="FileMeta"/>
        <w:ind w:left="216"/>
      </w:pPr>
      <w:r>
        <w:t>internal/repository/postgres/task/db.task.go</w:t>
      </w:r>
    </w:p>
    <w:p>
      <w:pPr>
        <w:pStyle w:val="FileMeta"/>
        <w:ind w:left="216"/>
      </w:pPr>
      <w:r>
        <w:t>internal/repository/postgres/task/repository.go</w:t>
      </w:r>
    </w:p>
    <w:p>
      <w:pPr>
        <w:pStyle w:val="FileMeta"/>
        <w:ind w:left="216"/>
      </w:pPr>
      <w:r>
        <w:t>internal/repository/postgres/type/db.type.go</w:t>
      </w:r>
    </w:p>
    <w:p>
      <w:pPr>
        <w:pStyle w:val="FileMeta"/>
        <w:ind w:left="216"/>
      </w:pPr>
      <w:r>
        <w:t>internal/repository/postgres/type/repository.go</w:t>
      </w:r>
    </w:p>
    <w:p>
      <w:pPr>
        <w:pStyle w:val="FileMeta"/>
        <w:ind w:left="216"/>
      </w:pPr>
      <w:r>
        <w:t>internal/repository/postgres/user/db.user.go</w:t>
      </w:r>
    </w:p>
    <w:p>
      <w:pPr>
        <w:pStyle w:val="FileMeta"/>
        <w:ind w:left="216"/>
      </w:pPr>
      <w:r>
        <w:t>internal/repository/postgres/user/repository.go</w:t>
      </w:r>
    </w:p>
    <w:p>
      <w:pPr>
        <w:pStyle w:val="FileMeta"/>
        <w:ind w:left="216"/>
      </w:pPr>
      <w:r>
        <w:t>internal/service/board/board.go</w:t>
      </w:r>
    </w:p>
    <w:p>
      <w:pPr>
        <w:pStyle w:val="FileMeta"/>
        <w:ind w:left="216"/>
      </w:pPr>
      <w:r>
        <w:t>internal/service/board/board_test.go</w:t>
      </w:r>
    </w:p>
    <w:p>
      <w:pPr>
        <w:pStyle w:val="FileMeta"/>
        <w:ind w:left="216"/>
      </w:pPr>
      <w:r>
        <w:t>internal/service/board/main.go</w:t>
      </w:r>
    </w:p>
    <w:p>
      <w:pPr>
        <w:pStyle w:val="FileMeta"/>
        <w:ind w:left="216"/>
      </w:pPr>
      <w:r>
        <w:t>internal/service/column/column.go</w:t>
      </w:r>
    </w:p>
    <w:p>
      <w:pPr>
        <w:pStyle w:val="FileMeta"/>
        <w:ind w:left="216"/>
      </w:pPr>
      <w:r>
        <w:t>internal/service/column/column_test.go</w:t>
      </w:r>
    </w:p>
    <w:p>
      <w:pPr>
        <w:pStyle w:val="FileMeta"/>
        <w:ind w:left="216"/>
      </w:pPr>
      <w:r>
        <w:t>internal/service/column/main.go</w:t>
      </w:r>
    </w:p>
    <w:p>
      <w:pPr>
        <w:pStyle w:val="FileMeta"/>
        <w:ind w:left="216"/>
      </w:pPr>
      <w:r>
        <w:t>internal/service/service.go</w:t>
      </w:r>
    </w:p>
    <w:p>
      <w:pPr>
        <w:pStyle w:val="FileMeta"/>
        <w:ind w:left="216"/>
      </w:pPr>
      <w:r>
        <w:t>internal/service/task/main.go</w:t>
      </w:r>
    </w:p>
    <w:p>
      <w:pPr>
        <w:pStyle w:val="FileMeta"/>
        <w:ind w:left="216"/>
      </w:pPr>
      <w:r>
        <w:t>internal/service/task/task.go</w:t>
      </w:r>
    </w:p>
    <w:p>
      <w:pPr>
        <w:pStyle w:val="FileMeta"/>
        <w:ind w:left="216"/>
      </w:pPr>
      <w:r>
        <w:t>internal/service/task/task_test.go</w:t>
      </w:r>
    </w:p>
    <w:p>
      <w:pPr>
        <w:pStyle w:val="FileMeta"/>
        <w:ind w:left="216"/>
      </w:pPr>
      <w:r>
        <w:t>internal/service/type/main.go</w:t>
      </w:r>
    </w:p>
    <w:p>
      <w:pPr>
        <w:pStyle w:val="FileMeta"/>
        <w:ind w:left="216"/>
      </w:pPr>
      <w:r>
        <w:t>internal/service/type/type.go</w:t>
      </w:r>
    </w:p>
    <w:p>
      <w:pPr>
        <w:pStyle w:val="FileMeta"/>
        <w:ind w:left="216"/>
      </w:pPr>
      <w:r>
        <w:t>internal/service/type/type_test.go</w:t>
      </w:r>
    </w:p>
    <w:p>
      <w:pPr>
        <w:pStyle w:val="FileMeta"/>
        <w:ind w:left="216"/>
      </w:pPr>
      <w:r>
        <w:t>internal/service/user/main.go</w:t>
      </w:r>
    </w:p>
    <w:p>
      <w:pPr>
        <w:pStyle w:val="FileMeta"/>
        <w:ind w:left="216"/>
      </w:pPr>
      <w:r>
        <w:t>internal/service/user/user.go</w:t>
      </w:r>
    </w:p>
    <w:p>
      <w:pPr>
        <w:pStyle w:val="FileMeta"/>
        <w:ind w:left="216"/>
      </w:pPr>
      <w:r>
        <w:t>internal/service/user/user_test.go</w:t>
      </w:r>
    </w:p>
    <w:p>
      <w:pPr>
        <w:pStyle w:val="FileMeta"/>
        <w:ind w:left="216"/>
      </w:pPr>
      <w:r>
        <w:t>migrations/000001_init.down.sql</w:t>
      </w:r>
    </w:p>
    <w:p>
      <w:pPr>
        <w:pStyle w:val="FileMeta"/>
        <w:ind w:left="216"/>
      </w:pPr>
      <w:r>
        <w:t>migrations/000001_init.up.sql</w:t>
      </w:r>
    </w:p>
    <w:p>
      <w:pPr>
        <w:pStyle w:val="FileMeta"/>
        <w:ind w:left="216"/>
      </w:pPr>
      <w:r>
        <w:t>migrations/000002_scope_unique_constraints.down.sql</w:t>
      </w:r>
    </w:p>
    <w:p>
      <w:pPr>
        <w:pStyle w:val="FileMeta"/>
        <w:ind w:left="216"/>
      </w:pPr>
      <w:r>
        <w:t>migrations/000002_scope_unique_constraints.up.sql</w:t>
      </w:r>
    </w:p>
    <w:p>
      <w:pPr>
        <w:pStyle w:val="FileMeta"/>
        <w:ind w:left="216"/>
      </w:pPr>
      <w:r>
        <w:t>parameters.yaml</w:t>
      </w:r>
    </w:p>
    <w:p>
      <w:pPr>
        <w:pStyle w:val="FileMeta"/>
        <w:ind w:left="216"/>
      </w:pPr>
      <w:r>
        <w:t>pkg/pgutils/search.go</w:t>
      </w:r>
    </w:p>
    <w:p>
      <w:pPr>
        <w:pStyle w:val="FileMeta"/>
        <w:ind w:left="216"/>
      </w:pPr>
      <w:r>
        <w:t>pkg/postgres/conn.go</w:t>
      </w:r>
    </w:p>
    <w:p>
      <w:pPr>
        <w:pStyle w:val="FileMeta"/>
        <w:ind w:left="216"/>
      </w:pPr>
      <w:r>
        <w:t>pkg/postgres/migration.go</w:t>
      </w:r>
    </w:p>
    <w:p>
      <w:pPr>
        <w:pStyle w:val="FileMeta"/>
        <w:ind w:left="216"/>
      </w:pPr>
      <w:r>
        <w:t>pkg/server/server.go</w:t>
      </w:r>
    </w:p>
    <w:p>
      <w:pPr>
        <w:pStyle w:val="FileMeta"/>
        <w:ind w:left="216"/>
      </w:pPr>
      <w:r>
        <w:t>pkg/utils/boards.go</w:t>
      </w:r>
    </w:p>
    <w:p>
      <w:pPr>
        <w:pStyle w:val="FileMeta"/>
        <w:ind w:left="216"/>
      </w:pPr>
      <w:r>
        <w:t>pkg/utils/columns.go</w:t>
      </w:r>
    </w:p>
    <w:p>
      <w:pPr>
        <w:pStyle w:val="FileMeta"/>
        <w:ind w:left="216"/>
      </w:pPr>
      <w:r>
        <w:t>pkg/utils/func_label.go</w:t>
      </w:r>
    </w:p>
    <w:p>
      <w:pPr>
        <w:pStyle w:val="FileMeta"/>
        <w:ind w:left="216"/>
      </w:pPr>
      <w:r>
        <w:t>pkg/utils/regexp.go</w:t>
      </w:r>
    </w:p>
    <w:p>
      <w:pPr>
        <w:pStyle w:val="FileMeta"/>
        <w:ind w:left="216"/>
      </w:pPr>
      <w:r>
        <w:t>pkg/utils/types.go</w:t>
      </w:r>
    </w:p>
    <w:p>
      <w:pPr>
        <w:pStyle w:val="FileMeta"/>
        <w:ind w:left="216"/>
      </w:pPr>
      <w:r>
        <w:t>web/board.html</w:t>
      </w:r>
    </w:p>
    <w:p>
      <w:pPr>
        <w:pStyle w:val="FileMeta"/>
        <w:ind w:left="216"/>
      </w:pPr>
      <w:r>
        <w:t>web/css/style.css</w:t>
      </w:r>
    </w:p>
    <w:p>
      <w:pPr>
        <w:pStyle w:val="FileMeta"/>
        <w:ind w:left="216"/>
      </w:pPr>
      <w:r>
        <w:t>web/home.html</w:t>
      </w:r>
    </w:p>
    <w:p>
      <w:pPr>
        <w:pStyle w:val="FileMeta"/>
        <w:ind w:left="216"/>
      </w:pPr>
      <w:r>
        <w:t>web/index.html</w:t>
      </w:r>
    </w:p>
    <w:p>
      <w:pPr>
        <w:pStyle w:val="FileMeta"/>
        <w:ind w:left="216"/>
      </w:pPr>
      <w:r>
        <w:t>web/js/api.js</w:t>
      </w:r>
    </w:p>
    <w:p>
      <w:pPr>
        <w:pStyle w:val="FileMeta"/>
        <w:ind w:left="216"/>
      </w:pPr>
      <w:r>
        <w:t>web/js/app.js</w:t>
      </w:r>
    </w:p>
    <w:p>
      <w:pPr>
        <w:pStyle w:val="FileMeta"/>
        <w:ind w:left="216"/>
      </w:pPr>
      <w:r>
        <w:t>web/login.html</w:t>
      </w:r>
    </w:p>
    <w:p>
      <w:pPr>
        <w:pStyle w:val="FileMeta"/>
        <w:ind w:left="216"/>
      </w:pPr>
      <w:r>
        <w:t>web/overview.html</w:t>
      </w:r>
    </w:p>
    <w:p>
      <w:pPr>
        <w:pStyle w:val="FileMeta"/>
        <w:ind w:left="216"/>
      </w:pPr>
      <w:r>
        <w:t>web/register.html</w:t>
      </w:r>
    </w:p>
    <w:p>
      <w:pPr>
        <w:pStyle w:val="FileMeta"/>
        <w:ind w:left="216"/>
      </w:pPr>
      <w:r>
        <w:t>web/settings.html</w:t>
      </w:r>
    </w:p>
    <w:p>
      <w:pPr>
        <w:pStyle w:val="FileMeta"/>
        <w:ind w:left="216"/>
      </w:pPr>
      <w:r>
        <w:t>web/task.html</w:t>
      </w:r>
    </w:p>
    <w:p>
      <w:r>
        <w:br w:type="page"/>
      </w:r>
    </w:p>
    <w:p>
      <w:pPr>
        <w:pStyle w:val="Heading1"/>
      </w:pPr>
      <w:r>
        <w:t>.dockerignore</w:t>
      </w:r>
    </w:p>
    <w:p>
      <w:pPr>
        <w:pStyle w:val="FileMeta"/>
      </w:pPr>
      <w:r>
        <w:t>13 строк</w:t>
      </w:r>
    </w:p>
    <w:p>
      <w:pPr>
        <w:pStyle w:val="CodeLine"/>
      </w:pPr>
      <w:r>
        <w:t>.git</w:t>
      </w:r>
    </w:p>
    <w:p>
      <w:pPr>
        <w:pStyle w:val="CodeLine"/>
      </w:pPr>
      <w:r>
        <w:t>.gitignore</w:t>
      </w:r>
    </w:p>
    <w:p>
      <w:pPr>
        <w:pStyle w:val="CodeLine"/>
      </w:pPr>
      <w:r>
        <w:t>.dockerignore</w:t>
      </w:r>
    </w:p>
    <w:p>
      <w:pPr>
        <w:pStyle w:val="CodeLine"/>
      </w:pPr>
      <w:r>
        <w:t>.idea</w:t>
      </w:r>
    </w:p>
    <w:p>
      <w:pPr>
        <w:pStyle w:val="CodeLine"/>
      </w:pPr>
      <w:r>
        <w:t>.vscode</w:t>
      </w:r>
    </w:p>
    <w:p>
      <w:pPr>
        <w:pStyle w:val="CodeLine"/>
      </w:pPr>
      <w:r>
        <w:t>bin</w:t>
      </w:r>
    </w:p>
    <w:p>
      <w:pPr>
        <w:pStyle w:val="CodeLine"/>
      </w:pPr>
      <w:r>
        <w:t>vendor</w:t>
      </w:r>
    </w:p>
    <w:p>
      <w:pPr>
        <w:pStyle w:val="CodeLine"/>
      </w:pPr>
      <w:r>
        <w:t>*.log</w:t>
      </w:r>
    </w:p>
    <w:p>
      <w:pPr>
        <w:pStyle w:val="CodeLine"/>
      </w:pPr>
      <w:r>
        <w:t>*.out</w:t>
      </w:r>
    </w:p>
    <w:p>
      <w:pPr>
        <w:pStyle w:val="CodeLine"/>
      </w:pPr>
      <w:r>
        <w:t>*.exe</w:t>
      </w:r>
    </w:p>
    <w:p>
      <w:pPr>
        <w:pStyle w:val="CodeLine"/>
      </w:pPr>
      <w:r>
        <w:t>main</w:t>
      </w:r>
    </w:p>
    <w:p>
      <w:pPr>
        <w:pStyle w:val="CodeLine"/>
      </w:pPr>
      <w:r>
        <w:t>portal</w:t>
      </w:r>
    </w:p>
    <w:p>
      <w:pPr>
        <w:pStyle w:val="CodeLine"/>
      </w:pPr>
      <w:r>
        <w:t>tmp</w:t>
      </w:r>
    </w:p>
    <w:p>
      <w:r>
        <w:br w:type="page"/>
      </w:r>
    </w:p>
    <w:p>
      <w:pPr>
        <w:pStyle w:val="Heading1"/>
      </w:pPr>
      <w:r>
        <w:t>.githooks/pre-commit</w:t>
      </w:r>
    </w:p>
    <w:p>
      <w:pPr>
        <w:pStyle w:val="FileMeta"/>
      </w:pPr>
      <w:r>
        <w:t>6 строк</w:t>
      </w:r>
    </w:p>
    <w:p>
      <w:pPr>
        <w:pStyle w:val="CodeLine"/>
      </w:pPr>
      <w:r>
        <w:t>#!/bin/sh</w:t>
      </w:r>
    </w:p>
    <w:p>
      <w:pPr>
        <w:pStyle w:val="CodeLine"/>
      </w:pPr>
      <w:r>
        <w:t>set -eu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echo "running go test ./..."</w:t>
      </w:r>
    </w:p>
    <w:p>
      <w:pPr>
        <w:pStyle w:val="CodeLine"/>
      </w:pPr>
      <w:r>
        <w:t>go test ./...</w:t>
      </w:r>
    </w:p>
    <w:p>
      <w:pPr>
        <w:pStyle w:val="CodeLine"/>
      </w:pPr>
      <w:r>
        <w:t xml:space="preserve"> </w:t>
      </w:r>
    </w:p>
    <w:p>
      <w:r>
        <w:br w:type="page"/>
      </w:r>
    </w:p>
    <w:p>
      <w:pPr>
        <w:pStyle w:val="Heading1"/>
      </w:pPr>
      <w:r>
        <w:t>.githooks/pre-push</w:t>
      </w:r>
    </w:p>
    <w:p>
      <w:pPr>
        <w:pStyle w:val="FileMeta"/>
      </w:pPr>
      <w:r>
        <w:t>6 строк</w:t>
      </w:r>
    </w:p>
    <w:p>
      <w:pPr>
        <w:pStyle w:val="CodeLine"/>
      </w:pPr>
      <w:r>
        <w:t>#!/bin/sh</w:t>
      </w:r>
    </w:p>
    <w:p>
      <w:pPr>
        <w:pStyle w:val="CodeLine"/>
      </w:pPr>
      <w:r>
        <w:t>set -eu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echo "running go test ./..."</w:t>
      </w:r>
    </w:p>
    <w:p>
      <w:pPr>
        <w:pStyle w:val="CodeLine"/>
      </w:pPr>
      <w:r>
        <w:t>go test ./...</w:t>
      </w:r>
    </w:p>
    <w:p>
      <w:pPr>
        <w:pStyle w:val="CodeLine"/>
      </w:pPr>
      <w:r>
        <w:t xml:space="preserve"> </w:t>
      </w:r>
    </w:p>
    <w:p>
      <w:r>
        <w:br w:type="page"/>
      </w:r>
    </w:p>
    <w:p>
      <w:pPr>
        <w:pStyle w:val="Heading1"/>
      </w:pPr>
      <w:r>
        <w:t>.gitignore</w:t>
      </w:r>
    </w:p>
    <w:p>
      <w:pPr>
        <w:pStyle w:val="FileMeta"/>
      </w:pPr>
      <w:r>
        <w:t>29 строк</w:t>
      </w:r>
    </w:p>
    <w:p>
      <w:pPr>
        <w:pStyle w:val="CodeLine"/>
      </w:pPr>
      <w:r>
        <w:t>.gitlab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 Configs</w:t>
      </w:r>
    </w:p>
    <w:p>
      <w:pPr>
        <w:pStyle w:val="CodeLine"/>
      </w:pPr>
      <w:r>
        <w:t>config.yaml</w:t>
      </w:r>
    </w:p>
    <w:p>
      <w:pPr>
        <w:pStyle w:val="CodeLine"/>
      </w:pPr>
      <w:r>
        <w:t>credentials_new.yaml</w:t>
      </w:r>
    </w:p>
    <w:p>
      <w:pPr>
        <w:pStyle w:val="CodeLine"/>
      </w:pPr>
      <w:r>
        <w:t>credentials.yaml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 IDE</w:t>
      </w:r>
    </w:p>
    <w:p>
      <w:pPr>
        <w:pStyle w:val="CodeLine"/>
      </w:pPr>
      <w:r>
        <w:t>.idea</w:t>
      </w:r>
    </w:p>
    <w:p>
      <w:pPr>
        <w:pStyle w:val="CodeLine"/>
      </w:pPr>
      <w:r>
        <w:t>.vscode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#binary files</w:t>
      </w:r>
    </w:p>
    <w:p>
      <w:pPr>
        <w:pStyle w:val="CodeLine"/>
      </w:pPr>
      <w:r>
        <w:t>/bin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 junk</w:t>
      </w:r>
    </w:p>
    <w:p>
      <w:pPr>
        <w:pStyle w:val="CodeLine"/>
      </w:pPr>
      <w:r>
        <w:t>*.html</w:t>
      </w:r>
    </w:p>
    <w:p>
      <w:pPr>
        <w:pStyle w:val="CodeLine"/>
      </w:pPr>
      <w:r>
        <w:t>!web/*.html</w:t>
      </w:r>
    </w:p>
    <w:p>
      <w:pPr>
        <w:pStyle w:val="CodeLine"/>
      </w:pPr>
      <w:r>
        <w:t>*.out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 logs</w:t>
      </w:r>
    </w:p>
    <w:p>
      <w:pPr>
        <w:pStyle w:val="CodeLine"/>
      </w:pPr>
      <w:r>
        <w:t>*.log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vendor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*.exe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main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portal</w:t>
      </w:r>
    </w:p>
    <w:p>
      <w:r>
        <w:br w:type="page"/>
      </w:r>
    </w:p>
    <w:p>
      <w:pPr>
        <w:pStyle w:val="Heading1"/>
      </w:pPr>
      <w:r>
        <w:t>.golangci.yaml</w:t>
      </w:r>
    </w:p>
    <w:p>
      <w:pPr>
        <w:pStyle w:val="FileMeta"/>
      </w:pPr>
      <w:r>
        <w:t>97 строк</w:t>
      </w:r>
    </w:p>
    <w:p>
      <w:pPr>
        <w:pStyle w:val="CodeLine"/>
      </w:pPr>
      <w:r>
        <w:t>version: "2"</w:t>
      </w:r>
    </w:p>
    <w:p>
      <w:pPr>
        <w:pStyle w:val="CodeLine"/>
      </w:pPr>
      <w:r>
        <w:t>run:</w:t>
      </w:r>
    </w:p>
    <w:p>
      <w:pPr>
        <w:pStyle w:val="CodeLine"/>
      </w:pPr>
      <w:r>
        <w:t xml:space="preserve">  concurrency: 4</w:t>
      </w:r>
    </w:p>
    <w:p>
      <w:pPr>
        <w:pStyle w:val="CodeLine"/>
      </w:pPr>
      <w:r>
        <w:t xml:space="preserve">  allow-parallel-runners: true</w:t>
      </w:r>
    </w:p>
    <w:p>
      <w:pPr>
        <w:pStyle w:val="CodeLine"/>
      </w:pPr>
      <w:r>
        <w:t>linters:</w:t>
      </w:r>
    </w:p>
    <w:p>
      <w:pPr>
        <w:pStyle w:val="CodeLine"/>
      </w:pPr>
      <w:r>
        <w:t xml:space="preserve">  default: none</w:t>
      </w:r>
    </w:p>
    <w:p>
      <w:pPr>
        <w:pStyle w:val="CodeLine"/>
      </w:pPr>
      <w:r>
        <w:t xml:space="preserve">  enable:</w:t>
      </w:r>
    </w:p>
    <w:p>
      <w:pPr>
        <w:pStyle w:val="CodeLine"/>
      </w:pPr>
      <w:r>
        <w:t xml:space="preserve">    - asciicheck</w:t>
      </w:r>
    </w:p>
    <w:p>
      <w:pPr>
        <w:pStyle w:val="CodeLine"/>
      </w:pPr>
      <w:r>
        <w:t xml:space="preserve">    - bidichk</w:t>
      </w:r>
    </w:p>
    <w:p>
      <w:pPr>
        <w:pStyle w:val="CodeLine"/>
      </w:pPr>
      <w:r>
        <w:t xml:space="preserve">    - bodyclose</w:t>
      </w:r>
    </w:p>
    <w:p>
      <w:pPr>
        <w:pStyle w:val="CodeLine"/>
      </w:pPr>
      <w:r>
        <w:t xml:space="preserve">    - copyloopvar</w:t>
      </w:r>
    </w:p>
    <w:p>
      <w:pPr>
        <w:pStyle w:val="CodeLine"/>
      </w:pPr>
      <w:r>
        <w:t xml:space="preserve">    - dogsled</w:t>
      </w:r>
    </w:p>
    <w:p>
      <w:pPr>
        <w:pStyle w:val="CodeLine"/>
      </w:pPr>
      <w:r>
        <w:t xml:space="preserve">    - dupl</w:t>
      </w:r>
    </w:p>
    <w:p>
      <w:pPr>
        <w:pStyle w:val="CodeLine"/>
      </w:pPr>
      <w:r>
        <w:t xml:space="preserve">    - durationcheck</w:t>
      </w:r>
    </w:p>
    <w:p>
      <w:pPr>
        <w:pStyle w:val="CodeLine"/>
      </w:pPr>
      <w:r>
        <w:t xml:space="preserve">    - errcheck</w:t>
      </w:r>
    </w:p>
    <w:p>
      <w:pPr>
        <w:pStyle w:val="CodeLine"/>
      </w:pPr>
      <w:r>
        <w:t xml:space="preserve">    - errname</w:t>
      </w:r>
    </w:p>
    <w:p>
      <w:pPr>
        <w:pStyle w:val="CodeLine"/>
      </w:pPr>
      <w:r>
        <w:t xml:space="preserve">    - errorlint</w:t>
      </w:r>
    </w:p>
    <w:p>
      <w:pPr>
        <w:pStyle w:val="CodeLine"/>
      </w:pPr>
      <w:r>
        <w:t xml:space="preserve">    - forbidigo</w:t>
      </w:r>
    </w:p>
    <w:p>
      <w:pPr>
        <w:pStyle w:val="CodeLine"/>
      </w:pPr>
      <w:r>
        <w:t xml:space="preserve">    - forcetypeassert</w:t>
      </w:r>
    </w:p>
    <w:p>
      <w:pPr>
        <w:pStyle w:val="CodeLine"/>
      </w:pPr>
      <w:r>
        <w:t xml:space="preserve">    - goconst</w:t>
      </w:r>
    </w:p>
    <w:p>
      <w:pPr>
        <w:pStyle w:val="CodeLine"/>
      </w:pPr>
      <w:r>
        <w:t xml:space="preserve">    - gocritic</w:t>
      </w:r>
    </w:p>
    <w:p>
      <w:pPr>
        <w:pStyle w:val="CodeLine"/>
      </w:pPr>
      <w:r>
        <w:t xml:space="preserve">    - gocyclo</w:t>
      </w:r>
    </w:p>
    <w:p>
      <w:pPr>
        <w:pStyle w:val="CodeLine"/>
      </w:pPr>
      <w:r>
        <w:t xml:space="preserve">    - godot</w:t>
      </w:r>
    </w:p>
    <w:p>
      <w:pPr>
        <w:pStyle w:val="CodeLine"/>
      </w:pPr>
      <w:r>
        <w:t xml:space="preserve">    - goheader</w:t>
      </w:r>
    </w:p>
    <w:p>
      <w:pPr>
        <w:pStyle w:val="CodeLine"/>
      </w:pPr>
      <w:r>
        <w:t xml:space="preserve">    - gomodguard</w:t>
      </w:r>
    </w:p>
    <w:p>
      <w:pPr>
        <w:pStyle w:val="CodeLine"/>
      </w:pPr>
      <w:r>
        <w:t xml:space="preserve">    - goprintffuncname</w:t>
      </w:r>
    </w:p>
    <w:p>
      <w:pPr>
        <w:pStyle w:val="CodeLine"/>
      </w:pPr>
      <w:r>
        <w:t xml:space="preserve">    - gosec</w:t>
      </w:r>
    </w:p>
    <w:p>
      <w:pPr>
        <w:pStyle w:val="CodeLine"/>
      </w:pPr>
      <w:r>
        <w:t xml:space="preserve">    - govet</w:t>
      </w:r>
    </w:p>
    <w:p>
      <w:pPr>
        <w:pStyle w:val="CodeLine"/>
      </w:pPr>
      <w:r>
        <w:t xml:space="preserve">    - importas</w:t>
      </w:r>
    </w:p>
    <w:p>
      <w:pPr>
        <w:pStyle w:val="CodeLine"/>
      </w:pPr>
      <w:r>
        <w:t xml:space="preserve">    - ineffassign</w:t>
      </w:r>
    </w:p>
    <w:p>
      <w:pPr>
        <w:pStyle w:val="CodeLine"/>
      </w:pPr>
      <w:r>
        <w:t xml:space="preserve">    - lll</w:t>
      </w:r>
    </w:p>
    <w:p>
      <w:pPr>
        <w:pStyle w:val="CodeLine"/>
      </w:pPr>
      <w:r>
        <w:t xml:space="preserve">    - makezero</w:t>
      </w:r>
    </w:p>
    <w:p>
      <w:pPr>
        <w:pStyle w:val="CodeLine"/>
      </w:pPr>
      <w:r>
        <w:t xml:space="preserve">    - misspell</w:t>
      </w:r>
    </w:p>
    <w:p>
      <w:pPr>
        <w:pStyle w:val="CodeLine"/>
      </w:pPr>
      <w:r>
        <w:t xml:space="preserve">    - nilerr</w:t>
      </w:r>
    </w:p>
    <w:p>
      <w:pPr>
        <w:pStyle w:val="CodeLine"/>
      </w:pPr>
      <w:r>
        <w:t xml:space="preserve">    - nilnil</w:t>
      </w:r>
    </w:p>
    <w:p>
      <w:pPr>
        <w:pStyle w:val="CodeLine"/>
      </w:pPr>
      <w:r>
        <w:t xml:space="preserve">    - nlreturn</w:t>
      </w:r>
    </w:p>
    <w:p>
      <w:pPr>
        <w:pStyle w:val="CodeLine"/>
      </w:pPr>
      <w:r>
        <w:t xml:space="preserve">    - noctx</w:t>
      </w:r>
    </w:p>
    <w:p>
      <w:pPr>
        <w:pStyle w:val="CodeLine"/>
      </w:pPr>
      <w:r>
        <w:t xml:space="preserve">    - paralleltest</w:t>
      </w:r>
    </w:p>
    <w:p>
      <w:pPr>
        <w:pStyle w:val="CodeLine"/>
      </w:pPr>
      <w:r>
        <w:t xml:space="preserve">    - prealloc</w:t>
      </w:r>
    </w:p>
    <w:p>
      <w:pPr>
        <w:pStyle w:val="CodeLine"/>
      </w:pPr>
      <w:r>
        <w:t xml:space="preserve">    - predeclared</w:t>
      </w:r>
    </w:p>
    <w:p>
      <w:pPr>
        <w:pStyle w:val="CodeLine"/>
      </w:pPr>
      <w:r>
        <w:t xml:space="preserve">    - promlinter</w:t>
      </w:r>
    </w:p>
    <w:p>
      <w:pPr>
        <w:pStyle w:val="CodeLine"/>
      </w:pPr>
      <w:r>
        <w:t xml:space="preserve">    - revive</w:t>
      </w:r>
    </w:p>
    <w:p>
      <w:pPr>
        <w:pStyle w:val="CodeLine"/>
      </w:pPr>
      <w:r>
        <w:t xml:space="preserve">    - staticcheck</w:t>
      </w:r>
    </w:p>
    <w:p>
      <w:pPr>
        <w:pStyle w:val="CodeLine"/>
      </w:pPr>
      <w:r>
        <w:t xml:space="preserve">    - testpackage</w:t>
      </w:r>
    </w:p>
    <w:p>
      <w:pPr>
        <w:pStyle w:val="CodeLine"/>
      </w:pPr>
      <w:r>
        <w:t xml:space="preserve">    - thelper</w:t>
      </w:r>
    </w:p>
    <w:p>
      <w:pPr>
        <w:pStyle w:val="CodeLine"/>
      </w:pPr>
      <w:r>
        <w:t xml:space="preserve">    - tparallel</w:t>
      </w:r>
    </w:p>
    <w:p>
      <w:pPr>
        <w:pStyle w:val="CodeLine"/>
      </w:pPr>
      <w:r>
        <w:t xml:space="preserve">    - unconvert</w:t>
      </w:r>
    </w:p>
    <w:p>
      <w:pPr>
        <w:pStyle w:val="CodeLine"/>
      </w:pPr>
      <w:r>
        <w:t xml:space="preserve">    - unparam</w:t>
      </w:r>
    </w:p>
    <w:p>
      <w:pPr>
        <w:pStyle w:val="CodeLine"/>
      </w:pPr>
      <w:r>
        <w:t xml:space="preserve">    - unused</w:t>
      </w:r>
    </w:p>
    <w:p>
      <w:pPr>
        <w:pStyle w:val="CodeLine"/>
      </w:pPr>
      <w:r>
        <w:t xml:space="preserve">    - wastedassign</w:t>
      </w:r>
    </w:p>
    <w:p>
      <w:pPr>
        <w:pStyle w:val="CodeLine"/>
      </w:pPr>
      <w:r>
        <w:t xml:space="preserve">  settings:</w:t>
      </w:r>
    </w:p>
    <w:p>
      <w:pPr>
        <w:pStyle w:val="CodeLine"/>
      </w:pPr>
      <w:r>
        <w:t xml:space="preserve">    errcheck:</w:t>
      </w:r>
    </w:p>
    <w:p>
      <w:pPr>
        <w:pStyle w:val="CodeLine"/>
      </w:pPr>
      <w:r>
        <w:t xml:space="preserve">      check-type-assertions: true</w:t>
      </w:r>
    </w:p>
    <w:p>
      <w:pPr>
        <w:pStyle w:val="CodeLine"/>
      </w:pPr>
      <w:r>
        <w:t xml:space="preserve">      check-blank: true</w:t>
      </w:r>
    </w:p>
    <w:p>
      <w:pPr>
        <w:pStyle w:val="CodeLine"/>
      </w:pPr>
      <w:r>
        <w:t xml:space="preserve">    funlen:</w:t>
      </w:r>
    </w:p>
    <w:p>
      <w:pPr>
        <w:pStyle w:val="CodeLine"/>
      </w:pPr>
      <w:r>
        <w:t xml:space="preserve">      lines: 200</w:t>
      </w:r>
    </w:p>
    <w:p>
      <w:pPr>
        <w:pStyle w:val="CodeLine"/>
      </w:pPr>
      <w:r>
        <w:t xml:space="preserve">      statements: 50</w:t>
      </w:r>
    </w:p>
    <w:p>
      <w:pPr>
        <w:pStyle w:val="CodeLine"/>
      </w:pPr>
      <w:r>
        <w:t xml:space="preserve">    gocritic:</w:t>
      </w:r>
    </w:p>
    <w:p>
      <w:pPr>
        <w:pStyle w:val="CodeLine"/>
      </w:pPr>
      <w:r>
        <w:t xml:space="preserve">      enabled-tags:</w:t>
      </w:r>
    </w:p>
    <w:p>
      <w:pPr>
        <w:pStyle w:val="CodeLine"/>
      </w:pPr>
      <w:r>
        <w:t xml:space="preserve">        - diagnostic</w:t>
      </w:r>
    </w:p>
    <w:p>
      <w:pPr>
        <w:pStyle w:val="CodeLine"/>
      </w:pPr>
      <w:r>
        <w:t xml:space="preserve">        - style</w:t>
      </w:r>
    </w:p>
    <w:p>
      <w:pPr>
        <w:pStyle w:val="CodeLine"/>
      </w:pPr>
      <w:r>
        <w:t xml:space="preserve">        - performance</w:t>
      </w:r>
    </w:p>
    <w:p>
      <w:pPr>
        <w:pStyle w:val="CodeLine"/>
      </w:pPr>
      <w:r>
        <w:t xml:space="preserve">        - experimental</w:t>
      </w:r>
    </w:p>
    <w:p>
      <w:pPr>
        <w:pStyle w:val="CodeLine"/>
      </w:pPr>
      <w:r>
        <w:t xml:space="preserve">        - opinionated</w:t>
      </w:r>
    </w:p>
    <w:p>
      <w:pPr>
        <w:pStyle w:val="CodeLine"/>
      </w:pPr>
      <w:r>
        <w:t xml:space="preserve">    gocyclo:</w:t>
      </w:r>
    </w:p>
    <w:p>
      <w:pPr>
        <w:pStyle w:val="CodeLine"/>
      </w:pPr>
      <w:r>
        <w:t xml:space="preserve">      min-complexity: 20</w:t>
      </w:r>
    </w:p>
    <w:p>
      <w:pPr>
        <w:pStyle w:val="CodeLine"/>
      </w:pPr>
      <w:r>
        <w:t xml:space="preserve">    gosec:</w:t>
      </w:r>
    </w:p>
    <w:p>
      <w:pPr>
        <w:pStyle w:val="CodeLine"/>
      </w:pPr>
      <w:r>
        <w:t xml:space="preserve">      excludes:</w:t>
      </w:r>
    </w:p>
    <w:p>
      <w:pPr>
        <w:pStyle w:val="CodeLine"/>
      </w:pPr>
      <w:r>
        <w:t xml:space="preserve">        - G402</w:t>
      </w:r>
    </w:p>
    <w:p>
      <w:pPr>
        <w:pStyle w:val="CodeLine"/>
      </w:pPr>
      <w:r>
        <w:t xml:space="preserve">        - G106</w:t>
      </w:r>
    </w:p>
    <w:p>
      <w:pPr>
        <w:pStyle w:val="CodeLine"/>
      </w:pPr>
      <w:r>
        <w:t xml:space="preserve">    lll:</w:t>
      </w:r>
    </w:p>
    <w:p>
      <w:pPr>
        <w:pStyle w:val="CodeLine"/>
      </w:pPr>
      <w:r>
        <w:t xml:space="preserve">      line-length: 120</w:t>
      </w:r>
    </w:p>
    <w:p>
      <w:pPr>
        <w:pStyle w:val="CodeLine"/>
      </w:pPr>
      <w:r>
        <w:t xml:space="preserve">    loggercheck:</w:t>
      </w:r>
    </w:p>
    <w:p>
      <w:pPr>
        <w:pStyle w:val="CodeLine"/>
      </w:pPr>
      <w:r>
        <w:t xml:space="preserve">      kitlog: false</w:t>
      </w:r>
    </w:p>
    <w:p>
      <w:pPr>
        <w:pStyle w:val="CodeLine"/>
      </w:pPr>
      <w:r>
        <w:t xml:space="preserve">      klog: false</w:t>
      </w:r>
    </w:p>
    <w:p>
      <w:pPr>
        <w:pStyle w:val="CodeLine"/>
      </w:pPr>
      <w:r>
        <w:t xml:space="preserve">      logr: false</w:t>
      </w:r>
    </w:p>
    <w:p>
      <w:pPr>
        <w:pStyle w:val="CodeLine"/>
      </w:pPr>
      <w:r>
        <w:t xml:space="preserve">      zap: false</w:t>
      </w:r>
    </w:p>
    <w:p>
      <w:pPr>
        <w:pStyle w:val="CodeLine"/>
      </w:pPr>
      <w:r>
        <w:t xml:space="preserve">    nlreturn:</w:t>
      </w:r>
    </w:p>
    <w:p>
      <w:pPr>
        <w:pStyle w:val="CodeLine"/>
      </w:pPr>
      <w:r>
        <w:t xml:space="preserve">      block-size: 4</w:t>
      </w:r>
    </w:p>
    <w:p>
      <w:pPr>
        <w:pStyle w:val="CodeLine"/>
      </w:pPr>
      <w:r>
        <w:t xml:space="preserve">  exclusions:</w:t>
      </w:r>
    </w:p>
    <w:p>
      <w:pPr>
        <w:pStyle w:val="CodeLine"/>
      </w:pPr>
      <w:r>
        <w:t xml:space="preserve">    generated: lax</w:t>
      </w:r>
    </w:p>
    <w:p>
      <w:pPr>
        <w:pStyle w:val="CodeLine"/>
      </w:pPr>
      <w:r>
        <w:t xml:space="preserve">    presets:</w:t>
      </w:r>
    </w:p>
    <w:p>
      <w:pPr>
        <w:pStyle w:val="CodeLine"/>
      </w:pPr>
      <w:r>
        <w:t xml:space="preserve">      - comments</w:t>
      </w:r>
    </w:p>
    <w:p>
      <w:pPr>
        <w:pStyle w:val="CodeLine"/>
      </w:pPr>
      <w:r>
        <w:t xml:space="preserve">      - common-false-positives</w:t>
      </w:r>
    </w:p>
    <w:p>
      <w:pPr>
        <w:pStyle w:val="CodeLine"/>
      </w:pPr>
      <w:r>
        <w:t xml:space="preserve">      - legacy</w:t>
      </w:r>
    </w:p>
    <w:p>
      <w:pPr>
        <w:pStyle w:val="CodeLine"/>
      </w:pPr>
      <w:r>
        <w:t xml:space="preserve">      - std-error-handling</w:t>
      </w:r>
    </w:p>
    <w:p>
      <w:pPr>
        <w:pStyle w:val="CodeLine"/>
      </w:pPr>
      <w:r>
        <w:t xml:space="preserve">    paths:</w:t>
      </w:r>
    </w:p>
    <w:p>
      <w:pPr>
        <w:pStyle w:val="CodeLine"/>
      </w:pPr>
      <w:r>
        <w:t xml:space="preserve">      - third_party$</w:t>
      </w:r>
    </w:p>
    <w:p>
      <w:pPr>
        <w:pStyle w:val="CodeLine"/>
      </w:pPr>
      <w:r>
        <w:t xml:space="preserve">      - builtin$</w:t>
      </w:r>
    </w:p>
    <w:p>
      <w:pPr>
        <w:pStyle w:val="CodeLine"/>
      </w:pPr>
      <w:r>
        <w:t xml:space="preserve">      - examples$</w:t>
      </w:r>
    </w:p>
    <w:p>
      <w:pPr>
        <w:pStyle w:val="CodeLine"/>
      </w:pPr>
      <w:r>
        <w:t>formatters:</w:t>
      </w:r>
    </w:p>
    <w:p>
      <w:pPr>
        <w:pStyle w:val="CodeLine"/>
      </w:pPr>
      <w:r>
        <w:t xml:space="preserve">  exclusions:</w:t>
      </w:r>
    </w:p>
    <w:p>
      <w:pPr>
        <w:pStyle w:val="CodeLine"/>
      </w:pPr>
      <w:r>
        <w:t xml:space="preserve">    generated: lax</w:t>
      </w:r>
    </w:p>
    <w:p>
      <w:pPr>
        <w:pStyle w:val="CodeLine"/>
      </w:pPr>
      <w:r>
        <w:t xml:space="preserve">    paths:</w:t>
      </w:r>
    </w:p>
    <w:p>
      <w:pPr>
        <w:pStyle w:val="CodeLine"/>
      </w:pPr>
      <w:r>
        <w:t xml:space="preserve">      - third_party$</w:t>
      </w:r>
    </w:p>
    <w:p>
      <w:pPr>
        <w:pStyle w:val="CodeLine"/>
      </w:pPr>
      <w:r>
        <w:t xml:space="preserve">      - builtin$</w:t>
      </w:r>
    </w:p>
    <w:p>
      <w:pPr>
        <w:pStyle w:val="CodeLine"/>
      </w:pPr>
      <w:r>
        <w:t xml:space="preserve">      - examples$</w:t>
      </w:r>
    </w:p>
    <w:p>
      <w:r>
        <w:br w:type="page"/>
      </w:r>
    </w:p>
    <w:p>
      <w:pPr>
        <w:pStyle w:val="Heading1"/>
      </w:pPr>
      <w:r>
        <w:t>Dockerfile</w:t>
      </w:r>
    </w:p>
    <w:p>
      <w:pPr>
        <w:pStyle w:val="FileMeta"/>
      </w:pPr>
      <w:r>
        <w:t>28 строк</w:t>
      </w:r>
    </w:p>
    <w:p>
      <w:pPr>
        <w:pStyle w:val="CodeLine"/>
      </w:pPr>
      <w:r>
        <w:t>## Build</w:t>
      </w:r>
    </w:p>
    <w:p>
      <w:pPr>
        <w:pStyle w:val="CodeLine"/>
      </w:pPr>
      <w:r>
        <w:t>FROM golang:1.25 AS build</w:t>
      </w:r>
    </w:p>
    <w:p>
      <w:pPr>
        <w:pStyle w:val="CodeLine"/>
      </w:pPr>
      <w:r>
        <w:t>WORKDIR /app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 Copy the Go Modules manifests</w:t>
      </w:r>
    </w:p>
    <w:p>
      <w:pPr>
        <w:pStyle w:val="CodeLine"/>
      </w:pPr>
      <w:r>
        <w:t># cache deps before building and copying source so that we don't need to re-download</w:t>
      </w:r>
    </w:p>
    <w:p>
      <w:pPr>
        <w:pStyle w:val="CodeLine"/>
      </w:pPr>
      <w:r>
        <w:t># as much and so that source changes don't invalidate our downloaded layer</w:t>
      </w:r>
    </w:p>
    <w:p>
      <w:pPr>
        <w:pStyle w:val="CodeLine"/>
      </w:pPr>
      <w:r>
        <w:t>COPY go.mod go.sum ./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RUN go mod download </w:t>
      </w:r>
    </w:p>
    <w:p>
      <w:pPr>
        <w:pStyle w:val="CodeLine"/>
      </w:pPr>
      <w:r>
        <w:t>ADD . /app</w:t>
      </w:r>
    </w:p>
    <w:p>
      <w:pPr>
        <w:pStyle w:val="CodeLine"/>
      </w:pPr>
      <w:r>
        <w:t xml:space="preserve">RUN env GOOS=linux GOARCH=amd64 CGO_ENABLED=0 go build -o todo-list ./cmd/main.go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## Deploy</w:t>
      </w:r>
    </w:p>
    <w:p>
      <w:pPr>
        <w:pStyle w:val="CodeLine"/>
      </w:pPr>
      <w:r>
        <w:t>FROM alpine</w:t>
      </w:r>
    </w:p>
    <w:p>
      <w:pPr>
        <w:pStyle w:val="CodeLine"/>
      </w:pPr>
      <w:r>
        <w:t>USER root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 set correct timezone</w:t>
      </w:r>
    </w:p>
    <w:p>
      <w:pPr>
        <w:pStyle w:val="CodeLine"/>
      </w:pPr>
      <w:r>
        <w:t>RUN apk --no-cache add tzdata &amp;&amp; rm -rf /var/cache/apk/*</w:t>
      </w:r>
    </w:p>
    <w:p>
      <w:pPr>
        <w:pStyle w:val="CodeLine"/>
      </w:pPr>
      <w:r>
        <w:t>ENV TZ=Europe/Moscow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WORKDIR /app</w:t>
      </w:r>
    </w:p>
    <w:p>
      <w:pPr>
        <w:pStyle w:val="CodeLine"/>
      </w:pPr>
      <w:r>
        <w:t>COPY --from=build /app/todo-list todo-list</w:t>
      </w:r>
    </w:p>
    <w:p>
      <w:pPr>
        <w:pStyle w:val="CodeLine"/>
      </w:pPr>
      <w:r>
        <w:t>COPY --from=build /app/web web</w:t>
      </w:r>
    </w:p>
    <w:p>
      <w:pPr>
        <w:pStyle w:val="CodeLine"/>
      </w:pPr>
      <w:r>
        <w:t>COPY --from=build /app/migrations migrations</w:t>
      </w:r>
    </w:p>
    <w:p>
      <w:pPr>
        <w:pStyle w:val="CodeLine"/>
      </w:pPr>
      <w:r>
        <w:t>COPY --from=build /app/parameters.yaml parameters.yaml</w:t>
      </w:r>
    </w:p>
    <w:p>
      <w:pPr>
        <w:pStyle w:val="CodeLine"/>
      </w:pPr>
      <w:r>
        <w:t>ENTRYPOINT ["./todo-list"]</w:t>
      </w:r>
    </w:p>
    <w:p>
      <w:r>
        <w:br w:type="page"/>
      </w:r>
    </w:p>
    <w:p>
      <w:pPr>
        <w:pStyle w:val="Heading1"/>
      </w:pPr>
      <w:r>
        <w:t>Makefile</w:t>
      </w:r>
    </w:p>
    <w:p>
      <w:pPr>
        <w:pStyle w:val="FileMeta"/>
      </w:pPr>
      <w:r>
        <w:t>123 строк</w:t>
      </w:r>
    </w:p>
    <w:p>
      <w:pPr>
        <w:pStyle w:val="CodeLine"/>
      </w:pPr>
      <w:r>
        <w:t>.PHONY: init build start mocks lint test checks stop compush stage</w:t>
      </w:r>
    </w:p>
    <w:p>
      <w:pPr>
        <w:pStyle w:val="CodeLine"/>
      </w:pPr>
      <w:r>
        <w:t>MAKEFLAGS += --no-print-directory</w:t>
      </w:r>
    </w:p>
    <w:p>
      <w:pPr>
        <w:pStyle w:val="CodeLine"/>
      </w:pPr>
      <w:r>
        <w:t>GIT_BRANCH := $(shell git branch --show-current)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CHECK_EMOJI := ✅</w:t>
      </w:r>
    </w:p>
    <w:p>
      <w:pPr>
        <w:pStyle w:val="CodeLine"/>
      </w:pPr>
      <w:r>
        <w:t>ERROR_EMOJI := ❌</w:t>
      </w:r>
    </w:p>
    <w:p>
      <w:pPr>
        <w:pStyle w:val="CodeLine"/>
      </w:pPr>
      <w:r>
        <w:t>INFO_EMOJI := ℹ️</w:t>
      </w:r>
    </w:p>
    <w:p>
      <w:pPr>
        <w:pStyle w:val="CodeLine"/>
      </w:pPr>
      <w:r>
        <w:t>ARROW_UP := ⬆️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PROJECT_NAME ?= todo_task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MIGRATION_NAME ?= migration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MIGRATIONS_PATH_POSTGRES := migrations/postgres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DB_URL_POSTGRES := postgres://admin:password@localhost:5432/todo_task?sslmode=disable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help:</w:t>
      </w:r>
    </w:p>
    <w:p>
      <w:pPr>
        <w:pStyle w:val="CodeLine"/>
      </w:pPr>
      <w:r>
        <w:t xml:space="preserve">    @echo "Available commands:"</w:t>
      </w:r>
    </w:p>
    <w:p>
      <w:pPr>
        <w:pStyle w:val="CodeLine"/>
      </w:pPr>
      <w:r>
        <w:t xml:space="preserve">    @echo "  build      - Build the binary file"</w:t>
      </w:r>
    </w:p>
    <w:p>
      <w:pPr>
        <w:pStyle w:val="CodeLine"/>
      </w:pPr>
      <w:r>
        <w:t xml:space="preserve">    @echo "  init       - Initialize the project"</w:t>
      </w:r>
    </w:p>
    <w:p>
      <w:pPr>
        <w:pStyle w:val="CodeLine"/>
      </w:pPr>
      <w:r>
        <w:t xml:space="preserve">    @echo "  start      - Start the application"</w:t>
      </w:r>
    </w:p>
    <w:p>
      <w:pPr>
        <w:pStyle w:val="CodeLine"/>
      </w:pPr>
      <w:r>
        <w:t xml:space="preserve">    @echo "  mocks      - Generate mocks"</w:t>
      </w:r>
    </w:p>
    <w:p>
      <w:pPr>
        <w:pStyle w:val="CodeLine"/>
      </w:pPr>
      <w:r>
        <w:t xml:space="preserve">    @echo "  lint       - Run linters"</w:t>
      </w:r>
    </w:p>
    <w:p>
      <w:pPr>
        <w:pStyle w:val="CodeLine"/>
      </w:pPr>
      <w:r>
        <w:t xml:space="preserve">    @echo "  test       - Run tests"</w:t>
      </w:r>
    </w:p>
    <w:p>
      <w:pPr>
        <w:pStyle w:val="CodeLine"/>
      </w:pPr>
      <w:r>
        <w:t xml:space="preserve">    @echo "  checks     - Run all checks (mocks, lint, test)"</w:t>
      </w:r>
    </w:p>
    <w:p>
      <w:pPr>
        <w:pStyle w:val="CodeLine"/>
      </w:pPr>
      <w:r>
        <w:t xml:space="preserve">    @echo "  stop       - Stop containers"</w:t>
      </w:r>
    </w:p>
    <w:p>
      <w:pPr>
        <w:pStyle w:val="CodeLine"/>
      </w:pPr>
      <w:r>
        <w:t xml:space="preserve">    @echo "  compush    - Run pre-commit checks, commit, and push changes"</w:t>
      </w:r>
    </w:p>
    <w:p>
      <w:pPr>
        <w:pStyle w:val="CodeLine"/>
      </w:pPr>
      <w:r>
        <w:t xml:space="preserve">    @echo "  stage      - Stage changes and push to Git"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build:</w:t>
      </w:r>
    </w:p>
    <w:p>
      <w:pPr>
        <w:pStyle w:val="CodeLine"/>
      </w:pPr>
      <w:r>
        <w:t xml:space="preserve">    @echo "$(INFO_EMOJI) Building the binary file..."</w:t>
      </w:r>
    </w:p>
    <w:p>
      <w:pPr>
        <w:pStyle w:val="CodeLine"/>
      </w:pPr>
      <w:r>
        <w:t xml:space="preserve">    @GOOS=linux CGO_ENABLED=0 go build -o portal ./cmd/main.go</w:t>
      </w:r>
    </w:p>
    <w:p>
      <w:pPr>
        <w:pStyle w:val="CodeLine"/>
      </w:pPr>
      <w:r>
        <w:t xml:space="preserve">    @echo "$(CHECK_EMOJI) Project built successfully!"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init:</w:t>
      </w:r>
    </w:p>
    <w:p>
      <w:pPr>
        <w:pStyle w:val="CodeLine"/>
      </w:pPr>
      <w:r>
        <w:t xml:space="preserve">    @echo "$(INFO_EMOJI) Initializing project..."</w:t>
      </w:r>
    </w:p>
    <w:p>
      <w:pPr>
        <w:pStyle w:val="CodeLine"/>
      </w:pPr>
      <w:r>
        <w:t xml:space="preserve">    @docker-compose up -d</w:t>
      </w:r>
    </w:p>
    <w:p>
      <w:pPr>
        <w:pStyle w:val="CodeLine"/>
      </w:pPr>
      <w:r>
        <w:t xml:space="preserve">    @echo "$(CHECK_EMOJI) Project initialized successfully!"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start:</w:t>
      </w:r>
    </w:p>
    <w:p>
      <w:pPr>
        <w:pStyle w:val="CodeLine"/>
      </w:pPr>
      <w:r>
        <w:t xml:space="preserve">    @echo "$(INFO_EMOJI) Starting the application..."</w:t>
      </w:r>
    </w:p>
    <w:p>
      <w:pPr>
        <w:pStyle w:val="CodeLine"/>
      </w:pPr>
      <w:r>
        <w:t xml:space="preserve">    @docker-compose up -d</w:t>
      </w:r>
    </w:p>
    <w:p>
      <w:pPr>
        <w:pStyle w:val="CodeLine"/>
      </w:pPr>
      <w:r>
        <w:t xml:space="preserve">    @trap 'exit 0' SIGINT; go run $(CURDIR)/cmd/main.go</w:t>
      </w:r>
    </w:p>
    <w:p>
      <w:pPr>
        <w:pStyle w:val="CodeLine"/>
      </w:pPr>
      <w:r>
        <w:t xml:space="preserve">    @echo "$(CHECK_EMOJI) Application started successfully!"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mocks:</w:t>
      </w:r>
    </w:p>
    <w:p>
      <w:pPr>
        <w:pStyle w:val="CodeLine"/>
      </w:pPr>
      <w:r>
        <w:t xml:space="preserve">    @echo "$(INFO_EMOJI) Generating mocks..."</w:t>
      </w:r>
    </w:p>
    <w:p>
      <w:pPr>
        <w:pStyle w:val="CodeLine"/>
      </w:pPr>
      <w:r>
        <w:t xml:space="preserve">    @(go generate ./... &gt; mocks.log 2&gt;&amp;1 || \</w:t>
      </w:r>
    </w:p>
    <w:p>
      <w:pPr>
        <w:pStyle w:val="CodeLine"/>
      </w:pPr>
      <w:r>
        <w:t xml:space="preserve">        (cat mocks.log &amp;&amp; echo "$(ERROR_EMOJI) Error generating mocks! Check logs $(ARROW_UP)" &amp;&amp; exit 1))</w:t>
      </w:r>
    </w:p>
    <w:p>
      <w:pPr>
        <w:pStyle w:val="CodeLine"/>
      </w:pPr>
      <w:r>
        <w:t xml:space="preserve">    @rm -f mocks.log</w:t>
      </w:r>
    </w:p>
    <w:p>
      <w:pPr>
        <w:pStyle w:val="CodeLine"/>
      </w:pPr>
      <w:r>
        <w:t xml:space="preserve">    @echo "$(CHECK_EMOJI) All mocks were generated successfully!"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lint:</w:t>
      </w:r>
    </w:p>
    <w:p>
      <w:pPr>
        <w:pStyle w:val="CodeLine"/>
      </w:pPr>
      <w:r>
        <w:t xml:space="preserve">    @echo "$(INFO_EMOJI) Running linters..."</w:t>
      </w:r>
    </w:p>
    <w:p>
      <w:pPr>
        <w:pStyle w:val="CodeLine"/>
      </w:pPr>
      <w:r>
        <w:t xml:space="preserve">    @(golangci-lint run ./... &gt; lints.log 2&gt;&amp;1 \</w:t>
      </w:r>
    </w:p>
    <w:p>
      <w:pPr>
        <w:pStyle w:val="CodeLine"/>
      </w:pPr>
      <w:r>
        <w:t xml:space="preserve">        || (cat lints.log &amp;&amp; echo "$(ERROR_EMOJI) Linter found issues! Check logs $(ARROW_UP)" &amp;&amp; exit 1))</w:t>
      </w:r>
    </w:p>
    <w:p>
      <w:pPr>
        <w:pStyle w:val="CodeLine"/>
      </w:pPr>
      <w:r>
        <w:t xml:space="preserve">    @rm -f lints.log</w:t>
      </w:r>
    </w:p>
    <w:p>
      <w:pPr>
        <w:pStyle w:val="CodeLine"/>
      </w:pPr>
      <w:r>
        <w:t xml:space="preserve">    @echo "$(CHECK_EMOJI) No lint errors found!"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test:</w:t>
      </w:r>
    </w:p>
    <w:p>
      <w:pPr>
        <w:pStyle w:val="CodeLine"/>
      </w:pPr>
      <w:r>
        <w:t xml:space="preserve">    @echo "$(INFO_EMOJI) Running tests..."</w:t>
      </w:r>
    </w:p>
    <w:p>
      <w:pPr>
        <w:pStyle w:val="CodeLine"/>
      </w:pPr>
      <w:r>
        <w:t xml:space="preserve">    @(go test ./... &gt; tests.log 2&gt;&amp;1 || \</w:t>
      </w:r>
    </w:p>
    <w:p>
      <w:pPr>
        <w:pStyle w:val="CodeLine"/>
      </w:pPr>
      <w:r>
        <w:t xml:space="preserve">        (cat tests.log &amp;&amp; echo "$(ERROR_EMOJI) Tests failed! Check logs $(ARROW_UP)" &amp;&amp; exit 1))</w:t>
      </w:r>
    </w:p>
    <w:p>
      <w:pPr>
        <w:pStyle w:val="CodeLine"/>
      </w:pPr>
      <w:r>
        <w:t xml:space="preserve">    @rm -f tests.log</w:t>
      </w:r>
    </w:p>
    <w:p>
      <w:pPr>
        <w:pStyle w:val="CodeLine"/>
      </w:pPr>
      <w:r>
        <w:t xml:space="preserve">    @echo "$(CHECK_EMOJI) All tests PASSED!"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checks: mocks lint test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stop:</w:t>
      </w:r>
    </w:p>
    <w:p>
      <w:pPr>
        <w:pStyle w:val="CodeLine"/>
      </w:pPr>
      <w:r>
        <w:t xml:space="preserve">    @echo "$(INFO_EMOJI) Stopping containers..."</w:t>
      </w:r>
    </w:p>
    <w:p>
      <w:pPr>
        <w:pStyle w:val="CodeLine"/>
      </w:pPr>
      <w:r>
        <w:t xml:space="preserve">    @docker-compose down</w:t>
      </w:r>
    </w:p>
    <w:p>
      <w:pPr>
        <w:pStyle w:val="CodeLine"/>
      </w:pPr>
      <w:r>
        <w:t xml:space="preserve">    @echo "$(CHECK_EMOJI) Containers stopped successfully!"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compush:</w:t>
      </w:r>
    </w:p>
    <w:p>
      <w:pPr>
        <w:pStyle w:val="CodeLine"/>
      </w:pPr>
      <w:r>
        <w:t xml:space="preserve">    @echo "$(INFO_EMOJI) Running pre-commit checks..."</w:t>
      </w:r>
    </w:p>
    <w:p>
      <w:pPr>
        <w:pStyle w:val="CodeLine"/>
      </w:pPr>
      <w:r>
        <w:t xml:space="preserve">    @$(MAKE) checks</w:t>
      </w:r>
    </w:p>
    <w:p>
      <w:pPr>
        <w:pStyle w:val="CodeLine"/>
      </w:pPr>
      <w:r>
        <w:t xml:space="preserve">    @echo "$(CHECK_EMOJI) Pre-commit checks passed! Moving to staging..."</w:t>
      </w:r>
    </w:p>
    <w:p>
      <w:pPr>
        <w:pStyle w:val="CodeLine"/>
      </w:pPr>
      <w:r>
        <w:t xml:space="preserve">    @$(MAKE) stage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stage:</w:t>
      </w:r>
    </w:p>
    <w:p>
      <w:pPr>
        <w:pStyle w:val="CodeLine"/>
      </w:pPr>
      <w:r>
        <w:t xml:space="preserve">    @echo "$(INFO_EMOJI) Staging changes..."</w:t>
      </w:r>
    </w:p>
    <w:p>
      <w:pPr>
        <w:pStyle w:val="CodeLine"/>
      </w:pPr>
      <w:r>
        <w:t xml:space="preserve">    @git add .</w:t>
      </w:r>
    </w:p>
    <w:p>
      <w:pPr>
        <w:pStyle w:val="CodeLine"/>
      </w:pPr>
      <w:r>
        <w:t xml:space="preserve">    @git commit -m "$(m)"</w:t>
      </w:r>
    </w:p>
    <w:p>
      <w:pPr>
        <w:pStyle w:val="CodeLine"/>
      </w:pPr>
      <w:r>
        <w:t xml:space="preserve">    @git push origin $(GIT_BRANCH)</w:t>
      </w:r>
    </w:p>
    <w:p>
      <w:pPr>
        <w:pStyle w:val="CodeLine"/>
      </w:pPr>
      <w:r>
        <w:t xml:space="preserve">    @echo "$(CHECK_EMOJI) Changes pushed to $(GIT_BRANCH)!"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proto-gen:</w:t>
      </w:r>
    </w:p>
    <w:p>
      <w:pPr>
        <w:pStyle w:val="CodeLine"/>
      </w:pPr>
      <w:r>
        <w:t xml:space="preserve">    @echo "$(INFO_EMOJI) Generating protobuf code..."</w:t>
      </w:r>
    </w:p>
    <w:p>
      <w:pPr>
        <w:pStyle w:val="CodeLine"/>
      </w:pPr>
      <w:r>
        <w:t xml:space="preserve">    @protoc \</w:t>
      </w:r>
    </w:p>
    <w:p>
      <w:pPr>
        <w:pStyle w:val="CodeLine"/>
      </w:pPr>
      <w:r>
        <w:t xml:space="preserve">        --proto_path= \</w:t>
      </w:r>
    </w:p>
    <w:p>
      <w:pPr>
        <w:pStyle w:val="CodeLine"/>
      </w:pPr>
      <w:r>
        <w:t xml:space="preserve">        --go_out=./api/grpc \</w:t>
      </w:r>
    </w:p>
    <w:p>
      <w:pPr>
        <w:pStyle w:val="CodeLine"/>
      </w:pPr>
      <w:r>
        <w:t xml:space="preserve">        --go_opt=module=gl.iteco.com/technology/go_services/iteco_notifgatev2/$(PROJECT_NAME)/api/grpc \</w:t>
      </w:r>
    </w:p>
    <w:p>
      <w:pPr>
        <w:pStyle w:val="CodeLine"/>
      </w:pPr>
      <w:r>
        <w:t xml:space="preserve">        --go-grpc_out=./api/grpc \</w:t>
      </w:r>
    </w:p>
    <w:p>
      <w:pPr>
        <w:pStyle w:val="CodeLine"/>
      </w:pPr>
      <w:r>
        <w:t xml:space="preserve">        --go-grpc_opt=module=gl.iteco.com/technology/go_services/iteco_notifgatev2/$(PROJECT_NAME)/api/grpc \</w:t>
      </w:r>
    </w:p>
    <w:p>
      <w:pPr>
        <w:pStyle w:val="CodeLine"/>
      </w:pPr>
      <w:r>
        <w:t xml:space="preserve">        --experimental_allow_proto3_optional \</w:t>
      </w:r>
    </w:p>
    <w:p>
      <w:pPr>
        <w:pStyle w:val="CodeLine"/>
      </w:pPr>
      <w:r>
        <w:t xml:space="preserve">        ./api/$(PROJECT_NAME)_messages.proto \</w:t>
      </w:r>
    </w:p>
    <w:p>
      <w:pPr>
        <w:pStyle w:val="CodeLine"/>
      </w:pPr>
      <w:r>
        <w:t xml:space="preserve">        ./api/$(PROJECT_NAME)_service.proto</w:t>
      </w:r>
    </w:p>
    <w:p>
      <w:pPr>
        <w:pStyle w:val="CodeLine"/>
      </w:pPr>
      <w:r>
        <w:t xml:space="preserve">    @echo "$(CHECK_EMOJI) Protobuf code generated successfully!"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m-pg-create:</w:t>
      </w:r>
    </w:p>
    <w:p>
      <w:pPr>
        <w:pStyle w:val="CodeLine"/>
      </w:pPr>
      <w:r>
        <w:t xml:space="preserve">    @echo "$(INFO_EMOJI) Creating new migration for postgres '$(MIGRATION_NAME)'..."</w:t>
      </w:r>
    </w:p>
    <w:p>
      <w:pPr>
        <w:pStyle w:val="CodeLine"/>
      </w:pPr>
      <w:r>
        <w:t xml:space="preserve">    @goose -dir $(MIGRATIONS_PATH_POSTGRES) create $(MIGRATION_NAME) sql</w:t>
      </w:r>
    </w:p>
    <w:p>
      <w:pPr>
        <w:pStyle w:val="CodeLine"/>
      </w:pPr>
      <w:r>
        <w:t xml:space="preserve">    @echo "$(CHECK_EMOJI) Migration files created!"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m-pg-up:</w:t>
      </w:r>
    </w:p>
    <w:p>
      <w:pPr>
        <w:pStyle w:val="CodeLine"/>
      </w:pPr>
      <w:r>
        <w:t xml:space="preserve">    @echo "$(INFO_EMOJI) Applying migrations for postgres UP..."</w:t>
      </w:r>
    </w:p>
    <w:p>
      <w:pPr>
        <w:pStyle w:val="CodeLine"/>
      </w:pPr>
      <w:r>
        <w:t xml:space="preserve">    @goose -dir $(MIGRATIONS_PATH_POSTGRES) postgres "$(DB_URL_POSTGRES)" up</w:t>
      </w:r>
    </w:p>
    <w:p>
      <w:pPr>
        <w:pStyle w:val="CodeLine"/>
      </w:pPr>
      <w:r>
        <w:t xml:space="preserve">    @echo "$(CHECK_EMOJI) Migrations applied!"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m-pg-down:</w:t>
      </w:r>
    </w:p>
    <w:p>
      <w:pPr>
        <w:pStyle w:val="CodeLine"/>
      </w:pPr>
      <w:r>
        <w:t xml:space="preserve">    @echo "$(INFO_EMOJI) Rolling back LAST migration for postgres..."</w:t>
      </w:r>
    </w:p>
    <w:p>
      <w:pPr>
        <w:pStyle w:val="CodeLine"/>
      </w:pPr>
      <w:r>
        <w:t xml:space="preserve">    @goose -dir $(MIGRATIONS_PATH_POSTGRES) postgres "$(DB_URL_POSTGRES)" down</w:t>
      </w:r>
    </w:p>
    <w:p>
      <w:pPr>
        <w:pStyle w:val="CodeLine"/>
      </w:pPr>
      <w:r>
        <w:t xml:space="preserve">    @echo "$(CHECK_EMOJI) Rolled back one migration!"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m-pg-down-all:</w:t>
      </w:r>
    </w:p>
    <w:p>
      <w:pPr>
        <w:pStyle w:val="CodeLine"/>
      </w:pPr>
      <w:r>
        <w:t xml:space="preserve">    @echo "$(INFO_EMOJI) Rolling back ALL migrations for postgres..."</w:t>
      </w:r>
    </w:p>
    <w:p>
      <w:pPr>
        <w:pStyle w:val="CodeLine"/>
      </w:pPr>
      <w:r>
        <w:t xml:space="preserve">    @goose -dir $(MIGRATIONS_PATH_POSTGRES) postgres "$(DB_URL_POSTGRES)" reset</w:t>
      </w:r>
    </w:p>
    <w:p>
      <w:pPr>
        <w:pStyle w:val="CodeLine"/>
      </w:pPr>
      <w:r>
        <w:t xml:space="preserve">    @echo "$(CHECK_EMOJI) Rolled back all migrations!"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m-pg-status:</w:t>
      </w:r>
    </w:p>
    <w:p>
      <w:pPr>
        <w:pStyle w:val="CodeLine"/>
      </w:pPr>
      <w:r>
        <w:t xml:space="preserve">    @goose -dir $(MIGRATIONS_PATH_POSTGRES) postgres "$(DB_URL_POSTGRES)" status</w:t>
      </w:r>
    </w:p>
    <w:p>
      <w:r>
        <w:br w:type="page"/>
      </w:r>
    </w:p>
    <w:p>
      <w:pPr>
        <w:pStyle w:val="Heading1"/>
      </w:pPr>
      <w:r>
        <w:t>README.md</w:t>
      </w:r>
    </w:p>
    <w:p>
      <w:pPr>
        <w:pStyle w:val="FileMeta"/>
      </w:pPr>
      <w:r>
        <w:t>4 строк</w:t>
      </w:r>
    </w:p>
    <w:p>
      <w:pPr>
        <w:pStyle w:val="CodeLine"/>
      </w:pPr>
      <w:r>
        <w:t># Файлы для итогового задания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Директория `web` содержит файлы фронтенда.</w:t>
      </w:r>
    </w:p>
    <w:p>
      <w:r>
        <w:br w:type="page"/>
      </w:r>
    </w:p>
    <w:p>
      <w:pPr>
        <w:pStyle w:val="Heading1"/>
      </w:pPr>
      <w:r>
        <w:t>cmd/main.go</w:t>
      </w:r>
    </w:p>
    <w:p>
      <w:pPr>
        <w:pStyle w:val="FileMeta"/>
      </w:pPr>
      <w:r>
        <w:t>89 строк</w:t>
      </w:r>
    </w:p>
    <w:p>
      <w:pPr>
        <w:pStyle w:val="CodeLine"/>
      </w:pPr>
      <w:r>
        <w:t>package main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"github.com/sater-151/todo-list/internal/controller/rest"</w:t>
      </w:r>
    </w:p>
    <w:p>
      <w:pPr>
        <w:pStyle w:val="CodeLine"/>
      </w:pPr>
      <w:r>
        <w:t xml:space="preserve">    settings "github.com/sater-151/todo-list/internal/init"</w:t>
      </w:r>
    </w:p>
    <w:p>
      <w:pPr>
        <w:pStyle w:val="CodeLine"/>
      </w:pPr>
      <w:r>
        <w:t xml:space="preserve">    pgRepo "github.com/sater-151/todo-list/internal/repository/postgres"</w:t>
      </w:r>
    </w:p>
    <w:p>
      <w:pPr>
        <w:pStyle w:val="CodeLine"/>
      </w:pPr>
      <w:r>
        <w:t xml:space="preserve">    "github.com/sater-151/todo-list/internal/service"</w:t>
      </w:r>
    </w:p>
    <w:p>
      <w:pPr>
        <w:pStyle w:val="CodeLine"/>
      </w:pPr>
      <w:r>
        <w:t xml:space="preserve">    "github.com/sater-151/todo-list/pkg/postgres"</w:t>
      </w:r>
    </w:p>
    <w:p>
      <w:pPr>
        <w:pStyle w:val="CodeLine"/>
      </w:pPr>
      <w:r>
        <w:t xml:space="preserve">    "github.com/sater-151/todo-list/pkg/server"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const version = "v1.0.0"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init() {</w:t>
      </w:r>
    </w:p>
    <w:p>
      <w:pPr>
        <w:pStyle w:val="CodeLine"/>
      </w:pPr>
      <w:r>
        <w:t xml:space="preserve">    logrus.SetFormatter(&amp;logrus.JSONFormatter{</w:t>
      </w:r>
    </w:p>
    <w:p>
      <w:pPr>
        <w:pStyle w:val="CodeLine"/>
      </w:pPr>
      <w:r>
        <w:t xml:space="preserve">        TimestampFormat: time.RFC822,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main() {</w:t>
      </w:r>
    </w:p>
    <w:p>
      <w:pPr>
        <w:pStyle w:val="CodeLine"/>
      </w:pPr>
      <w:r>
        <w:t xml:space="preserve">    appSettings, err := settings.Init()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logrus.Fatalf("Ошибка при инициализации приложения: %s",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logrus.Infof("Запуск приложения %s", version)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appSettings.Arguments.Debug {</w:t>
      </w:r>
    </w:p>
    <w:p>
      <w:pPr>
        <w:pStyle w:val="CodeLine"/>
      </w:pPr>
      <w:r>
        <w:t xml:space="preserve">        logrus.SetLevel(logrus.DebugLevel)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pgConfig := postgres.StorageConfig{</w:t>
      </w:r>
    </w:p>
    <w:p>
      <w:pPr>
        <w:pStyle w:val="CodeLine"/>
      </w:pPr>
      <w:r>
        <w:t xml:space="preserve">        Database:        appSettings.Config.Database.DbName,</w:t>
      </w:r>
    </w:p>
    <w:p>
      <w:pPr>
        <w:pStyle w:val="CodeLine"/>
      </w:pPr>
      <w:r>
        <w:t xml:space="preserve">        Host:            appSettings.Config.Database.Host,</w:t>
      </w:r>
    </w:p>
    <w:p>
      <w:pPr>
        <w:pStyle w:val="CodeLine"/>
      </w:pPr>
      <w:r>
        <w:t xml:space="preserve">        Port:            appSettings.Config.Database.Port,</w:t>
      </w:r>
    </w:p>
    <w:p>
      <w:pPr>
        <w:pStyle w:val="CodeLine"/>
      </w:pPr>
      <w:r>
        <w:t xml:space="preserve">        Username:        appSettings.Config.Database.User,</w:t>
      </w:r>
    </w:p>
    <w:p>
      <w:pPr>
        <w:pStyle w:val="CodeLine"/>
      </w:pPr>
      <w:r>
        <w:t xml:space="preserve">        Password:        appSettings.Config.Database.Password,</w:t>
      </w:r>
    </w:p>
    <w:p>
      <w:pPr>
        <w:pStyle w:val="CodeLine"/>
      </w:pPr>
      <w:r>
        <w:t xml:space="preserve">        ApplicationName: "todo-list/" + version,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pgConn, err := postgres.NewPostgres(context.Background(), 3, 3*time.Second, pgConfig)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logrus.Fatalf("Ошибка при инициализации базы данных: %s",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appSettings.Arguments.Migrate {</w:t>
      </w:r>
    </w:p>
    <w:p>
      <w:pPr>
        <w:pStyle w:val="CodeLine"/>
      </w:pPr>
      <w:r>
        <w:t xml:space="preserve">        migrateConfig := postgres.MigrationConfig{</w:t>
      </w:r>
    </w:p>
    <w:p>
      <w:pPr>
        <w:pStyle w:val="CodeLine"/>
      </w:pPr>
      <w:r>
        <w:t xml:space="preserve">            MigrationPath: "file://./migrations",</w:t>
      </w:r>
    </w:p>
    <w:p>
      <w:pPr>
        <w:pStyle w:val="CodeLine"/>
      </w:pPr>
      <w:r>
        <w:t xml:space="preserve">            MigrationName: "migrations-todo-list",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:= postgres.BeginMigrations(pgConfig, migrateConfig); err != nil {</w:t>
      </w:r>
    </w:p>
    <w:p>
      <w:pPr>
        <w:pStyle w:val="CodeLine"/>
      </w:pPr>
      <w:r>
        <w:t xml:space="preserve">            logrus.Fatalf("Ошибка при миграции базы данных: %s", err)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postgresRepo, err := pgRepo.NewRepository(pgConn, appSettings.Config.Database.Schema, appSettings.Config.Database.CryproKey)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logrus.Fatalf("Ошибка при инициализации репозитория: %s",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todoTask := service.New(service.Repositories{</w:t>
      </w:r>
    </w:p>
    <w:p>
      <w:pPr>
        <w:pStyle w:val="CodeLine"/>
      </w:pPr>
      <w:r>
        <w:t xml:space="preserve">        Board:     postgresRepo.Board,</w:t>
      </w:r>
    </w:p>
    <w:p>
      <w:pPr>
        <w:pStyle w:val="CodeLine"/>
      </w:pPr>
      <w:r>
        <w:t xml:space="preserve">        Column:    postgresRepo.Column,</w:t>
      </w:r>
    </w:p>
    <w:p>
      <w:pPr>
        <w:pStyle w:val="CodeLine"/>
      </w:pPr>
      <w:r>
        <w:t xml:space="preserve">        Type:      postgresRepo.Type,</w:t>
      </w:r>
    </w:p>
    <w:p>
      <w:pPr>
        <w:pStyle w:val="CodeLine"/>
      </w:pPr>
      <w:r>
        <w:t xml:space="preserve">        Task:      postgresRepo.Task,</w:t>
      </w:r>
    </w:p>
    <w:p>
      <w:pPr>
        <w:pStyle w:val="CodeLine"/>
      </w:pPr>
      <w:r>
        <w:t xml:space="preserve">        User:      postgresRepo.User,</w:t>
      </w:r>
    </w:p>
    <w:p>
      <w:pPr>
        <w:pStyle w:val="CodeLine"/>
      </w:pPr>
      <w:r>
        <w:t xml:space="preserve">        MoveEvent: postgresRepo.MoveEvent,</w:t>
      </w:r>
    </w:p>
    <w:p>
      <w:pPr>
        <w:pStyle w:val="CodeLine"/>
      </w:pPr>
      <w:r>
        <w:t xml:space="preserve">    }, appSettings.Config.SecretKey)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rst := rest.New(rest.Services{</w:t>
      </w:r>
    </w:p>
    <w:p>
      <w:pPr>
        <w:pStyle w:val="CodeLine"/>
      </w:pPr>
      <w:r>
        <w:t xml:space="preserve">        BoardService:  todoTask.BoardService,</w:t>
      </w:r>
    </w:p>
    <w:p>
      <w:pPr>
        <w:pStyle w:val="CodeLine"/>
      </w:pPr>
      <w:r>
        <w:t xml:space="preserve">        ColumnService: todoTask.ColumnService,</w:t>
      </w:r>
    </w:p>
    <w:p>
      <w:pPr>
        <w:pStyle w:val="CodeLine"/>
      </w:pPr>
      <w:r>
        <w:t xml:space="preserve">        TaskService:   todoTask.TaskService,</w:t>
      </w:r>
    </w:p>
    <w:p>
      <w:pPr>
        <w:pStyle w:val="CodeLine"/>
      </w:pPr>
      <w:r>
        <w:t xml:space="preserve">        TypeService:   todoTask.TypeService,</w:t>
      </w:r>
    </w:p>
    <w:p>
      <w:pPr>
        <w:pStyle w:val="CodeLine"/>
      </w:pPr>
      <w:r>
        <w:t xml:space="preserve">        UserService:   todoTask.UserService,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srv := new(server.Server)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srv.Run(appSettings.Parameters.Server.Port, rst.Run()); err != nil {</w:t>
      </w:r>
    </w:p>
    <w:p>
      <w:pPr>
        <w:pStyle w:val="CodeLine"/>
      </w:pPr>
      <w:r>
        <w:t xml:space="preserve">        logrus.Fatalf("Ошибка при запуске сервера: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docker/pgadmin/servers.json</w:t>
      </w:r>
    </w:p>
    <w:p>
      <w:pPr>
        <w:pStyle w:val="FileMeta"/>
      </w:pPr>
      <w:r>
        <w:t>15 строк</w:t>
      </w:r>
    </w:p>
    <w:p>
      <w:pPr>
        <w:pStyle w:val="CodeLine"/>
      </w:pPr>
      <w:r>
        <w:t>{</w:t>
      </w:r>
    </w:p>
    <w:p>
      <w:pPr>
        <w:pStyle w:val="CodeLine"/>
      </w:pPr>
      <w:r>
        <w:t xml:space="preserve">    "Servers": {</w:t>
      </w:r>
    </w:p>
    <w:p>
      <w:pPr>
        <w:pStyle w:val="CodeLine"/>
      </w:pPr>
      <w:r>
        <w:t xml:space="preserve">      "1": {</w:t>
      </w:r>
    </w:p>
    <w:p>
      <w:pPr>
        <w:pStyle w:val="CodeLine"/>
      </w:pPr>
      <w:r>
        <w:t xml:space="preserve">        "Name": "db",</w:t>
      </w:r>
    </w:p>
    <w:p>
      <w:pPr>
        <w:pStyle w:val="CodeLine"/>
      </w:pPr>
      <w:r>
        <w:t xml:space="preserve">        "Group": "Local",</w:t>
      </w:r>
    </w:p>
    <w:p>
      <w:pPr>
        <w:pStyle w:val="CodeLine"/>
      </w:pPr>
      <w:r>
        <w:t xml:space="preserve">        "Host": "postgres",</w:t>
      </w:r>
    </w:p>
    <w:p>
      <w:pPr>
        <w:pStyle w:val="CodeLine"/>
      </w:pPr>
      <w:r>
        <w:t xml:space="preserve">        "Port": 5432,</w:t>
      </w:r>
    </w:p>
    <w:p>
      <w:pPr>
        <w:pStyle w:val="CodeLine"/>
      </w:pPr>
      <w:r>
        <w:t xml:space="preserve">        "MaintenanceDB": "todo_task",</w:t>
      </w:r>
    </w:p>
    <w:p>
      <w:pPr>
        <w:pStyle w:val="CodeLine"/>
      </w:pPr>
      <w:r>
        <w:t xml:space="preserve">        "Username": "user",</w:t>
      </w:r>
    </w:p>
    <w:p>
      <w:pPr>
        <w:pStyle w:val="CodeLine"/>
      </w:pPr>
      <w:r>
        <w:t xml:space="preserve">        "Password": "password",</w:t>
      </w:r>
    </w:p>
    <w:p>
      <w:pPr>
        <w:pStyle w:val="CodeLine"/>
      </w:pPr>
      <w:r>
        <w:t xml:space="preserve">        "PassFile": "/pgpass",</w:t>
      </w:r>
    </w:p>
    <w:p>
      <w:pPr>
        <w:pStyle w:val="CodeLine"/>
      </w:pPr>
      <w:r>
        <w:t xml:space="preserve">        "SSLMode": "prefer"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   </w:t>
      </w:r>
    </w:p>
    <w:p>
      <w:r>
        <w:br w:type="page"/>
      </w:r>
    </w:p>
    <w:p>
      <w:pPr>
        <w:pStyle w:val="Heading1"/>
      </w:pPr>
      <w:r>
        <w:t>docker-compose.yml</w:t>
      </w:r>
    </w:p>
    <w:p>
      <w:pPr>
        <w:pStyle w:val="FileMeta"/>
      </w:pPr>
      <w:r>
        <w:t>58 строк</w:t>
      </w:r>
    </w:p>
    <w:p>
      <w:pPr>
        <w:pStyle w:val="CodeLine"/>
      </w:pPr>
      <w:r>
        <w:t>version: '3.9'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services: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postgres:</w:t>
      </w:r>
    </w:p>
    <w:p>
      <w:pPr>
        <w:pStyle w:val="CodeLine"/>
      </w:pPr>
      <w:r>
        <w:t xml:space="preserve">    container_name: postgres</w:t>
      </w:r>
    </w:p>
    <w:p>
      <w:pPr>
        <w:pStyle w:val="CodeLine"/>
      </w:pPr>
      <w:r>
        <w:t xml:space="preserve">    image: postgres:14.5-alpine</w:t>
      </w:r>
    </w:p>
    <w:p>
      <w:pPr>
        <w:pStyle w:val="CodeLine"/>
      </w:pPr>
      <w:r>
        <w:t xml:space="preserve">    restart: always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POSTGRES_USER: user</w:t>
      </w:r>
    </w:p>
    <w:p>
      <w:pPr>
        <w:pStyle w:val="CodeLine"/>
      </w:pPr>
      <w:r>
        <w:t xml:space="preserve">      POSTGRES_PASSWORD: password</w:t>
      </w:r>
    </w:p>
    <w:p>
      <w:pPr>
        <w:pStyle w:val="CodeLine"/>
      </w:pPr>
      <w:r>
        <w:t xml:space="preserve">      POSTGRES_DB: todo_task</w:t>
      </w:r>
    </w:p>
    <w:p>
      <w:pPr>
        <w:pStyle w:val="CodeLine"/>
      </w:pPr>
      <w:r>
        <w:t xml:space="preserve">    volumes:</w:t>
      </w:r>
    </w:p>
    <w:p>
      <w:pPr>
        <w:pStyle w:val="CodeLine"/>
      </w:pPr>
      <w:r>
        <w:t xml:space="preserve">      - postgres_data:/var/lib/postgresql/data</w:t>
      </w:r>
    </w:p>
    <w:p>
      <w:pPr>
        <w:pStyle w:val="CodeLine"/>
      </w:pPr>
      <w:r>
        <w:t xml:space="preserve">    ports:</w:t>
      </w:r>
    </w:p>
    <w:p>
      <w:pPr>
        <w:pStyle w:val="CodeLine"/>
      </w:pPr>
      <w:r>
        <w:t xml:space="preserve">      - "5432:5432"</w:t>
      </w:r>
    </w:p>
    <w:p>
      <w:pPr>
        <w:pStyle w:val="CodeLine"/>
      </w:pPr>
      <w:r>
        <w:t xml:space="preserve">    healthcheck:</w:t>
      </w:r>
    </w:p>
    <w:p>
      <w:pPr>
        <w:pStyle w:val="CodeLine"/>
      </w:pPr>
      <w:r>
        <w:t xml:space="preserve">      test: ["CMD-SHELL", "pg_isready -U user -d todo_task"]</w:t>
      </w:r>
    </w:p>
    <w:p>
      <w:pPr>
        <w:pStyle w:val="CodeLine"/>
      </w:pPr>
      <w:r>
        <w:t xml:space="preserve">      interval: 5s</w:t>
      </w:r>
    </w:p>
    <w:p>
      <w:pPr>
        <w:pStyle w:val="CodeLine"/>
      </w:pPr>
      <w:r>
        <w:t xml:space="preserve">      timeout: 3s</w:t>
      </w:r>
    </w:p>
    <w:p>
      <w:pPr>
        <w:pStyle w:val="CodeLine"/>
      </w:pPr>
      <w:r>
        <w:t xml:space="preserve">      retries: 10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pgadmin:</w:t>
      </w:r>
    </w:p>
    <w:p>
      <w:pPr>
        <w:pStyle w:val="CodeLine"/>
      </w:pPr>
      <w:r>
        <w:t xml:space="preserve">    container_name: pgadmin4</w:t>
      </w:r>
    </w:p>
    <w:p>
      <w:pPr>
        <w:pStyle w:val="CodeLine"/>
      </w:pPr>
      <w:r>
        <w:t xml:space="preserve">    image: dpage/pgadmin4:latest</w:t>
      </w:r>
    </w:p>
    <w:p>
      <w:pPr>
        <w:pStyle w:val="CodeLine"/>
      </w:pPr>
      <w:r>
        <w:t xml:space="preserve">    restart: always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PGADMIN_DEFAULT_EMAIL: admin@admin.com</w:t>
      </w:r>
    </w:p>
    <w:p>
      <w:pPr>
        <w:pStyle w:val="CodeLine"/>
      </w:pPr>
      <w:r>
        <w:t xml:space="preserve">      PGADMIN_DEFAULT_PASSWORD: admin</w:t>
      </w:r>
    </w:p>
    <w:p>
      <w:pPr>
        <w:pStyle w:val="CodeLine"/>
      </w:pPr>
      <w:r>
        <w:t xml:space="preserve">    volumes:</w:t>
      </w:r>
    </w:p>
    <w:p>
      <w:pPr>
        <w:pStyle w:val="CodeLine"/>
      </w:pPr>
      <w:r>
        <w:t xml:space="preserve">      - ./docker/pgadmin/servers.json:/pgadmin4/servers.json</w:t>
      </w:r>
    </w:p>
    <w:p>
      <w:pPr>
        <w:pStyle w:val="CodeLine"/>
      </w:pPr>
      <w:r>
        <w:t xml:space="preserve">    ports:</w:t>
      </w:r>
    </w:p>
    <w:p>
      <w:pPr>
        <w:pStyle w:val="CodeLine"/>
      </w:pPr>
      <w:r>
        <w:t xml:space="preserve">      - "5050:80"</w:t>
      </w:r>
    </w:p>
    <w:p>
      <w:pPr>
        <w:pStyle w:val="CodeLine"/>
      </w:pPr>
      <w:r>
        <w:t xml:space="preserve">    depends_on:</w:t>
      </w:r>
    </w:p>
    <w:p>
      <w:pPr>
        <w:pStyle w:val="CodeLine"/>
      </w:pPr>
      <w:r>
        <w:t xml:space="preserve">      - postgres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todo_task:</w:t>
      </w:r>
    </w:p>
    <w:p>
      <w:pPr>
        <w:pStyle w:val="CodeLine"/>
      </w:pPr>
      <w:r>
        <w:t xml:space="preserve">    container_name: todo_task</w:t>
      </w:r>
    </w:p>
    <w:p>
      <w:pPr>
        <w:pStyle w:val="CodeLine"/>
      </w:pPr>
      <w:r>
        <w:t xml:space="preserve">    build: .</w:t>
      </w:r>
    </w:p>
    <w:p>
      <w:pPr>
        <w:pStyle w:val="CodeLine"/>
      </w:pPr>
      <w:r>
        <w:t xml:space="preserve">    restart: always</w:t>
      </w:r>
    </w:p>
    <w:p>
      <w:pPr>
        <w:pStyle w:val="CodeLine"/>
      </w:pPr>
      <w:r>
        <w:t xml:space="preserve">    command: ["-migrate"]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DB_HOST: postgres</w:t>
      </w:r>
    </w:p>
    <w:p>
      <w:pPr>
        <w:pStyle w:val="CodeLine"/>
      </w:pPr>
      <w:r>
        <w:t xml:space="preserve">      DB_NAME: todo_task</w:t>
      </w:r>
    </w:p>
    <w:p>
      <w:pPr>
        <w:pStyle w:val="CodeLine"/>
      </w:pPr>
      <w:r>
        <w:t xml:space="preserve">      DB_USER: user</w:t>
      </w:r>
    </w:p>
    <w:p>
      <w:pPr>
        <w:pStyle w:val="CodeLine"/>
      </w:pPr>
      <w:r>
        <w:t xml:space="preserve">      DB_PASSWORD: password</w:t>
      </w:r>
    </w:p>
    <w:p>
      <w:pPr>
        <w:pStyle w:val="CodeLine"/>
      </w:pPr>
      <w:r>
        <w:t xml:space="preserve">      DB_PORT: 5432</w:t>
      </w:r>
    </w:p>
    <w:p>
      <w:pPr>
        <w:pStyle w:val="CodeLine"/>
      </w:pPr>
      <w:r>
        <w:t xml:space="preserve">      DB_CRYPTO_KEY: secret</w:t>
      </w:r>
    </w:p>
    <w:p>
      <w:pPr>
        <w:pStyle w:val="CodeLine"/>
      </w:pPr>
      <w:r>
        <w:t xml:space="preserve">      DB_SCHEMA: todo</w:t>
      </w:r>
    </w:p>
    <w:p>
      <w:pPr>
        <w:pStyle w:val="CodeLine"/>
      </w:pPr>
      <w:r>
        <w:t xml:space="preserve">      SECRET_KEY: sater151</w:t>
      </w:r>
    </w:p>
    <w:p>
      <w:pPr>
        <w:pStyle w:val="CodeLine"/>
      </w:pPr>
      <w:r>
        <w:t xml:space="preserve">    ports:</w:t>
      </w:r>
    </w:p>
    <w:p>
      <w:pPr>
        <w:pStyle w:val="CodeLine"/>
      </w:pPr>
      <w:r>
        <w:t xml:space="preserve">      - "8080:8081"</w:t>
      </w:r>
    </w:p>
    <w:p>
      <w:pPr>
        <w:pStyle w:val="CodeLine"/>
      </w:pPr>
      <w:r>
        <w:t xml:space="preserve">    depends_on:</w:t>
      </w:r>
    </w:p>
    <w:p>
      <w:pPr>
        <w:pStyle w:val="CodeLine"/>
      </w:pPr>
      <w:r>
        <w:t xml:space="preserve">      postgres:</w:t>
      </w:r>
    </w:p>
    <w:p>
      <w:pPr>
        <w:pStyle w:val="CodeLine"/>
      </w:pPr>
      <w:r>
        <w:t xml:space="preserve">        condition: service_healthy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volumes:</w:t>
      </w:r>
    </w:p>
    <w:p>
      <w:pPr>
        <w:pStyle w:val="CodeLine"/>
      </w:pPr>
      <w:r>
        <w:t xml:space="preserve">  postgres_data:</w:t>
      </w:r>
    </w:p>
    <w:p>
      <w:r>
        <w:br w:type="page"/>
      </w:r>
    </w:p>
    <w:p>
      <w:pPr>
        <w:pStyle w:val="Heading1"/>
      </w:pPr>
      <w:r>
        <w:t>go.mod</w:t>
      </w:r>
    </w:p>
    <w:p>
      <w:pPr>
        <w:pStyle w:val="FileMeta"/>
      </w:pPr>
      <w:r>
        <w:t>60 строк</w:t>
      </w:r>
    </w:p>
    <w:p>
      <w:pPr>
        <w:pStyle w:val="CodeLine"/>
      </w:pPr>
      <w:r>
        <w:t>module github.com/sater-151/todo-list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go 1.25.0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require (</w:t>
      </w:r>
    </w:p>
    <w:p>
      <w:pPr>
        <w:pStyle w:val="CodeLine"/>
      </w:pPr>
      <w:r>
        <w:t xml:space="preserve">    github.com/golang-jwt/jwt/v5 v5.2.1</w:t>
      </w:r>
    </w:p>
    <w:p>
      <w:pPr>
        <w:pStyle w:val="CodeLine"/>
      </w:pPr>
      <w:r>
        <w:t xml:space="preserve">    github.com/jackc/pgx/v5 v5.9.1</w:t>
      </w:r>
    </w:p>
    <w:p>
      <w:pPr>
        <w:pStyle w:val="CodeLine"/>
      </w:pPr>
      <w:r>
        <w:t xml:space="preserve">    github.com/joho/godotenv v1.5.1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require (</w:t>
      </w:r>
    </w:p>
    <w:p>
      <w:pPr>
        <w:pStyle w:val="CodeLine"/>
      </w:pPr>
      <w:r>
        <w:t xml:space="preserve">    github.com/BurntSushi/toml v1.2.1 // indirect</w:t>
      </w:r>
    </w:p>
    <w:p>
      <w:pPr>
        <w:pStyle w:val="CodeLine"/>
      </w:pPr>
      <w:r>
        <w:t xml:space="preserve">    github.com/bytedance/gopkg v0.1.3 // indirect</w:t>
      </w:r>
    </w:p>
    <w:p>
      <w:pPr>
        <w:pStyle w:val="CodeLine"/>
      </w:pPr>
      <w:r>
        <w:t xml:space="preserve">    github.com/gin-contrib/sse v1.1.0 // indirect</w:t>
      </w:r>
    </w:p>
    <w:p>
      <w:pPr>
        <w:pStyle w:val="CodeLine"/>
      </w:pPr>
      <w:r>
        <w:t xml:space="preserve">    github.com/go-playground/validator/v10 v10.30.1 // indirect</w:t>
      </w:r>
    </w:p>
    <w:p>
      <w:pPr>
        <w:pStyle w:val="CodeLine"/>
      </w:pPr>
      <w:r>
        <w:t xml:space="preserve">    github.com/goccy/go-json v0.10.5 // indirect</w:t>
      </w:r>
    </w:p>
    <w:p>
      <w:pPr>
        <w:pStyle w:val="CodeLine"/>
      </w:pPr>
      <w:r>
        <w:t xml:space="preserve">    github.com/goccy/go-yaml v1.19.2 // indirect</w:t>
      </w:r>
    </w:p>
    <w:p>
      <w:pPr>
        <w:pStyle w:val="CodeLine"/>
      </w:pPr>
      <w:r>
        <w:t xml:space="preserve">    github.com/json-iterator/go v1.1.12 // indirect</w:t>
      </w:r>
    </w:p>
    <w:p>
      <w:pPr>
        <w:pStyle w:val="CodeLine"/>
      </w:pPr>
      <w:r>
        <w:t xml:space="preserve">    github.com/lann/builder v0.0.0-20180802200727-47ae307949d0 // indirect</w:t>
      </w:r>
    </w:p>
    <w:p>
      <w:pPr>
        <w:pStyle w:val="CodeLine"/>
      </w:pPr>
      <w:r>
        <w:t xml:space="preserve">    github.com/lann/ps v0.0.0-20150810152359-62de8c46ede0 // indirect</w:t>
      </w:r>
    </w:p>
    <w:p>
      <w:pPr>
        <w:pStyle w:val="CodeLine"/>
      </w:pPr>
      <w:r>
        <w:t xml:space="preserve">    github.com/lib/pq v1.10.9 // indirect</w:t>
      </w:r>
    </w:p>
    <w:p>
      <w:pPr>
        <w:pStyle w:val="CodeLine"/>
      </w:pPr>
      <w:r>
        <w:t xml:space="preserve">    github.com/modern-go/concurrent v0.0.0-20180306012644-bacd9c7ef1dd // indirect</w:t>
      </w:r>
    </w:p>
    <w:p>
      <w:pPr>
        <w:pStyle w:val="CodeLine"/>
      </w:pPr>
      <w:r>
        <w:t xml:space="preserve">    github.com/modern-go/reflect2 v1.0.2 // indirect</w:t>
      </w:r>
    </w:p>
    <w:p>
      <w:pPr>
        <w:pStyle w:val="CodeLine"/>
      </w:pPr>
      <w:r>
        <w:t xml:space="preserve">    github.com/quic-go/qpack v0.6.0 // indirect</w:t>
      </w:r>
    </w:p>
    <w:p>
      <w:pPr>
        <w:pStyle w:val="CodeLine"/>
      </w:pPr>
      <w:r>
        <w:t xml:space="preserve">    github.com/quic-go/quic-go v0.59.0 // indirect</w:t>
      </w:r>
    </w:p>
    <w:p>
      <w:pPr>
        <w:pStyle w:val="CodeLine"/>
      </w:pPr>
      <w:r>
        <w:t xml:space="preserve">    github.com/rogpeppe/go-internal v1.14.1 // indirect</w:t>
      </w:r>
    </w:p>
    <w:p>
      <w:pPr>
        <w:pStyle w:val="CodeLine"/>
      </w:pPr>
      <w:r>
        <w:t xml:space="preserve">    github.com/ugorji/go/codec v1.3.1 // indirect</w:t>
      </w:r>
    </w:p>
    <w:p>
      <w:pPr>
        <w:pStyle w:val="CodeLine"/>
      </w:pPr>
      <w:r>
        <w:t xml:space="preserve">    go.mongodb.org/mongo-driver/v2 v2.5.0 // indirect</w:t>
      </w:r>
    </w:p>
    <w:p>
      <w:pPr>
        <w:pStyle w:val="CodeLine"/>
      </w:pPr>
      <w:r>
        <w:t xml:space="preserve">    golang.org/x/net v0.51.0 // indirect</w:t>
      </w:r>
    </w:p>
    <w:p>
      <w:pPr>
        <w:pStyle w:val="CodeLine"/>
      </w:pPr>
      <w:r>
        <w:t xml:space="preserve">    google.golang.org/protobuf v1.36.10 // indirect</w:t>
      </w:r>
    </w:p>
    <w:p>
      <w:pPr>
        <w:pStyle w:val="CodeLine"/>
      </w:pPr>
      <w:r>
        <w:t xml:space="preserve">    gopkg.in/yaml.v3 v3.0.1 // indirect</w:t>
      </w:r>
    </w:p>
    <w:p>
      <w:pPr>
        <w:pStyle w:val="CodeLine"/>
      </w:pPr>
      <w:r>
        <w:t xml:space="preserve">    olympos.io/encoding/edn v0.0.0-20201019073823-d3554ca0b0a3 // indirect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require (</w:t>
      </w:r>
    </w:p>
    <w:p>
      <w:pPr>
        <w:pStyle w:val="CodeLine"/>
      </w:pPr>
      <w:r>
        <w:t xml:space="preserve">    github.com/Masterminds/squirrel v1.5.4</w:t>
      </w:r>
    </w:p>
    <w:p>
      <w:pPr>
        <w:pStyle w:val="CodeLine"/>
      </w:pPr>
      <w:r>
        <w:t xml:space="preserve">    github.com/bytedance/sonic v1.15.0 // indirect</w:t>
      </w:r>
    </w:p>
    <w:p>
      <w:pPr>
        <w:pStyle w:val="CodeLine"/>
      </w:pPr>
      <w:r>
        <w:t xml:space="preserve">    github.com/bytedance/sonic/loader v0.5.0 // indirect</w:t>
      </w:r>
    </w:p>
    <w:p>
      <w:pPr>
        <w:pStyle w:val="CodeLine"/>
      </w:pPr>
      <w:r>
        <w:t xml:space="preserve">    github.com/cloudwego/base64x v0.1.6 // indirect</w:t>
      </w:r>
    </w:p>
    <w:p>
      <w:pPr>
        <w:pStyle w:val="CodeLine"/>
      </w:pPr>
      <w:r>
        <w:t xml:space="preserve">    github.com/gabriel-vasile/mimetype v1.4.12 // indirect</w:t>
      </w:r>
    </w:p>
    <w:p>
      <w:pPr>
        <w:pStyle w:val="CodeLine"/>
      </w:pPr>
      <w:r>
        <w:t xml:space="preserve">    github.com/gin-gonic/gin v1.12.0</w:t>
      </w:r>
    </w:p>
    <w:p>
      <w:pPr>
        <w:pStyle w:val="CodeLine"/>
      </w:pPr>
      <w:r>
        <w:t xml:space="preserve">    github.com/go-playground/locales v0.14.1 // indirect</w:t>
      </w:r>
    </w:p>
    <w:p>
      <w:pPr>
        <w:pStyle w:val="CodeLine"/>
      </w:pPr>
      <w:r>
        <w:t xml:space="preserve">    github.com/go-playground/universal-translator v0.18.1 // indirect</w:t>
      </w:r>
    </w:p>
    <w:p>
      <w:pPr>
        <w:pStyle w:val="CodeLine"/>
      </w:pPr>
      <w:r>
        <w:t xml:space="preserve">    github.com/golang-migrate/migrate/v4 v4.19.1</w:t>
      </w:r>
    </w:p>
    <w:p>
      <w:pPr>
        <w:pStyle w:val="CodeLine"/>
      </w:pPr>
      <w:r>
        <w:t xml:space="preserve">    github.com/ilyakaznacheev/cleanenv v1.5.0</w:t>
      </w:r>
    </w:p>
    <w:p>
      <w:pPr>
        <w:pStyle w:val="CodeLine"/>
      </w:pPr>
      <w:r>
        <w:t xml:space="preserve">    github.com/jackc/pgpassfile v1.0.0 // indirect</w:t>
      </w:r>
    </w:p>
    <w:p>
      <w:pPr>
        <w:pStyle w:val="CodeLine"/>
      </w:pPr>
      <w:r>
        <w:t xml:space="preserve">    github.com/jackc/pgservicefile v0.0.0-20240606120523-5a60cdf6a761 // indirect</w:t>
      </w:r>
    </w:p>
    <w:p>
      <w:pPr>
        <w:pStyle w:val="CodeLine"/>
      </w:pPr>
      <w:r>
        <w:t xml:space="preserve">    github.com/jackc/puddle/v2 v2.2.2 // indirect</w:t>
      </w:r>
    </w:p>
    <w:p>
      <w:pPr>
        <w:pStyle w:val="CodeLine"/>
      </w:pPr>
      <w:r>
        <w:t xml:space="preserve">    github.com/klauspost/cpuid/v2 v2.3.0 // indirect</w:t>
      </w:r>
    </w:p>
    <w:p>
      <w:pPr>
        <w:pStyle w:val="CodeLine"/>
      </w:pPr>
      <w:r>
        <w:t xml:space="preserve">    github.com/leodido/go-urn v1.4.0 // indirect</w:t>
      </w:r>
    </w:p>
    <w:p>
      <w:pPr>
        <w:pStyle w:val="CodeLine"/>
      </w:pPr>
      <w:r>
        <w:t xml:space="preserve">    github.com/mattn/go-isatty v0.0.20 // indirect</w:t>
      </w:r>
    </w:p>
    <w:p>
      <w:pPr>
        <w:pStyle w:val="CodeLine"/>
      </w:pPr>
      <w:r>
        <w:t xml:space="preserve">    github.com/pelletier/go-toml/v2 v2.2.4 // indirect</w:t>
      </w:r>
    </w:p>
    <w:p>
      <w:pPr>
        <w:pStyle w:val="CodeLine"/>
      </w:pPr>
      <w:r>
        <w:t xml:space="preserve">    github.com/sirupsen/logrus v1.9.4</w:t>
      </w:r>
    </w:p>
    <w:p>
      <w:pPr>
        <w:pStyle w:val="CodeLine"/>
      </w:pPr>
      <w:r>
        <w:t xml:space="preserve">    github.com/twitchyliquid64/golang-asm v0.15.1 // indirect</w:t>
      </w:r>
    </w:p>
    <w:p>
      <w:pPr>
        <w:pStyle w:val="CodeLine"/>
      </w:pPr>
      <w:r>
        <w:t xml:space="preserve">    golang.org/x/arch v0.22.0 // indirect</w:t>
      </w:r>
    </w:p>
    <w:p>
      <w:pPr>
        <w:pStyle w:val="CodeLine"/>
      </w:pPr>
      <w:r>
        <w:t xml:space="preserve">    golang.org/x/crypto v0.48.0 // indirect</w:t>
      </w:r>
    </w:p>
    <w:p>
      <w:pPr>
        <w:pStyle w:val="CodeLine"/>
      </w:pPr>
      <w:r>
        <w:t xml:space="preserve">    golang.org/x/sync v0.19.0 // indirect</w:t>
      </w:r>
    </w:p>
    <w:p>
      <w:pPr>
        <w:pStyle w:val="CodeLine"/>
      </w:pPr>
      <w:r>
        <w:t xml:space="preserve">    golang.org/x/sys v0.41.0 // indirect</w:t>
      </w:r>
    </w:p>
    <w:p>
      <w:pPr>
        <w:pStyle w:val="CodeLine"/>
      </w:pPr>
      <w:r>
        <w:t xml:space="preserve">    golang.org/x/text v0.34.0 // indirect</w:t>
      </w:r>
    </w:p>
    <w:p>
      <w:pPr>
        <w:pStyle w:val="CodeLine"/>
      </w:pPr>
      <w:r>
        <w:t>)</w:t>
      </w:r>
    </w:p>
    <w:p>
      <w:r>
        <w:br w:type="page"/>
      </w:r>
    </w:p>
    <w:p>
      <w:pPr>
        <w:pStyle w:val="Heading1"/>
      </w:pPr>
      <w:r>
        <w:t>go.sum</w:t>
      </w:r>
    </w:p>
    <w:p>
      <w:pPr>
        <w:pStyle w:val="FileMeta"/>
      </w:pPr>
      <w:r>
        <w:t>133 строк</w:t>
      </w:r>
    </w:p>
    <w:p>
      <w:pPr>
        <w:pStyle w:val="CodeLine"/>
      </w:pPr>
      <w:r>
        <w:t>github.com/BurntSushi/toml v1.2.1 h1:9F2/+DoOYIOksmaJFPw1tGFy1eDnIJXg+UHjuD8lTak=</w:t>
      </w:r>
    </w:p>
    <w:p>
      <w:pPr>
        <w:pStyle w:val="CodeLine"/>
      </w:pPr>
      <w:r>
        <w:t>github.com/BurntSushi/toml v1.2.1/go.mod h1:CxXYINrC8qIiEnFrOxCa7Jy5BFHlXnUU2pbicEuybxQ=</w:t>
      </w:r>
    </w:p>
    <w:p>
      <w:pPr>
        <w:pStyle w:val="CodeLine"/>
      </w:pPr>
      <w:r>
        <w:t>github.com/Masterminds/squirrel v1.5.4 h1:uUcX/aBc8O7Fg9kaISIUsHXdKuqehiXAMQTYX8afzqM=</w:t>
      </w:r>
    </w:p>
    <w:p>
      <w:pPr>
        <w:pStyle w:val="CodeLine"/>
      </w:pPr>
      <w:r>
        <w:t>github.com/Masterminds/squirrel v1.5.4/go.mod h1:NNaOrjSoIDfDA40n7sr2tPNZRfjzjA400rg+riTZj10=</w:t>
      </w:r>
    </w:p>
    <w:p>
      <w:pPr>
        <w:pStyle w:val="CodeLine"/>
      </w:pPr>
      <w:r>
        <w:t>github.com/bytedance/gopkg v0.1.3 h1:TPBSwH8RsouGCBcMBktLt1AymVo2TVsBVCY4b6TnZ/M=</w:t>
      </w:r>
    </w:p>
    <w:p>
      <w:pPr>
        <w:pStyle w:val="CodeLine"/>
      </w:pPr>
      <w:r>
        <w:t>github.com/bytedance/gopkg v0.1.3/go.mod h1:576VvJ+eJgyCzdjS+c4+77QF3p7ubbtiKARP3TxducM=</w:t>
      </w:r>
    </w:p>
    <w:p>
      <w:pPr>
        <w:pStyle w:val="CodeLine"/>
      </w:pPr>
      <w:r>
        <w:t>github.com/bytedance/sonic v1.15.0 h1:/PXeWFaR5ElNcVE84U0dOHjiMHQOwNIx3K4ymzh/uSE=</w:t>
      </w:r>
    </w:p>
    <w:p>
      <w:pPr>
        <w:pStyle w:val="CodeLine"/>
      </w:pPr>
      <w:r>
        <w:t>github.com/bytedance/sonic v1.15.0/go.mod h1:tFkWrPz0/CUCLEF4ri4UkHekCIcdnkqXw9VduqpJh0k=</w:t>
      </w:r>
    </w:p>
    <w:p>
      <w:pPr>
        <w:pStyle w:val="CodeLine"/>
      </w:pPr>
      <w:r>
        <w:t>github.com/bytedance/sonic/loader v0.5.0 h1:gXH3KVnatgY7loH5/TkeVyXPfESoqSBSBEiDd5VjlgE=</w:t>
      </w:r>
    </w:p>
    <w:p>
      <w:pPr>
        <w:pStyle w:val="CodeLine"/>
      </w:pPr>
      <w:r>
        <w:t>github.com/bytedance/sonic/loader v0.5.0/go.mod h1:AR4NYCk5DdzZizZ5djGqQ92eEhCCcdf5x77udYiSJRo=</w:t>
      </w:r>
    </w:p>
    <w:p>
      <w:pPr>
        <w:pStyle w:val="CodeLine"/>
      </w:pPr>
      <w:r>
        <w:t>github.com/cloudwego/base64x v0.1.6 h1:t11wG9AECkCDk5fMSoxmufanudBtJ+/HemLstXDLI2M=</w:t>
      </w:r>
    </w:p>
    <w:p>
      <w:pPr>
        <w:pStyle w:val="CodeLine"/>
      </w:pPr>
      <w:r>
        <w:t>github.com/cloudwego/base64x v0.1.6/go.mod h1:OFcloc187FXDaYHvrNIjxSe8ncn0OOM8gEHfghB2IPU=</w:t>
      </w:r>
    </w:p>
    <w:p>
      <w:pPr>
        <w:pStyle w:val="CodeLine"/>
      </w:pPr>
      <w:r>
        <w:t>github.com/davecgh/go-spew v1.1.0/go.mod h1:J7Y8YcW2NihsgmVo/mv3lAwl/skON4iLHjSsI+c5H38=</w:t>
      </w:r>
    </w:p>
    <w:p>
      <w:pPr>
        <w:pStyle w:val="CodeLine"/>
      </w:pPr>
      <w:r>
        <w:t>github.com/davecgh/go-spew v1.1.1/go.mod h1:J7Y8YcW2NihsgmVo/mv3lAwl/skON4iLHjSsI+c5H38=</w:t>
      </w:r>
    </w:p>
    <w:p>
      <w:pPr>
        <w:pStyle w:val="CodeLine"/>
      </w:pPr>
      <w:r>
        <w:t>github.com/davecgh/go-spew v1.1.2-0.20180830191138-d8f796af33cc h1:U9qPSI2PIWSS1VwoXQT9A3Wy9MM3WgvqSxFWenqJduM=</w:t>
      </w:r>
    </w:p>
    <w:p>
      <w:pPr>
        <w:pStyle w:val="CodeLine"/>
      </w:pPr>
      <w:r>
        <w:t>github.com/davecgh/go-spew v1.1.2-0.20180830191138-d8f796af33cc/go.mod h1:J7Y8YcW2NihsgmVo/mv3lAwl/skON4iLHjSsI+c5H38=</w:t>
      </w:r>
    </w:p>
    <w:p>
      <w:pPr>
        <w:pStyle w:val="CodeLine"/>
      </w:pPr>
      <w:r>
        <w:t>github.com/gabriel-vasile/mimetype v1.4.12 h1:e9hWvmLYvtp846tLHam2o++qitpguFiYCKbn0w9jyqw=</w:t>
      </w:r>
    </w:p>
    <w:p>
      <w:pPr>
        <w:pStyle w:val="CodeLine"/>
      </w:pPr>
      <w:r>
        <w:t>github.com/gabriel-vasile/mimetype v1.4.12/go.mod h1:d+9Oxyo1wTzWdyVUPMmXFvp4F9tea18J8ufA774AB3s=</w:t>
      </w:r>
    </w:p>
    <w:p>
      <w:pPr>
        <w:pStyle w:val="CodeLine"/>
      </w:pPr>
      <w:r>
        <w:t>github.com/gin-contrib/sse v1.1.0 h1:n0w2GMuUpWDVp7qSpvze6fAu9iRxJY4Hmj6AmBOU05w=</w:t>
      </w:r>
    </w:p>
    <w:p>
      <w:pPr>
        <w:pStyle w:val="CodeLine"/>
      </w:pPr>
      <w:r>
        <w:t>github.com/gin-contrib/sse v1.1.0/go.mod h1:hxRZ5gVpWMT7Z0B0gSNYqqsSCNIJMjzvm6fqCz9vjwM=</w:t>
      </w:r>
    </w:p>
    <w:p>
      <w:pPr>
        <w:pStyle w:val="CodeLine"/>
      </w:pPr>
      <w:r>
        <w:t>github.com/gin-gonic/gin v1.12.0 h1:b3YAbrZtnf8N//yjKeU2+MQsh2mY5htkZidOM7O0wG8=</w:t>
      </w:r>
    </w:p>
    <w:p>
      <w:pPr>
        <w:pStyle w:val="CodeLine"/>
      </w:pPr>
      <w:r>
        <w:t>github.com/gin-gonic/gin v1.12.0/go.mod h1:VxccKfsSllpKshkBWgVgRniFFAzFb9csfngsqANjnLc=</w:t>
      </w:r>
    </w:p>
    <w:p>
      <w:pPr>
        <w:pStyle w:val="CodeLine"/>
      </w:pPr>
      <w:r>
        <w:t>github.com/go-playground/assert/v2 v2.2.0 h1:JvknZsQTYeFEAhQwI4qEt9cyV5ONwRHC+lYKSsYSR8s=</w:t>
      </w:r>
    </w:p>
    <w:p>
      <w:pPr>
        <w:pStyle w:val="CodeLine"/>
      </w:pPr>
      <w:r>
        <w:t>github.com/go-playground/assert/v2 v2.2.0/go.mod h1:VDjEfimB/XKnb+ZQfWdccd7VUvScMdVu0Titje2rxJ4=</w:t>
      </w:r>
    </w:p>
    <w:p>
      <w:pPr>
        <w:pStyle w:val="CodeLine"/>
      </w:pPr>
      <w:r>
        <w:t>github.com/go-playground/locales v0.14.1 h1:EWaQ/wswjilfKLTECiXz7Rh+3BjFhfDFKv/oXslEjJA=</w:t>
      </w:r>
    </w:p>
    <w:p>
      <w:pPr>
        <w:pStyle w:val="CodeLine"/>
      </w:pPr>
      <w:r>
        <w:t>github.com/go-playground/locales v0.14.1/go.mod h1:hxrqLVvrK65+Rwrd5Fc6F2O76J/NuW9t0sjnWqG1slY=</w:t>
      </w:r>
    </w:p>
    <w:p>
      <w:pPr>
        <w:pStyle w:val="CodeLine"/>
      </w:pPr>
      <w:r>
        <w:t>github.com/go-playground/universal-translator v0.18.1 h1:Bcnm0ZwsGyWbCzImXv+pAJnYK9S473LQFuzCbDbfSFY=</w:t>
      </w:r>
    </w:p>
    <w:p>
      <w:pPr>
        <w:pStyle w:val="CodeLine"/>
      </w:pPr>
      <w:r>
        <w:t>github.com/go-playground/universal-translator v0.18.1/go.mod h1:xekY+UJKNuX9WP91TpwSH2VMlDf28Uj24BCp08ZFTUY=</w:t>
      </w:r>
    </w:p>
    <w:p>
      <w:pPr>
        <w:pStyle w:val="CodeLine"/>
      </w:pPr>
      <w:r>
        <w:t>github.com/go-playground/validator/v10 v10.30.1 h1:f3zDSN/zOma+w6+1Wswgd9fLkdwy06ntQJp0BBvFG0w=</w:t>
      </w:r>
    </w:p>
    <w:p>
      <w:pPr>
        <w:pStyle w:val="CodeLine"/>
      </w:pPr>
      <w:r>
        <w:t>github.com/go-playground/validator/v10 v10.30.1/go.mod h1:oSuBIQzuJxL//3MelwSLD5hc2Tu889bF0Idm9Dg26cM=</w:t>
      </w:r>
    </w:p>
    <w:p>
      <w:pPr>
        <w:pStyle w:val="CodeLine"/>
      </w:pPr>
      <w:r>
        <w:t>github.com/goccy/go-json v0.10.5 h1:Fq85nIqj+gXn/S5ahsiTlK3TmC85qgirsdTP/+DeaC4=</w:t>
      </w:r>
    </w:p>
    <w:p>
      <w:pPr>
        <w:pStyle w:val="CodeLine"/>
      </w:pPr>
      <w:r>
        <w:t>github.com/goccy/go-json v0.10.5/go.mod h1:oq7eo15ShAhp70Anwd5lgX2pLfOS3QCiwU/PULtXL6M=</w:t>
      </w:r>
    </w:p>
    <w:p>
      <w:pPr>
        <w:pStyle w:val="CodeLine"/>
      </w:pPr>
      <w:r>
        <w:t>github.com/goccy/go-yaml v1.19.2 h1:PmFC1S6h8ljIz6gMRBopkjP1TVT7xuwrButHID66PoM=</w:t>
      </w:r>
    </w:p>
    <w:p>
      <w:pPr>
        <w:pStyle w:val="CodeLine"/>
      </w:pPr>
      <w:r>
        <w:t>github.com/goccy/go-yaml v1.19.2/go.mod h1:XBurs7gK8ATbW4ZPGKgcbrY1Br56PdM69F7LkFRi1kA=</w:t>
      </w:r>
    </w:p>
    <w:p>
      <w:pPr>
        <w:pStyle w:val="CodeLine"/>
      </w:pPr>
      <w:r>
        <w:t>github.com/golang-jwt/jwt/v5 v5.2.1 h1:OuVbFODueb089Lh128TAcimifWaLhJwVflnrgM17wHk=</w:t>
      </w:r>
    </w:p>
    <w:p>
      <w:pPr>
        <w:pStyle w:val="CodeLine"/>
      </w:pPr>
      <w:r>
        <w:t>github.com/golang-jwt/jwt/v5 v5.2.1/go.mod h1:pqrtFR0X4osieyHYxtmOUWsAWrfe1Q5UVIyoH402zdk=</w:t>
      </w:r>
    </w:p>
    <w:p>
      <w:pPr>
        <w:pStyle w:val="CodeLine"/>
      </w:pPr>
      <w:r>
        <w:t>github.com/golang-migrate/migrate/v4 v4.19.1 h1:OCyb44lFuQfYXYLx1SCxPZQGU7mcaZ7gH9yH4jSFbBA=</w:t>
      </w:r>
    </w:p>
    <w:p>
      <w:pPr>
        <w:pStyle w:val="CodeLine"/>
      </w:pPr>
      <w:r>
        <w:t>github.com/golang-migrate/migrate/v4 v4.19.1/go.mod h1:CTcgfjxhaUtsLipnLoQRWCrjYXycRz/g5+RWDuYgPrE=</w:t>
      </w:r>
    </w:p>
    <w:p>
      <w:pPr>
        <w:pStyle w:val="CodeLine"/>
      </w:pPr>
      <w:r>
        <w:t>github.com/google/go-cmp v0.7.0 h1:wk8382ETsv4JYUZwIsn6YpYiWiBsYLSJiTsyBybVuN8=</w:t>
      </w:r>
    </w:p>
    <w:p>
      <w:pPr>
        <w:pStyle w:val="CodeLine"/>
      </w:pPr>
      <w:r>
        <w:t>github.com/google/go-cmp v0.7.0/go.mod h1:pXiqmnSA92OHEEa9HXL2W4E7lf9JzCmGVUdgjX3N/iU=</w:t>
      </w:r>
    </w:p>
    <w:p>
      <w:pPr>
        <w:pStyle w:val="CodeLine"/>
      </w:pPr>
      <w:r>
        <w:t>github.com/google/gofuzz v1.0.0/go.mod h1:dBl0BpW6vV/+mYPU4Po3pmUjxk6FQPldtuIdl/M65Eg=</w:t>
      </w:r>
    </w:p>
    <w:p>
      <w:pPr>
        <w:pStyle w:val="CodeLine"/>
      </w:pPr>
      <w:r>
        <w:t>github.com/ilyakaznacheev/cleanenv v1.5.0 h1:0VNZXggJE2OYdXE87bfSSwGxeiGt9moSR2lOrsHHvr4=</w:t>
      </w:r>
    </w:p>
    <w:p>
      <w:pPr>
        <w:pStyle w:val="CodeLine"/>
      </w:pPr>
      <w:r>
        <w:t>github.com/ilyakaznacheev/cleanenv v1.5.0/go.mod h1:a5aDzaJrLCQZsazHol1w8InnDcOX0OColm64SlIi6gk=</w:t>
      </w:r>
    </w:p>
    <w:p>
      <w:pPr>
        <w:pStyle w:val="CodeLine"/>
      </w:pPr>
      <w:r>
        <w:t>github.com/jackc/pgpassfile v1.0.0 h1:/6Hmqy13Ss2zCq62VdNG8tM1wchn8zjSGOBJ6icpsIM=</w:t>
      </w:r>
    </w:p>
    <w:p>
      <w:pPr>
        <w:pStyle w:val="CodeLine"/>
      </w:pPr>
      <w:r>
        <w:t>github.com/jackc/pgpassfile v1.0.0/go.mod h1:CEx0iS5ambNFdcRtxPj5JhEz+xB6uRky5eyVu/W2HEg=</w:t>
      </w:r>
    </w:p>
    <w:p>
      <w:pPr>
        <w:pStyle w:val="CodeLine"/>
      </w:pPr>
      <w:r>
        <w:t>github.com/jackc/pgservicefile v0.0.0-20240606120523-5a60cdf6a761 h1:iCEnooe7UlwOQYpKFhBabPMi4aNAfoODPEFNiAnClxo=</w:t>
      </w:r>
    </w:p>
    <w:p>
      <w:pPr>
        <w:pStyle w:val="CodeLine"/>
      </w:pPr>
      <w:r>
        <w:t>github.com/jackc/pgservicefile v0.0.0-20240606120523-5a60cdf6a761/go.mod h1:5TJZWKEWniPve33vlWYSoGYefn3gLQRzjfDlhSJ9ZKM=</w:t>
      </w:r>
    </w:p>
    <w:p>
      <w:pPr>
        <w:pStyle w:val="CodeLine"/>
      </w:pPr>
      <w:r>
        <w:t>github.com/jackc/pgx/v5 v5.9.1 h1:uwrxJXBnx76nyISkhr33kQLlUqjv7et7b9FjCen/tdc=</w:t>
      </w:r>
    </w:p>
    <w:p>
      <w:pPr>
        <w:pStyle w:val="CodeLine"/>
      </w:pPr>
      <w:r>
        <w:t>github.com/jackc/pgx/v5 v5.9.1/go.mod h1:mal1tBGAFfLHvZzaYh77YS/eC6IX9OWbRV1QIIM0Jn4=</w:t>
      </w:r>
    </w:p>
    <w:p>
      <w:pPr>
        <w:pStyle w:val="CodeLine"/>
      </w:pPr>
      <w:r>
        <w:t>github.com/jackc/puddle/v2 v2.2.2 h1:PR8nw+E/1w0GLuRFSmiioY6UooMp6KJv0/61nB7icHo=</w:t>
      </w:r>
    </w:p>
    <w:p>
      <w:pPr>
        <w:pStyle w:val="CodeLine"/>
      </w:pPr>
      <w:r>
        <w:t>github.com/jackc/puddle/v2 v2.2.2/go.mod h1:vriiEXHvEE654aYKXXjOvZM39qJ0q+azkZFrfEOc3H4=</w:t>
      </w:r>
    </w:p>
    <w:p>
      <w:pPr>
        <w:pStyle w:val="CodeLine"/>
      </w:pPr>
      <w:r>
        <w:t>github.com/joho/godotenv v1.5.1 h1:7eLL/+HRGLY0ldzfGMeQkb7vMd0as4CfYvUVzLqw0N0=</w:t>
      </w:r>
    </w:p>
    <w:p>
      <w:pPr>
        <w:pStyle w:val="CodeLine"/>
      </w:pPr>
      <w:r>
        <w:t>github.com/joho/godotenv v1.5.1/go.mod h1:f4LDr5Voq0i2e/R5DDNOoa2zzDfwtkZa6DnEwAbqwq4=</w:t>
      </w:r>
    </w:p>
    <w:p>
      <w:pPr>
        <w:pStyle w:val="CodeLine"/>
      </w:pPr>
      <w:r>
        <w:t>github.com/json-iterator/go v1.1.12 h1:PV8peI4a0ysnczrg+LtxykD8LfKY9ML6u2jnxaEnrnM=</w:t>
      </w:r>
    </w:p>
    <w:p>
      <w:pPr>
        <w:pStyle w:val="CodeLine"/>
      </w:pPr>
      <w:r>
        <w:t>github.com/json-iterator/go v1.1.12/go.mod h1:e30LSqwooZae/UwlEbR2852Gd8hjQvJoHmT4TnhNGBo=</w:t>
      </w:r>
    </w:p>
    <w:p>
      <w:pPr>
        <w:pStyle w:val="CodeLine"/>
      </w:pPr>
      <w:r>
        <w:t>github.com/klauspost/cpuid/v2 v2.3.0 h1:S4CRMLnYUhGeDFDqkGriYKdfoFlDnMtqTiI/sFzhA9Y=</w:t>
      </w:r>
    </w:p>
    <w:p>
      <w:pPr>
        <w:pStyle w:val="CodeLine"/>
      </w:pPr>
      <w:r>
        <w:t>github.com/klauspost/cpuid/v2 v2.3.0/go.mod h1:hqwkgyIinND0mEev00jJYCxPNVRVXFQeu1XKlok6oO0=</w:t>
      </w:r>
    </w:p>
    <w:p>
      <w:pPr>
        <w:pStyle w:val="CodeLine"/>
      </w:pPr>
      <w:r>
        <w:t>github.com/kr/pretty v0.3.1 h1:flRD4NNwYAUpkphVc1HcthR4KEIFJ65n8Mw5qdRn3LE=</w:t>
      </w:r>
    </w:p>
    <w:p>
      <w:pPr>
        <w:pStyle w:val="CodeLine"/>
      </w:pPr>
      <w:r>
        <w:t>github.com/kr/pretty v0.3.1/go.mod h1:hoEshYVHaxMs3cyo3Yncou5ZscifuDolrwPKZanG3xk=</w:t>
      </w:r>
    </w:p>
    <w:p>
      <w:pPr>
        <w:pStyle w:val="CodeLine"/>
      </w:pPr>
      <w:r>
        <w:t>github.com/kr/text v0.2.0 h1:5Nx0Ya0ZqY2ygV366QzturHI13Jq95ApcVaJBhpS+AY=</w:t>
      </w:r>
    </w:p>
    <w:p>
      <w:pPr>
        <w:pStyle w:val="CodeLine"/>
      </w:pPr>
      <w:r>
        <w:t>github.com/kr/text v0.2.0/go.mod h1:eLer722TekiGuMkidMxC/pM04lWEeraHUUmBw8l2grE=</w:t>
      </w:r>
    </w:p>
    <w:p>
      <w:pPr>
        <w:pStyle w:val="CodeLine"/>
      </w:pPr>
      <w:r>
        <w:t>github.com/lann/builder v0.0.0-20180802200727-47ae307949d0 h1:SOEGU9fKiNWd/HOJuq6+3iTQz8KNCLtVX6idSoTLdUw=</w:t>
      </w:r>
    </w:p>
    <w:p>
      <w:pPr>
        <w:pStyle w:val="CodeLine"/>
      </w:pPr>
      <w:r>
        <w:t>github.com/lann/builder v0.0.0-20180802200727-47ae307949d0/go.mod h1:dXGbAdH5GtBTC4WfIxhKZfyBF/HBFgRZSWwZ9g/He9o=</w:t>
      </w:r>
    </w:p>
    <w:p>
      <w:pPr>
        <w:pStyle w:val="CodeLine"/>
      </w:pPr>
      <w:r>
        <w:t>github.com/lann/ps v0.0.0-20150810152359-62de8c46ede0 h1:P6pPBnrTSX3DEVR4fDembhRWSsG5rVo6hYhAB/ADZrk=</w:t>
      </w:r>
    </w:p>
    <w:p>
      <w:pPr>
        <w:pStyle w:val="CodeLine"/>
      </w:pPr>
      <w:r>
        <w:t>github.com/lann/ps v0.0.0-20150810152359-62de8c46ede0/go.mod h1:vmVJ0l/dxyfGW6FmdpVm2joNMFikkuWg0EoCKLGUMNw=</w:t>
      </w:r>
    </w:p>
    <w:p>
      <w:pPr>
        <w:pStyle w:val="CodeLine"/>
      </w:pPr>
      <w:r>
        <w:t>github.com/leodido/go-urn v1.4.0 h1:WT9HwE9SGECu3lg4d/dIA+jxlljEa1/ffXKmRjqdmIQ=</w:t>
      </w:r>
    </w:p>
    <w:p>
      <w:pPr>
        <w:pStyle w:val="CodeLine"/>
      </w:pPr>
      <w:r>
        <w:t>github.com/leodido/go-urn v1.4.0/go.mod h1:bvxc+MVxLKB4z00jd1z+Dvzr47oO32F/QSNjSBOlFxI=</w:t>
      </w:r>
    </w:p>
    <w:p>
      <w:pPr>
        <w:pStyle w:val="CodeLine"/>
      </w:pPr>
      <w:r>
        <w:t>github.com/lib/pq v1.10.9 h1:YXG7RB+JIjhP29X+OtkiDnYaXQwpS4JEWq7dtCCRUEw=</w:t>
      </w:r>
    </w:p>
    <w:p>
      <w:pPr>
        <w:pStyle w:val="CodeLine"/>
      </w:pPr>
      <w:r>
        <w:t>github.com/lib/pq v1.10.9/go.mod h1:AlVN5x4E4T544tWzH6hKfbfQvm3HdbOxrmggDNAPY9o=</w:t>
      </w:r>
    </w:p>
    <w:p>
      <w:pPr>
        <w:pStyle w:val="CodeLine"/>
      </w:pPr>
      <w:r>
        <w:t>github.com/mattn/go-isatty v0.0.20 h1:xfD0iDuEKnDkl03q4limB+vH+GxLEtL/jb4xVJSWWEY=</w:t>
      </w:r>
    </w:p>
    <w:p>
      <w:pPr>
        <w:pStyle w:val="CodeLine"/>
      </w:pPr>
      <w:r>
        <w:t>github.com/mattn/go-isatty v0.0.20/go.mod h1:W+V8PltTTMOvKvAeJH7IuucS94S2C6jfK/D7dTCTo3Y=</w:t>
      </w:r>
    </w:p>
    <w:p>
      <w:pPr>
        <w:pStyle w:val="CodeLine"/>
      </w:pPr>
      <w:r>
        <w:t>github.com/modern-go/concurrent v0.0.0-20180228061459-e0a39a4cb421/go.mod h1:6dJC0mAP4ikYIbvyc7fijjWJddQyLn8Ig3JB5CqoB9Q=</w:t>
      </w:r>
    </w:p>
    <w:p>
      <w:pPr>
        <w:pStyle w:val="CodeLine"/>
      </w:pPr>
      <w:r>
        <w:t>github.com/modern-go/concurrent v0.0.0-20180306012644-bacd9c7ef1dd h1:TRLaZ9cD/w8PVh93nsPXa1VrQ6jlwL5oN8l14QlcNfg=</w:t>
      </w:r>
    </w:p>
    <w:p>
      <w:pPr>
        <w:pStyle w:val="CodeLine"/>
      </w:pPr>
      <w:r>
        <w:t>github.com/modern-go/concurrent v0.0.0-20180306012644-bacd9c7ef1dd/go.mod h1:6dJC0mAP4ikYIbvyc7fijjWJddQyLn8Ig3JB5CqoB9Q=</w:t>
      </w:r>
    </w:p>
    <w:p>
      <w:pPr>
        <w:pStyle w:val="CodeLine"/>
      </w:pPr>
      <w:r>
        <w:t>github.com/modern-go/reflect2 v1.0.2 h1:xBagoLtFs94CBntxluKeaWgTMpvLxC4ur3nMaC9Gz0M=</w:t>
      </w:r>
    </w:p>
    <w:p>
      <w:pPr>
        <w:pStyle w:val="CodeLine"/>
      </w:pPr>
      <w:r>
        <w:t>github.com/modern-go/reflect2 v1.0.2/go.mod h1:yWuevngMOJpCy52FWWMvUC8ws7m/LJsjYzDa0/r8luk=</w:t>
      </w:r>
    </w:p>
    <w:p>
      <w:pPr>
        <w:pStyle w:val="CodeLine"/>
      </w:pPr>
      <w:r>
        <w:t>github.com/pelletier/go-toml/v2 v2.2.4 h1:mye9XuhQ6gvn5h28+VilKrrPoQVanw5PMw/TB0t5Ec4=</w:t>
      </w:r>
    </w:p>
    <w:p>
      <w:pPr>
        <w:pStyle w:val="CodeLine"/>
      </w:pPr>
      <w:r>
        <w:t>github.com/pelletier/go-toml/v2 v2.2.4/go.mod h1:2gIqNv+qfxSVS7cM2xJQKtLSTLUE9V8t9Stt+h56mCY=</w:t>
      </w:r>
    </w:p>
    <w:p>
      <w:pPr>
        <w:pStyle w:val="CodeLine"/>
      </w:pPr>
      <w:r>
        <w:t>github.com/pmezard/go-difflib v1.0.0/go.mod h1:iKH77koFhYxTK1pcRnkKkqfTogsbg7gZNVY4sRDYZ/4=</w:t>
      </w:r>
    </w:p>
    <w:p>
      <w:pPr>
        <w:pStyle w:val="CodeLine"/>
      </w:pPr>
      <w:r>
        <w:t>github.com/pmezard/go-difflib v1.0.1-0.20181226105442-5d4384ee4fb2 h1:Jamvg5psRIccs7FGNTlIRMkT8wgtp5eCXdBlqhYGL6U=</w:t>
      </w:r>
    </w:p>
    <w:p>
      <w:pPr>
        <w:pStyle w:val="CodeLine"/>
      </w:pPr>
      <w:r>
        <w:t>github.com/pmezard/go-difflib v1.0.1-0.20181226105442-5d4384ee4fb2/go.mod h1:iKH77koFhYxTK1pcRnkKkqfTogsbg7gZNVY4sRDYZ/4=</w:t>
      </w:r>
    </w:p>
    <w:p>
      <w:pPr>
        <w:pStyle w:val="CodeLine"/>
      </w:pPr>
      <w:r>
        <w:t>github.com/quic-go/qpack v0.6.0 h1:g7W+BMYynC1LbYLSqRt8PBg5Tgwxn214ZZR34VIOjz8=</w:t>
      </w:r>
    </w:p>
    <w:p>
      <w:pPr>
        <w:pStyle w:val="CodeLine"/>
      </w:pPr>
      <w:r>
        <w:t>github.com/quic-go/qpack v0.6.0/go.mod h1:lUpLKChi8njB4ty2bFLX2x4gzDqXwUpaO1DP9qMDZII=</w:t>
      </w:r>
    </w:p>
    <w:p>
      <w:pPr>
        <w:pStyle w:val="CodeLine"/>
      </w:pPr>
      <w:r>
        <w:t>github.com/quic-go/quic-go v0.59.0 h1:OLJkp1Mlm/aS7dpKgTc6cnpynnD2Xg7C1pwL6vy/SAw=</w:t>
      </w:r>
    </w:p>
    <w:p>
      <w:pPr>
        <w:pStyle w:val="CodeLine"/>
      </w:pPr>
      <w:r>
        <w:t>github.com/quic-go/quic-go v0.59.0/go.mod h1:upnsH4Ju1YkqpLXC305eW3yDZ4NfnNbmQRCMWS58IKU=</w:t>
      </w:r>
    </w:p>
    <w:p>
      <w:pPr>
        <w:pStyle w:val="CodeLine"/>
      </w:pPr>
      <w:r>
        <w:t>github.com/rogpeppe/go-internal v1.14.1 h1:UQB4HGPB6osV0SQTLymcB4TgvyWu6ZyliaW0tI/otEQ=</w:t>
      </w:r>
    </w:p>
    <w:p>
      <w:pPr>
        <w:pStyle w:val="CodeLine"/>
      </w:pPr>
      <w:r>
        <w:t>github.com/rogpeppe/go-internal v1.14.1/go.mod h1:MaRKkUm5W0goXpeCfT7UZI6fk/L7L7so1lCWt35ZSgc=</w:t>
      </w:r>
    </w:p>
    <w:p>
      <w:pPr>
        <w:pStyle w:val="CodeLine"/>
      </w:pPr>
      <w:r>
        <w:t>github.com/sirupsen/logrus v1.9.4 h1:TsZE7l11zFCLZnZ+teH4Umoq5BhEIfIzfRDZ1Uzql2w=</w:t>
      </w:r>
    </w:p>
    <w:p>
      <w:pPr>
        <w:pStyle w:val="CodeLine"/>
      </w:pPr>
      <w:r>
        <w:t>github.com/sirupsen/logrus v1.9.4/go.mod h1:ftWc9WdOfJ0a92nsE2jF5u5ZwH8Bv2zdeOC42RjbV2g=</w:t>
      </w:r>
    </w:p>
    <w:p>
      <w:pPr>
        <w:pStyle w:val="CodeLine"/>
      </w:pPr>
      <w:r>
        <w:t>github.com/stretchr/objx v0.1.0/go.mod h1:HFkY916IF+rwdDfMAkV7OtwuqBVzrE8GR6GFx+wExME=</w:t>
      </w:r>
    </w:p>
    <w:p>
      <w:pPr>
        <w:pStyle w:val="CodeLine"/>
      </w:pPr>
      <w:r>
        <w:t>github.com/stretchr/objx v0.4.0/go.mod h1:YvHI0jy2hoMjB+UWwv71VJQ9isScKT/TqJzVSSt89Yw=</w:t>
      </w:r>
    </w:p>
    <w:p>
      <w:pPr>
        <w:pStyle w:val="CodeLine"/>
      </w:pPr>
      <w:r>
        <w:t>github.com/stretchr/objx v0.5.0/go.mod h1:Yh+to48EsGEfYuaHDzXPcE3xhTkx73EhmCGUpEOglKo=</w:t>
      </w:r>
    </w:p>
    <w:p>
      <w:pPr>
        <w:pStyle w:val="CodeLine"/>
      </w:pPr>
      <w:r>
        <w:t>github.com/stretchr/objx v0.5.2/go.mod h1:FRsXN1f5AsAjCGJKqEizvkpNtU+EGNCLh3NxZ/8L+MA=</w:t>
      </w:r>
    </w:p>
    <w:p>
      <w:pPr>
        <w:pStyle w:val="CodeLine"/>
      </w:pPr>
      <w:r>
        <w:t>github.com/stretchr/testify v1.2.2/go.mod h1:a8OnRcib4nhh0OaRAV+Yts87kKdq0PP7pXfy6kDkUVs=</w:t>
      </w:r>
    </w:p>
    <w:p>
      <w:pPr>
        <w:pStyle w:val="CodeLine"/>
      </w:pPr>
      <w:r>
        <w:t>github.com/stretchr/testify v1.3.0/go.mod h1:M5WIy9Dh21IEIfnGCwXGc5bZfKNJtfHm1UVUgZn+9EI=</w:t>
      </w:r>
    </w:p>
    <w:p>
      <w:pPr>
        <w:pStyle w:val="CodeLine"/>
      </w:pPr>
      <w:r>
        <w:t>github.com/stretchr/testify v1.7.0/go.mod h1:6Fq8oRcR53rry900zMqJjRRixrwX3KX962/h/Wwjteg=</w:t>
      </w:r>
    </w:p>
    <w:p>
      <w:pPr>
        <w:pStyle w:val="CodeLine"/>
      </w:pPr>
      <w:r>
        <w:t>github.com/stretchr/testify v1.7.1/go.mod h1:6Fq8oRcR53rry900zMqJjRRixrwX3KX962/h/Wwjteg=</w:t>
      </w:r>
    </w:p>
    <w:p>
      <w:pPr>
        <w:pStyle w:val="CodeLine"/>
      </w:pPr>
      <w:r>
        <w:t>github.com/stretchr/testify v1.8.0/go.mod h1:yNjHg4UonilssWZ8iaSj1OCr/vHnekPRkoO+kdMU+MU=</w:t>
      </w:r>
    </w:p>
    <w:p>
      <w:pPr>
        <w:pStyle w:val="CodeLine"/>
      </w:pPr>
      <w:r>
        <w:t>github.com/stretchr/testify v1.8.4/go.mod h1:sz/lmYIOXD/1dqDmKjjqLyZ2RngseejIcXlSw2iwfAo=</w:t>
      </w:r>
    </w:p>
    <w:p>
      <w:pPr>
        <w:pStyle w:val="CodeLine"/>
      </w:pPr>
      <w:r>
        <w:t>github.com/stretchr/testify v1.10.0/go.mod h1:r2ic/lqez/lEtzL7wO/rwa5dbSLXVDPFyf8C91i36aY=</w:t>
      </w:r>
    </w:p>
    <w:p>
      <w:pPr>
        <w:pStyle w:val="CodeLine"/>
      </w:pPr>
      <w:r>
        <w:t>github.com/stretchr/testify v1.11.1 h1:7s2iGBzp5EwR7/aIZr8ao5+dra3wiQyKjjFuvgVKu7U=</w:t>
      </w:r>
    </w:p>
    <w:p>
      <w:pPr>
        <w:pStyle w:val="CodeLine"/>
      </w:pPr>
      <w:r>
        <w:t>github.com/stretchr/testify v1.11.1/go.mod h1:wZwfW3scLgRK+23gO65QZefKpKQRnfz6sD981Nm4B6U=</w:t>
      </w:r>
    </w:p>
    <w:p>
      <w:pPr>
        <w:pStyle w:val="CodeLine"/>
      </w:pPr>
      <w:r>
        <w:t>github.com/twitchyliquid64/golang-asm v0.15.1 h1:SU5vSMR7hnwNxj24w34ZyCi/FmDZTkS4MhqMhdFk5YI=</w:t>
      </w:r>
    </w:p>
    <w:p>
      <w:pPr>
        <w:pStyle w:val="CodeLine"/>
      </w:pPr>
      <w:r>
        <w:t>github.com/twitchyliquid64/golang-asm v0.15.1/go.mod h1:a1lVb/DtPvCB8fslRZhAngC2+aY1QWCk3Cedj/Gdt08=</w:t>
      </w:r>
    </w:p>
    <w:p>
      <w:pPr>
        <w:pStyle w:val="CodeLine"/>
      </w:pPr>
      <w:r>
        <w:t>github.com/ugorji/go/codec v1.3.1 h1:waO7eEiFDwidsBN6agj1vJQ4AG7lh2yqXyOXqhgQuyY=</w:t>
      </w:r>
    </w:p>
    <w:p>
      <w:pPr>
        <w:pStyle w:val="CodeLine"/>
      </w:pPr>
      <w:r>
        <w:t>github.com/ugorji/go/codec v1.3.1/go.mod h1:pRBVtBSKl77K30Bv8R2P+cLSGaTtex6fsA2Wjqmfxj4=</w:t>
      </w:r>
    </w:p>
    <w:p>
      <w:pPr>
        <w:pStyle w:val="CodeLine"/>
      </w:pPr>
      <w:r>
        <w:t>go.mongodb.org/mongo-driver/v2 v2.5.0 h1:yXUhImUjjAInNcpTcAlPHiT7bIXhshCTL3jVBkF3xaE=</w:t>
      </w:r>
    </w:p>
    <w:p>
      <w:pPr>
        <w:pStyle w:val="CodeLine"/>
      </w:pPr>
      <w:r>
        <w:t>go.mongodb.org/mongo-driver/v2 v2.5.0/go.mod h1:yOI9kBsufol30iFsl1slpdq1I0eHPzybRWdyYUs8K/0=</w:t>
      </w:r>
    </w:p>
    <w:p>
      <w:pPr>
        <w:pStyle w:val="CodeLine"/>
      </w:pPr>
      <w:r>
        <w:t>go.uber.org/mock v0.6.0 h1:hyF9dfmbgIX5EfOdasqLsWD6xqpNZlXblLB/Dbnwv3Y=</w:t>
      </w:r>
    </w:p>
    <w:p>
      <w:pPr>
        <w:pStyle w:val="CodeLine"/>
      </w:pPr>
      <w:r>
        <w:t>go.uber.org/mock v0.6.0/go.mod h1:KiVJ4BqZJaMj4svdfmHM0AUx4NJYO8ZNpPnZn1Z+BBU=</w:t>
      </w:r>
    </w:p>
    <w:p>
      <w:pPr>
        <w:pStyle w:val="CodeLine"/>
      </w:pPr>
      <w:r>
        <w:t>golang.org/x/arch v0.22.0 h1:c/Zle32i5ttqRXjdLyyHZESLD/bB90DCU1g9l/0YBDI=</w:t>
      </w:r>
    </w:p>
    <w:p>
      <w:pPr>
        <w:pStyle w:val="CodeLine"/>
      </w:pPr>
      <w:r>
        <w:t>golang.org/x/arch v0.22.0/go.mod h1:dNHoOeKiyja7GTvF9NJS1l3Z2yntpQNzgrjh1cU103A=</w:t>
      </w:r>
    </w:p>
    <w:p>
      <w:pPr>
        <w:pStyle w:val="CodeLine"/>
      </w:pPr>
      <w:r>
        <w:t>golang.org/x/crypto v0.48.0 h1:/VRzVqiRSggnhY7gNRxPauEQ5Drw9haKdM0jqfcCFts=</w:t>
      </w:r>
    </w:p>
    <w:p>
      <w:pPr>
        <w:pStyle w:val="CodeLine"/>
      </w:pPr>
      <w:r>
        <w:t>golang.org/x/crypto v0.48.0/go.mod h1:r0kV5h3qnFPlQnBSrULhlsRfryS2pmewsg+XfMgkVos=</w:t>
      </w:r>
    </w:p>
    <w:p>
      <w:pPr>
        <w:pStyle w:val="CodeLine"/>
      </w:pPr>
      <w:r>
        <w:t>golang.org/x/net v0.51.0 h1:94R/GTO7mt3/4wIKpcR5gkGmRLOuE/2hNGeWq/GBIFo=</w:t>
      </w:r>
    </w:p>
    <w:p>
      <w:pPr>
        <w:pStyle w:val="CodeLine"/>
      </w:pPr>
      <w:r>
        <w:t>golang.org/x/net v0.51.0/go.mod h1:aamm+2QF5ogm02fjy5Bb7CQ0WMt1/WVM7FtyaTLlA9Y=</w:t>
      </w:r>
    </w:p>
    <w:p>
      <w:pPr>
        <w:pStyle w:val="CodeLine"/>
      </w:pPr>
      <w:r>
        <w:t>golang.org/x/sync v0.19.0 h1:vV+1eWNmZ5geRlYjzm2adRgW2/mcpevXNg50YZtPCE4=</w:t>
      </w:r>
    </w:p>
    <w:p>
      <w:pPr>
        <w:pStyle w:val="CodeLine"/>
      </w:pPr>
      <w:r>
        <w:t>golang.org/x/sync v0.19.0/go.mod h1:9KTHXmSnoGruLpwFjVSX0lNNA75CykiMECbovNTZqGI=</w:t>
      </w:r>
    </w:p>
    <w:p>
      <w:pPr>
        <w:pStyle w:val="CodeLine"/>
      </w:pPr>
      <w:r>
        <w:t>golang.org/x/sys v0.6.0/go.mod h1:oPkhp1MJrh7nUepCBck5+mAzfO9JrbApNNgaTdGDITg=</w:t>
      </w:r>
    </w:p>
    <w:p>
      <w:pPr>
        <w:pStyle w:val="CodeLine"/>
      </w:pPr>
      <w:r>
        <w:t>golang.org/x/sys v0.41.0 h1:Ivj+2Cp/ylzLiEU89QhWblYnOE9zerudt9Ftecq2C6k=</w:t>
      </w:r>
    </w:p>
    <w:p>
      <w:pPr>
        <w:pStyle w:val="CodeLine"/>
      </w:pPr>
      <w:r>
        <w:t>golang.org/x/sys v0.41.0/go.mod h1:OgkHotnGiDImocRcuBABYBEXf8A9a87e/uXjp9XT3ks=</w:t>
      </w:r>
    </w:p>
    <w:p>
      <w:pPr>
        <w:pStyle w:val="CodeLine"/>
      </w:pPr>
      <w:r>
        <w:t>golang.org/x/text v0.34.0 h1:oL/Qq0Kdaqxa1KbNeMKwQq0reLCCaFtqu2eNuSeNHbk=</w:t>
      </w:r>
    </w:p>
    <w:p>
      <w:pPr>
        <w:pStyle w:val="CodeLine"/>
      </w:pPr>
      <w:r>
        <w:t>golang.org/x/text v0.34.0/go.mod h1:homfLqTYRFyVYemLBFl5GgL/DWEiH5wcsQ5gSh1yziA=</w:t>
      </w:r>
    </w:p>
    <w:p>
      <w:pPr>
        <w:pStyle w:val="CodeLine"/>
      </w:pPr>
      <w:r>
        <w:t>google.golang.org/protobuf v1.36.10 h1:AYd7cD/uASjIL6Q9LiTjz8JLcrh/88q5UObnmY3aOOE=</w:t>
      </w:r>
    </w:p>
    <w:p>
      <w:pPr>
        <w:pStyle w:val="CodeLine"/>
      </w:pPr>
      <w:r>
        <w:t>google.golang.org/protobuf v1.36.10/go.mod h1:HTf+CrKn2C3g5S8VImy6tdcUvCska2kB7j23XfzDpco=</w:t>
      </w:r>
    </w:p>
    <w:p>
      <w:pPr>
        <w:pStyle w:val="CodeLine"/>
      </w:pPr>
      <w:r>
        <w:t>gopkg.in/check.v1 v0.0.0-20161208181325-20d25e280405/go.mod h1:Co6ibVJAznAaIkqp8huTwlJQCZ016jof/cbN4VW5Yz0=</w:t>
      </w:r>
    </w:p>
    <w:p>
      <w:pPr>
        <w:pStyle w:val="CodeLine"/>
      </w:pPr>
      <w:r>
        <w:t>gopkg.in/check.v1 v1.0.0-20201130134442-10cb98267c6c h1:Hei/4ADfdWqJk1ZMxUNpqntNwaWcugrBjAiHlqqRiVk=</w:t>
      </w:r>
    </w:p>
    <w:p>
      <w:pPr>
        <w:pStyle w:val="CodeLine"/>
      </w:pPr>
      <w:r>
        <w:t>gopkg.in/check.v1 v1.0.0-20201130134442-10cb98267c6c/go.mod h1:JHkPIbrfpd72SG/EVd6muEfDQjcINNoR0C8j2r3qZ4Q=</w:t>
      </w:r>
    </w:p>
    <w:p>
      <w:pPr>
        <w:pStyle w:val="CodeLine"/>
      </w:pPr>
      <w:r>
        <w:t>gopkg.in/yaml.v3 v3.0.0-20200313102051-9f266ea9e77c/go.mod h1:K4uyk7z7BCEPqu6E+C64Yfv1cQ7kz7rIZviUmN+EgEM=</w:t>
      </w:r>
    </w:p>
    <w:p>
      <w:pPr>
        <w:pStyle w:val="CodeLine"/>
      </w:pPr>
      <w:r>
        <w:t>gopkg.in/yaml.v3 v3.0.1 h1:fxVm/GzAzEWqLHuvctI91KS9hhNmmWOoWu0XTYJS7CA=</w:t>
      </w:r>
    </w:p>
    <w:p>
      <w:pPr>
        <w:pStyle w:val="CodeLine"/>
      </w:pPr>
      <w:r>
        <w:t>gopkg.in/yaml.v3 v3.0.1/go.mod h1:K4uyk7z7BCEPqu6E+C64Yfv1cQ7kz7rIZviUmN+EgEM=</w:t>
      </w:r>
    </w:p>
    <w:p>
      <w:pPr>
        <w:pStyle w:val="CodeLine"/>
      </w:pPr>
      <w:r>
        <w:t>olympos.io/encoding/edn v0.0.0-20201019073823-d3554ca0b0a3 h1:slmdOY3vp8a7KQbHkL+FLbvbkgMqmXojpFUO/jENuqQ=</w:t>
      </w:r>
    </w:p>
    <w:p>
      <w:pPr>
        <w:pStyle w:val="CodeLine"/>
      </w:pPr>
      <w:r>
        <w:t>olympos.io/encoding/edn v0.0.0-20201019073823-d3554ca0b0a3/go.mod h1:oVgVk4OWVDi43qWBEyGhXgYxt7+ED4iYNpTngSLX2Iw=</w:t>
      </w:r>
    </w:p>
    <w:p>
      <w:r>
        <w:br w:type="page"/>
      </w:r>
    </w:p>
    <w:p>
      <w:pPr>
        <w:pStyle w:val="Heading1"/>
      </w:pPr>
      <w:r>
        <w:t>internal/controller/rest/board/rest.board.go</w:t>
      </w:r>
    </w:p>
    <w:p>
      <w:pPr>
        <w:pStyle w:val="FileMeta"/>
      </w:pPr>
      <w:r>
        <w:t>152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"github.com/sater-151/todo-list/internal/controller/rest/board/validation"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// @Summary Create board</w:t>
      </w:r>
    </w:p>
    <w:p>
      <w:pPr>
        <w:pStyle w:val="CodeLine"/>
      </w:pPr>
      <w:r>
        <w:t>// @Tags board</w:t>
      </w:r>
    </w:p>
    <w:p>
      <w:pPr>
        <w:pStyle w:val="CodeLine"/>
      </w:pPr>
      <w:r>
        <w:t>// @Accept json</w:t>
      </w:r>
    </w:p>
    <w:p>
      <w:pPr>
        <w:pStyle w:val="CodeLine"/>
      </w:pPr>
      <w:r>
        <w:t>// @Produce json</w:t>
      </w:r>
    </w:p>
    <w:p>
      <w:pPr>
        <w:pStyle w:val="CodeLine"/>
      </w:pPr>
      <w:r>
        <w:t>// @Param board body entity.BoardCreate true "Board"</w:t>
      </w:r>
    </w:p>
    <w:p>
      <w:pPr>
        <w:pStyle w:val="CodeLine"/>
      </w:pPr>
      <w:r>
        <w:t>// @Success 200 {object} entity.Board</w:t>
      </w:r>
    </w:p>
    <w:p>
      <w:pPr>
        <w:pStyle w:val="CodeLine"/>
      </w:pPr>
      <w:r>
        <w:t>// @Router /boards [post]</w:t>
      </w:r>
    </w:p>
    <w:p>
      <w:pPr>
        <w:pStyle w:val="CodeLine"/>
      </w:pPr>
      <w:r>
        <w:t>func (c *BoardController) POST(ctx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boardCreateDTO dto.BoardPOST</w:t>
      </w:r>
    </w:p>
    <w:p>
      <w:pPr>
        <w:pStyle w:val="CodeLine"/>
      </w:pPr>
      <w:r>
        <w:t xml:space="preserve">    if err := ctx.ShouldBindJSON(&amp;boardCreateDTO);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validation.ValidateBoardCreate(boardCreateDTO);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boardCreate := entity.BoardCreate{</w:t>
      </w:r>
    </w:p>
    <w:p>
      <w:pPr>
        <w:pStyle w:val="CodeLine"/>
      </w:pPr>
      <w:r>
        <w:t xml:space="preserve">        UserID: userID,</w:t>
      </w:r>
    </w:p>
    <w:p>
      <w:pPr>
        <w:pStyle w:val="CodeLine"/>
      </w:pPr>
      <w:r>
        <w:t xml:space="preserve">        Name:   boardCreateDTO.Name,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board, err := c.boards.Create(ctx, boardCreate)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board)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// @Summary Get board</w:t>
      </w:r>
    </w:p>
    <w:p>
      <w:pPr>
        <w:pStyle w:val="CodeLine"/>
      </w:pPr>
      <w:r>
        <w:t>// @Tags board</w:t>
      </w:r>
    </w:p>
    <w:p>
      <w:pPr>
        <w:pStyle w:val="CodeLine"/>
      </w:pPr>
      <w:r>
        <w:t>// @Accept json</w:t>
      </w:r>
    </w:p>
    <w:p>
      <w:pPr>
        <w:pStyle w:val="CodeLine"/>
      </w:pPr>
      <w:r>
        <w:t>// @Produce json</w:t>
      </w:r>
    </w:p>
    <w:p>
      <w:pPr>
        <w:pStyle w:val="CodeLine"/>
      </w:pPr>
      <w:r>
        <w:t>// @Param board_id query string true "Board ID"</w:t>
      </w:r>
    </w:p>
    <w:p>
      <w:pPr>
        <w:pStyle w:val="CodeLine"/>
      </w:pPr>
      <w:r>
        <w:t>// @Success 200 {object} entity.Board</w:t>
      </w:r>
    </w:p>
    <w:p>
      <w:pPr>
        <w:pStyle w:val="CodeLine"/>
      </w:pPr>
      <w:r>
        <w:t>// @Router /boards [get]</w:t>
      </w:r>
    </w:p>
    <w:p>
      <w:pPr>
        <w:pStyle w:val="CodeLine"/>
      </w:pPr>
      <w:r>
        <w:t>func (c *BoardController) GET(ctx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query dto.BoadGETUri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ctx.ShouldBindUri(&amp;query);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board, err := c.boards.GetByID(ctx, userID, query.BoardID)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board)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// @Summary Get boards</w:t>
      </w:r>
    </w:p>
    <w:p>
      <w:pPr>
        <w:pStyle w:val="CodeLine"/>
      </w:pPr>
      <w:r>
        <w:t>// @Tags board</w:t>
      </w:r>
    </w:p>
    <w:p>
      <w:pPr>
        <w:pStyle w:val="CodeLine"/>
      </w:pPr>
      <w:r>
        <w:t>// @Accept json</w:t>
      </w:r>
    </w:p>
    <w:p>
      <w:pPr>
        <w:pStyle w:val="CodeLine"/>
      </w:pPr>
      <w:r>
        <w:t>// @Produce json</w:t>
      </w:r>
    </w:p>
    <w:p>
      <w:pPr>
        <w:pStyle w:val="CodeLine"/>
      </w:pPr>
      <w:r>
        <w:t>// @Success 200 {object} entity.Boards</w:t>
      </w:r>
    </w:p>
    <w:p>
      <w:pPr>
        <w:pStyle w:val="CodeLine"/>
      </w:pPr>
      <w:r>
        <w:t>// @Router /boards [get]</w:t>
      </w:r>
    </w:p>
    <w:p>
      <w:pPr>
        <w:pStyle w:val="CodeLine"/>
      </w:pPr>
      <w:r>
        <w:t>func (c *BoardController) LIST(ctx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boards, err := c.boards.GetByUserID(ctx,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ctx.JSON(200, entity.Boards{})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boards)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*BoardController) PATCH(ctx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uri dto.BoardPATCHUri</w:t>
      </w:r>
    </w:p>
    <w:p>
      <w:pPr>
        <w:pStyle w:val="CodeLine"/>
      </w:pPr>
      <w:r>
        <w:t xml:space="preserve">    if err := ctx.ShouldBindUri(&amp;uri);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dto.BoardPATCH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boards, err := c.boards.GetByUserID(ctx, userID)</w:t>
      </w:r>
    </w:p>
    <w:p>
      <w:pPr>
        <w:pStyle w:val="CodeLine"/>
      </w:pPr>
      <w:r>
        <w:t xml:space="preserve">    if err != nil &amp;&amp; err != entity.ErrNotFound {</w:t>
      </w:r>
    </w:p>
    <w:p>
      <w:pPr>
        <w:pStyle w:val="CodeLine"/>
      </w:pPr>
      <w:r>
        <w:t xml:space="preserve">        ctx.JSON(500,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otherBoards := utils.BoardsExcept(boards, uri.BoardID)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validation.ValidateBoardUpdate(req, otherBoards);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boardUpdate := entity.BoardUpdate{</w:t>
      </w:r>
    </w:p>
    <w:p>
      <w:pPr>
        <w:pStyle w:val="CodeLine"/>
      </w:pPr>
      <w:r>
        <w:t xml:space="preserve">        ID:   uri.BoardID,</w:t>
      </w:r>
    </w:p>
    <w:p>
      <w:pPr>
        <w:pStyle w:val="CodeLine"/>
      </w:pPr>
      <w:r>
        <w:t xml:space="preserve">        Name: req.Name,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board, err := c.boards.Update(ctx, userID, boardUpdate)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board)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*BoardController) DELETE(ctx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boardDELETEQuery dto.BoardDELETEUri</w:t>
      </w:r>
    </w:p>
    <w:p>
      <w:pPr>
        <w:pStyle w:val="CodeLine"/>
      </w:pPr>
      <w:r>
        <w:t xml:space="preserve">    if err := ctx.ShouldBindUri(&amp;boardDELETEQuery); err != nil {</w:t>
      </w:r>
    </w:p>
    <w:p>
      <w:pPr>
        <w:pStyle w:val="CodeLine"/>
      </w:pPr>
      <w:r>
        <w:t xml:space="preserve">        ctx.JSON(400,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:= c.boards.Delete(ctx, userID, boardDELETEQuery.BoardID)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gin.H{"error": err.Error()})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nil)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internal/controller/rest/board/router.go</w:t>
      </w:r>
    </w:p>
    <w:p>
      <w:pPr>
        <w:pStyle w:val="FileMeta"/>
      </w:pPr>
      <w:r>
        <w:t>26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"github.com/sater-151/todo-list/internal/controller/rest/middlewares"</w:t>
      </w:r>
    </w:p>
    <w:p>
      <w:pPr>
        <w:pStyle w:val="CodeLine"/>
      </w:pPr>
      <w:r>
        <w:t xml:space="preserve">    boardservice "github.com/sater-151/todo-list/internal/service/board"</w:t>
      </w:r>
    </w:p>
    <w:p>
      <w:pPr>
        <w:pStyle w:val="CodeLine"/>
      </w:pPr>
      <w:r>
        <w:t xml:space="preserve">    userservice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BoardController struct {</w:t>
      </w:r>
    </w:p>
    <w:p>
      <w:pPr>
        <w:pStyle w:val="CodeLine"/>
      </w:pPr>
      <w:r>
        <w:t xml:space="preserve">    boards boardservice.Board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Router(boards boardservice.Board, users userservice.User, router *gin.RouterGroup) {</w:t>
      </w:r>
    </w:p>
    <w:p>
      <w:pPr>
        <w:pStyle w:val="CodeLine"/>
      </w:pPr>
      <w:r>
        <w:t xml:space="preserve">    boardsRouter := router.Group("/boards")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ctrl := BoardController{</w:t>
      </w:r>
    </w:p>
    <w:p>
      <w:pPr>
        <w:pStyle w:val="CodeLine"/>
      </w:pPr>
      <w:r>
        <w:t xml:space="preserve">        boards: boards,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boardsRouter.POST("/", middlewares.CheckAuth(users), ctrl.POST)</w:t>
      </w:r>
    </w:p>
    <w:p>
      <w:pPr>
        <w:pStyle w:val="CodeLine"/>
      </w:pPr>
      <w:r>
        <w:t xml:space="preserve">    boardsRouter.GET("/", middlewares.CheckAuth(users), ctrl.LIST)</w:t>
      </w:r>
    </w:p>
    <w:p>
      <w:pPr>
        <w:pStyle w:val="CodeLine"/>
      </w:pPr>
      <w:r>
        <w:t xml:space="preserve">    boardsRouter.GET("/:board", middlewares.CheckAuth(users), ctrl.GET)</w:t>
      </w:r>
    </w:p>
    <w:p>
      <w:pPr>
        <w:pStyle w:val="CodeLine"/>
      </w:pPr>
      <w:r>
        <w:t xml:space="preserve">    boardsRouter.PATCH("/:board", middlewares.CheckAuth(users), ctrl.PATCH)</w:t>
      </w:r>
    </w:p>
    <w:p>
      <w:pPr>
        <w:pStyle w:val="CodeLine"/>
      </w:pPr>
      <w:r>
        <w:t xml:space="preserve">    boardsRouter.DELETE("/:board", middlewares.CheckAuth(users), ctrl.DELETE)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internal/controller/rest/board/validation/validation.PATCH.go</w:t>
      </w:r>
    </w:p>
    <w:p>
      <w:pPr>
        <w:pStyle w:val="FileMeta"/>
      </w:pPr>
      <w:r>
        <w:t>30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ValidateBoardUpdate(boardCreate dto.BoardPATCH, boards entity.Boards) error {</w:t>
      </w:r>
    </w:p>
    <w:p>
      <w:pPr>
        <w:pStyle w:val="CodeLine"/>
      </w:pPr>
      <w:r>
        <w:t xml:space="preserve">    if boardCreate.Name != nil {</w:t>
      </w:r>
    </w:p>
    <w:p>
      <w:pPr>
        <w:pStyle w:val="CodeLine"/>
      </w:pPr>
      <w:r>
        <w:t xml:space="preserve">        name := *boardCreate.Name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name == "" {</w:t>
      </w:r>
    </w:p>
    <w:p>
      <w:pPr>
        <w:pStyle w:val="CodeLine"/>
      </w:pPr>
      <w:r>
        <w:t xml:space="preserve">            return fmt.Errorf("name is empty")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len(name) &gt; 50 {</w:t>
      </w:r>
    </w:p>
    <w:p>
      <w:pPr>
        <w:pStyle w:val="CodeLine"/>
      </w:pPr>
      <w:r>
        <w:t xml:space="preserve">            return fmt.Errorf("name is too long")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for _, board := range boards {</w:t>
      </w:r>
    </w:p>
    <w:p>
      <w:pPr>
        <w:pStyle w:val="CodeLine"/>
      </w:pPr>
      <w:r>
        <w:t xml:space="preserve">            if board.Name == name {</w:t>
      </w:r>
    </w:p>
    <w:p>
      <w:pPr>
        <w:pStyle w:val="CodeLine"/>
      </w:pPr>
      <w:r>
        <w:t xml:space="preserve">                return fmt.Errorf("board with name %s already exists", name)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internal/controller/rest/board/validation/validation.POST.go</w:t>
      </w:r>
    </w:p>
    <w:p>
      <w:pPr>
        <w:pStyle w:val="FileMeta"/>
      </w:pPr>
      <w:r>
        <w:t>21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ValidateBoardCreate(boardCreate dto.BoardPOST) error {</w:t>
      </w:r>
    </w:p>
    <w:p>
      <w:pPr>
        <w:pStyle w:val="CodeLine"/>
      </w:pPr>
      <w:r>
        <w:t xml:space="preserve">    name := boardCreate.Name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name == "" {</w:t>
      </w:r>
    </w:p>
    <w:p>
      <w:pPr>
        <w:pStyle w:val="CodeLine"/>
      </w:pPr>
      <w:r>
        <w:t xml:space="preserve">        return fmt.Errorf("name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len(name) &gt; 50 {</w:t>
      </w:r>
    </w:p>
    <w:p>
      <w:pPr>
        <w:pStyle w:val="CodeLine"/>
      </w:pPr>
      <w:r>
        <w:t xml:space="preserve">        return fmt.Errorf("name is too long")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internal/controller/rest/board/validation/validation_test.go</w:t>
      </w:r>
    </w:p>
    <w:p>
      <w:pPr>
        <w:pStyle w:val="FileMeta"/>
      </w:pPr>
      <w:r>
        <w:t>62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"strings"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TestValidateBoardCreate(t *testing.T) {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dto.BoardPOST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"valid", req: dto.BoardPOST{Name: "board"}},</w:t>
      </w:r>
    </w:p>
    <w:p>
      <w:pPr>
        <w:pStyle w:val="CodeLine"/>
      </w:pPr>
      <w:r>
        <w:t xml:space="preserve">        {name: "empty", req: dto.BoardPOST{}, wantErr: true},</w:t>
      </w:r>
    </w:p>
    <w:p>
      <w:pPr>
        <w:pStyle w:val="CodeLine"/>
      </w:pPr>
      <w:r>
        <w:t xml:space="preserve">        {name: "too long", req: dto.BoardPOST{Name: strings.Repeat("a", 51)},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ValidateBoardCreate(tt.req)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t.Fatalf("ValidateBoardCreate()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TestValidateBoardUpdate(t *testing.T) {</w:t>
      </w:r>
    </w:p>
    <w:p>
      <w:pPr>
        <w:pStyle w:val="CodeLine"/>
      </w:pPr>
      <w:r>
        <w:t xml:space="preserve">    valid := "new"</w:t>
      </w:r>
    </w:p>
    <w:p>
      <w:pPr>
        <w:pStyle w:val="CodeLine"/>
      </w:pPr>
      <w:r>
        <w:t xml:space="preserve">    empty := ""</w:t>
      </w:r>
    </w:p>
    <w:p>
      <w:pPr>
        <w:pStyle w:val="CodeLine"/>
      </w:pPr>
      <w:r>
        <w:t xml:space="preserve">    duplicate := "old"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dto.BoardPATCH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 nil"},</w:t>
      </w:r>
    </w:p>
    <w:p>
      <w:pPr>
        <w:pStyle w:val="CodeLine"/>
      </w:pPr>
      <w:r>
        <w:t xml:space="preserve">        {name: "valid name", req: dto.BoardPATCH{Name: &amp;valid}},</w:t>
      </w:r>
    </w:p>
    <w:p>
      <w:pPr>
        <w:pStyle w:val="CodeLine"/>
      </w:pPr>
      <w:r>
        <w:t xml:space="preserve">        {name: "empty", req: dto.BoardPATCH{Name: &amp;empty}, wantErr: true},</w:t>
      </w:r>
    </w:p>
    <w:p>
      <w:pPr>
        <w:pStyle w:val="CodeLine"/>
      </w:pPr>
      <w:r>
        <w:t xml:space="preserve">        {name: "too long", req: dto.BoardPATCH{Name: ptr(strings.Repeat("a", 51))}, wantErr: true},</w:t>
      </w:r>
    </w:p>
    <w:p>
      <w:pPr>
        <w:pStyle w:val="CodeLine"/>
      </w:pPr>
      <w:r>
        <w:t xml:space="preserve">        {name: "duplicate", req: dto.BoardPATCH{Name: &amp;duplicate},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 := entity.Boards{{ID: "board-1", Name: "old"}}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ValidateBoardUpdate(tt.req, boards)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t.Fatalf("ValidateBoardUpdate()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ptr[T any](value T) *T {</w:t>
      </w:r>
    </w:p>
    <w:p>
      <w:pPr>
        <w:pStyle w:val="CodeLine"/>
      </w:pPr>
      <w:r>
        <w:t xml:space="preserve">    return &amp;value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internal/controller/rest/column/rest.column.go</w:t>
      </w:r>
    </w:p>
    <w:p>
      <w:pPr>
        <w:pStyle w:val="FileMeta"/>
      </w:pPr>
      <w:r>
        <w:t>204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"net/http"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"github.com/sater-151/todo-list/internal/controller/rest/column/validation"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*ColumnController) POST(ctx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columnPOST dto.ColumnPOST</w:t>
      </w:r>
    </w:p>
    <w:p>
      <w:pPr>
        <w:pStyle w:val="CodeLine"/>
      </w:pPr>
      <w:r>
        <w:t xml:space="preserve">    if err := ctx.ShouldBindJSON(&amp;columnPOST);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:= c.columns.GetByBoardID(ctx, 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validation.ValidateColumnCreate(columns, columnPOST);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columnCreate := entity.ColumnCreate{</w:t>
      </w:r>
    </w:p>
    <w:p>
      <w:pPr>
        <w:pStyle w:val="CodeLine"/>
      </w:pPr>
      <w:r>
        <w:t xml:space="preserve">        Name:       columnPOST.Name,</w:t>
      </w:r>
    </w:p>
    <w:p>
      <w:pPr>
        <w:pStyle w:val="CodeLine"/>
      </w:pPr>
      <w:r>
        <w:t xml:space="preserve">        BoardID:    boardID,</w:t>
      </w:r>
    </w:p>
    <w:p>
      <w:pPr>
        <w:pStyle w:val="CodeLine"/>
      </w:pPr>
      <w:r>
        <w:t xml:space="preserve">        OderNumber: columnPOST.OrderNumber,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column, err := c.columns.CreateColumn(ctx, columnCreate)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ctx.JSON(http.StatusCreated, column)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*ColumnController) GET(ctx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columnGETQuery dto.ColumnGETUri</w:t>
      </w:r>
    </w:p>
    <w:p>
      <w:pPr>
        <w:pStyle w:val="CodeLine"/>
      </w:pPr>
      <w:r>
        <w:t xml:space="preserve">    if err := ctx.ShouldBindUri(&amp;columnGETQuery);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:= c.columns.GetByID(ctx, boardID, columnGETQuery.ColumnID)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ctx.JSON(http.StatusOK, columns)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*ColumnController) LIST(ctx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:= c.columns.GetByBoardID(ctx, 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ctx.JSON(http.StatusOK, entity.Columns{})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ctx.JSON(http.StatusOK, columns)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*ColumnController) DELETE(ctx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columnDELETEQuery dto.ColumnDELETEUri</w:t>
      </w:r>
    </w:p>
    <w:p>
      <w:pPr>
        <w:pStyle w:val="CodeLine"/>
      </w:pPr>
      <w:r>
        <w:t xml:space="preserve">    if err := ctx.ShouldBindUri(&amp;columnDELETEQuery);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:= c.columns.DeleteColumn(ctx, boardID, columnDELETEQuery.ColumnID)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ctx.Status(http.StatusNoContent)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*ColumnController) PATCH(ctx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uri dto.ColumnPATCHUri</w:t>
      </w:r>
    </w:p>
    <w:p>
      <w:pPr>
        <w:pStyle w:val="CodeLine"/>
      </w:pPr>
      <w:r>
        <w:t xml:space="preserve">    if err := ctx.ShouldBindUri(&amp;uri);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dto.ColumnPATCH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:= c.columns.GetByBoardID(ctx, 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otherColumns := utils.ColumnsExcept(columns, uri.ColumnID)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validation.ValidateColumnUpdate(otherColumns, req);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columnUpdate := entity.ColumnUpdate{</w:t>
      </w:r>
    </w:p>
    <w:p>
      <w:pPr>
        <w:pStyle w:val="CodeLine"/>
      </w:pPr>
      <w:r>
        <w:t xml:space="preserve">        ID:          uri.ColumnID,</w:t>
      </w:r>
    </w:p>
    <w:p>
      <w:pPr>
        <w:pStyle w:val="CodeLine"/>
      </w:pPr>
      <w:r>
        <w:t xml:space="preserve">        Name:        req.Name,</w:t>
      </w:r>
    </w:p>
    <w:p>
      <w:pPr>
        <w:pStyle w:val="CodeLine"/>
      </w:pPr>
      <w:r>
        <w:t xml:space="preserve">        OrderNumber: req.OrderNumber,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column, err := c.columns.UpdateColumn(ctx, boardID, columnUpdate)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ctx.JSON(http.StatusOK, column)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*ColumnController) SWAP(ctx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columnSWAP dto.ColumnSWAP</w:t>
      </w:r>
    </w:p>
    <w:p>
      <w:pPr>
        <w:pStyle w:val="CodeLine"/>
      </w:pPr>
      <w:r>
        <w:t xml:space="preserve">    if err := ctx.ShouldBindJSON(&amp;columnSWAP);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columnA, err := c.columns.GetByID(ctx, boardID, columnSWAP.ColumnIDA)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columnB, err := c.columns.GetByID(ctx, boardID, columnSWAP.ColumnIDB)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validation.ValidateColumnSwap(columnA, columnB); err != nil {</w:t>
      </w:r>
    </w:p>
    <w:p>
      <w:pPr>
        <w:pStyle w:val="CodeLine"/>
      </w:pPr>
      <w:r>
        <w:t xml:space="preserve">        ctx.JSON(http.StatusBadRequest,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c.columns.SwapColumns(ctx, boardID, columnSWAP.ColumnIDA, columnSWAP.ColumnIDB)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ctx.JSON(http.StatusNotFound,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ctx.JSON(http.StatusInternalServerError,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ctx.Status(http.StatusOK)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internal/controller/rest/column/router.go</w:t>
      </w:r>
    </w:p>
    <w:p>
      <w:pPr>
        <w:pStyle w:val="FileMeta"/>
      </w:pPr>
      <w:r>
        <w:t>28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"github.com/sater-151/todo-list/internal/controller/rest/middlewares"</w:t>
      </w:r>
    </w:p>
    <w:p>
      <w:pPr>
        <w:pStyle w:val="CodeLine"/>
      </w:pPr>
      <w:r>
        <w:t xml:space="preserve">    boardservice "github.com/sater-151/todo-list/internal/service/board"</w:t>
      </w:r>
    </w:p>
    <w:p>
      <w:pPr>
        <w:pStyle w:val="CodeLine"/>
      </w:pPr>
      <w:r>
        <w:t xml:space="preserve">    columnservice "github.com/sater-151/todo-list/internal/service/column"</w:t>
      </w:r>
    </w:p>
    <w:p>
      <w:pPr>
        <w:pStyle w:val="CodeLine"/>
      </w:pPr>
      <w:r>
        <w:t xml:space="preserve">    userservice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ColumnController struct {</w:t>
      </w:r>
    </w:p>
    <w:p>
      <w:pPr>
        <w:pStyle w:val="CodeLine"/>
      </w:pPr>
      <w:r>
        <w:t xml:space="preserve">    columns columnservice.Column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Router(columns columnservice.Column, boards boardservice.Board, users userservice.User, router *gin.RouterGroup) {</w:t>
      </w:r>
    </w:p>
    <w:p>
      <w:pPr>
        <w:pStyle w:val="CodeLine"/>
      </w:pPr>
      <w:r>
        <w:t xml:space="preserve">    columnsRouter := router.Group("/boards/:board/columns")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ctrl := &amp;ColumnController{</w:t>
      </w:r>
    </w:p>
    <w:p>
      <w:pPr>
        <w:pStyle w:val="CodeLine"/>
      </w:pPr>
      <w:r>
        <w:t xml:space="preserve">        columns: columns,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columnsRouter.GET("/", middlewares.CheckAuth(users), middlewares.CheckBoard(boards), ctrl.LIST)</w:t>
      </w:r>
    </w:p>
    <w:p>
      <w:pPr>
        <w:pStyle w:val="CodeLine"/>
      </w:pPr>
      <w:r>
        <w:t xml:space="preserve">    columnsRouter.GET("/:column", middlewares.CheckAuth(users), middlewares.CheckBoard(boards), ctrl.GET)</w:t>
      </w:r>
    </w:p>
    <w:p>
      <w:pPr>
        <w:pStyle w:val="CodeLine"/>
      </w:pPr>
      <w:r>
        <w:t xml:space="preserve">    columnsRouter.POST("/", middlewares.CheckAuth(users), middlewares.CheckBoard(boards), ctrl.POST)</w:t>
      </w:r>
    </w:p>
    <w:p>
      <w:pPr>
        <w:pStyle w:val="CodeLine"/>
      </w:pPr>
      <w:r>
        <w:t xml:space="preserve">    columnsRouter.PATCH("/:column", middlewares.CheckAuth(users), middlewares.CheckBoard(boards), ctrl.PATCH)</w:t>
      </w:r>
    </w:p>
    <w:p>
      <w:pPr>
        <w:pStyle w:val="CodeLine"/>
      </w:pPr>
      <w:r>
        <w:t xml:space="preserve">    columnsRouter.DELETE("/:column", middlewares.CheckAuth(users), middlewares.CheckBoard(boards), ctrl.DELETE)</w:t>
      </w:r>
    </w:p>
    <w:p>
      <w:pPr>
        <w:pStyle w:val="CodeLine"/>
      </w:pPr>
      <w:r>
        <w:t xml:space="preserve">    columnsRouter.PUT("/swap", middlewares.CheckAuth(users), middlewares.CheckBoard(boards), ctrl.SWAP)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internal/controller/rest/column/validation/validation.PATCH.go</w:t>
      </w:r>
    </w:p>
    <w:p>
      <w:pPr>
        <w:pStyle w:val="FileMeta"/>
      </w:pPr>
      <w:r>
        <w:t>37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ValidateColumnUpdate(allBoardColumns entity.Columns, newColumn dto.ColumnPATCH) error {</w:t>
      </w:r>
    </w:p>
    <w:p>
      <w:pPr>
        <w:pStyle w:val="CodeLine"/>
      </w:pPr>
      <w:r>
        <w:t xml:space="preserve">    if newColumn.Name != nil {</w:t>
      </w:r>
    </w:p>
    <w:p>
      <w:pPr>
        <w:pStyle w:val="CodeLine"/>
      </w:pPr>
      <w:r>
        <w:t xml:space="preserve">        name := *newColumn.Name</w:t>
      </w:r>
    </w:p>
    <w:p>
      <w:pPr>
        <w:pStyle w:val="CodeLine"/>
      </w:pPr>
      <w:r>
        <w:t xml:space="preserve">        if name == "" {</w:t>
      </w:r>
    </w:p>
    <w:p>
      <w:pPr>
        <w:pStyle w:val="CodeLine"/>
      </w:pPr>
      <w:r>
        <w:t xml:space="preserve">            return fmt.Errorf("name is empty")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nameGroup := utils.NameGroup(allBoardColumns)</w:t>
      </w:r>
    </w:p>
    <w:p>
      <w:pPr>
        <w:pStyle w:val="CodeLine"/>
      </w:pPr>
      <w:r>
        <w:t xml:space="preserve">        if _, ok := nameGroup[name]; ok {</w:t>
      </w:r>
    </w:p>
    <w:p>
      <w:pPr>
        <w:pStyle w:val="CodeLine"/>
      </w:pPr>
      <w:r>
        <w:t xml:space="preserve">            return fmt.Errorf("column with name %s already exists", name)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newColumn.OrderNumber != nil {</w:t>
      </w:r>
    </w:p>
    <w:p>
      <w:pPr>
        <w:pStyle w:val="CodeLine"/>
      </w:pPr>
      <w:r>
        <w:t xml:space="preserve">        orderNumber := *newColumn.OrderNumber</w:t>
      </w:r>
    </w:p>
    <w:p>
      <w:pPr>
        <w:pStyle w:val="CodeLine"/>
      </w:pPr>
      <w:r>
        <w:t xml:space="preserve">        if orderNumber &lt;= 0 &amp;&amp; orderNumber != -1 {</w:t>
      </w:r>
    </w:p>
    <w:p>
      <w:pPr>
        <w:pStyle w:val="CodeLine"/>
      </w:pPr>
      <w:r>
        <w:t xml:space="preserve">            return fmt.Errorf("order number can't be below or eq 0")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orderNumberGroup := utils.OrderNumberGroup(allBoardColumns)</w:t>
      </w:r>
    </w:p>
    <w:p>
      <w:pPr>
        <w:pStyle w:val="CodeLine"/>
      </w:pPr>
      <w:r>
        <w:t xml:space="preserve">        if _, ok := orderNumberGroup[orderNumber]; ok {</w:t>
      </w:r>
    </w:p>
    <w:p>
      <w:pPr>
        <w:pStyle w:val="CodeLine"/>
      </w:pPr>
      <w:r>
        <w:t xml:space="preserve">            return fmt.Errorf("column with order number %d already exists", newColumn.OrderNumber)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internal/controller/rest/column/validation/validation.POST.go</w:t>
      </w:r>
    </w:p>
    <w:p>
      <w:pPr>
        <w:pStyle w:val="FileMeta"/>
      </w:pPr>
      <w:r>
        <w:t>31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ValidateColumnCreate(allBoardColumns entity.Columns, newColumn dto.ColumnPOST) error {</w:t>
      </w:r>
    </w:p>
    <w:p>
      <w:pPr>
        <w:pStyle w:val="CodeLine"/>
      </w:pPr>
      <w:r>
        <w:t xml:space="preserve">    if newColumn.Name == "" {</w:t>
      </w:r>
    </w:p>
    <w:p>
      <w:pPr>
        <w:pStyle w:val="CodeLine"/>
      </w:pPr>
      <w:r>
        <w:t xml:space="preserve">        return fmt.Errorf("name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nameGroup := utils.NameGroup(allBoardColumns)</w:t>
      </w:r>
    </w:p>
    <w:p>
      <w:pPr>
        <w:pStyle w:val="CodeLine"/>
      </w:pPr>
      <w:r>
        <w:t xml:space="preserve">    if _, ok := nameGroup[newColumn.Name]; ok {</w:t>
      </w:r>
    </w:p>
    <w:p>
      <w:pPr>
        <w:pStyle w:val="CodeLine"/>
      </w:pPr>
      <w:r>
        <w:t xml:space="preserve">        return fmt.Errorf("column with name %s already exists", newColumn.Name)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newColumn.OrderNumber &lt;= 0 &amp;&amp; newColumn.OrderNumber != -1 {</w:t>
      </w:r>
    </w:p>
    <w:p>
      <w:pPr>
        <w:pStyle w:val="CodeLine"/>
      </w:pPr>
      <w:r>
        <w:t xml:space="preserve">        return fmt.Errorf("order number can't be below or eq 0")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orderNumberGroup := utils.OrderNumberGroup(allBoardColumns)</w:t>
      </w:r>
    </w:p>
    <w:p>
      <w:pPr>
        <w:pStyle w:val="CodeLine"/>
      </w:pPr>
      <w:r>
        <w:t xml:space="preserve">    if _, ok := orderNumberGroup[newColumn.OrderNumber]; ok {</w:t>
      </w:r>
    </w:p>
    <w:p>
      <w:pPr>
        <w:pStyle w:val="CodeLine"/>
      </w:pPr>
      <w:r>
        <w:t xml:space="preserve">        return fmt.Errorf("column with order number %d already exists", newColumn.OrderNumber)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internal/controller/rest/column/validation/validation.SWAP.go</w:t>
      </w:r>
    </w:p>
    <w:p>
      <w:pPr>
        <w:pStyle w:val="FileMeta"/>
      </w:pPr>
      <w:r>
        <w:t>15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ValidateColumnSwap(columnA entity.Column, columnB entity.Column) error {</w:t>
      </w:r>
    </w:p>
    <w:p>
      <w:pPr>
        <w:pStyle w:val="CodeLine"/>
      </w:pPr>
      <w:r>
        <w:t xml:space="preserve">    if columnA.ID == columnB.ID {</w:t>
      </w:r>
    </w:p>
    <w:p>
      <w:pPr>
        <w:pStyle w:val="CodeLine"/>
      </w:pPr>
      <w:r>
        <w:t xml:space="preserve">        return fmt.Errorf("can't swap column with itself")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internal/controller/rest/column/validation/validation_test.go</w:t>
      </w:r>
    </w:p>
    <w:p>
      <w:pPr>
        <w:pStyle w:val="FileMeta"/>
      </w:pPr>
      <w:r>
        <w:t>78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TestValidateColumnCreate(t *testing.T) {</w:t>
      </w:r>
    </w:p>
    <w:p>
      <w:pPr>
        <w:pStyle w:val="CodeLine"/>
      </w:pPr>
      <w:r>
        <w:t xml:space="preserve">    columns := entity.Columns{{ID: "todo", Name: "todo", OrderNumber: 1}}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dto.ColumnPOST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"valid", req: dto.ColumnPOST{Name: "done", OrderNumber: 2}},</w:t>
      </w:r>
    </w:p>
    <w:p>
      <w:pPr>
        <w:pStyle w:val="CodeLine"/>
      </w:pPr>
      <w:r>
        <w:t xml:space="preserve">        {name: "backlog order", req: dto.ColumnPOST{Name: "backlog", OrderNumber: -1}},</w:t>
      </w:r>
    </w:p>
    <w:p>
      <w:pPr>
        <w:pStyle w:val="CodeLine"/>
      </w:pPr>
      <w:r>
        <w:t xml:space="preserve">        {name: "empty name", req: dto.ColumnPOST{OrderNumber: 2}, wantErr: true},</w:t>
      </w:r>
    </w:p>
    <w:p>
      <w:pPr>
        <w:pStyle w:val="CodeLine"/>
      </w:pPr>
      <w:r>
        <w:t xml:space="preserve">        {name: "duplicate name", req: dto.ColumnPOST{Name: "todo", OrderNumber: 2}, wantErr: true},</w:t>
      </w:r>
    </w:p>
    <w:p>
      <w:pPr>
        <w:pStyle w:val="CodeLine"/>
      </w:pPr>
      <w:r>
        <w:t xml:space="preserve">        {name: "bad order", req: dto.ColumnPOST{Name: "done"}, wantErr: true},</w:t>
      </w:r>
    </w:p>
    <w:p>
      <w:pPr>
        <w:pStyle w:val="CodeLine"/>
      </w:pPr>
      <w:r>
        <w:t xml:space="preserve">        {name: "duplicate order", req: dto.ColumnPOST{Name: "done", OrderNumber: 1},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ValidateColumnCreate(columns, tt.req)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t.Fatalf("ValidateColumnCreate()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TestValidateColumnUpdate(t *testing.T) {</w:t>
      </w:r>
    </w:p>
    <w:p>
      <w:pPr>
        <w:pStyle w:val="CodeLine"/>
      </w:pPr>
      <w:r>
        <w:t xml:space="preserve">    columns := entity.Columns{{ID: "todo", Name: "todo", OrderNumber: 1}}</w:t>
      </w:r>
    </w:p>
    <w:p>
      <w:pPr>
        <w:pStyle w:val="CodeLine"/>
      </w:pPr>
      <w:r>
        <w:t xml:space="preserve">    validName := "done"</w:t>
      </w:r>
    </w:p>
    <w:p>
      <w:pPr>
        <w:pStyle w:val="CodeLine"/>
      </w:pPr>
      <w:r>
        <w:t xml:space="preserve">    emptyName := ""</w:t>
      </w:r>
    </w:p>
    <w:p>
      <w:pPr>
        <w:pStyle w:val="CodeLine"/>
      </w:pPr>
      <w:r>
        <w:t xml:space="preserve">    validOrder := 2</w:t>
      </w:r>
    </w:p>
    <w:p>
      <w:pPr>
        <w:pStyle w:val="CodeLine"/>
      </w:pPr>
      <w:r>
        <w:t xml:space="preserve">    badOrder := 0</w:t>
      </w:r>
    </w:p>
    <w:p>
      <w:pPr>
        <w:pStyle w:val="CodeLine"/>
      </w:pPr>
      <w:r>
        <w:t xml:space="preserve">    duplicateOrder := 1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dto.ColumnPATCH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 nil"},</w:t>
      </w:r>
    </w:p>
    <w:p>
      <w:pPr>
        <w:pStyle w:val="CodeLine"/>
      </w:pPr>
      <w:r>
        <w:t xml:space="preserve">        {name: "valid name", req: dto.ColumnPATCH{Name: &amp;validName}},</w:t>
      </w:r>
    </w:p>
    <w:p>
      <w:pPr>
        <w:pStyle w:val="CodeLine"/>
      </w:pPr>
      <w:r>
        <w:t xml:space="preserve">        {name: "valid order", req: dto.ColumnPATCH{OrderNumber: &amp;validOrder}},</w:t>
      </w:r>
    </w:p>
    <w:p>
      <w:pPr>
        <w:pStyle w:val="CodeLine"/>
      </w:pPr>
      <w:r>
        <w:t xml:space="preserve">        {name: "empty name", req: dto.ColumnPATCH{Name: &amp;emptyName}, wantErr: true},</w:t>
      </w:r>
    </w:p>
    <w:p>
      <w:pPr>
        <w:pStyle w:val="CodeLine"/>
      </w:pPr>
      <w:r>
        <w:t xml:space="preserve">        {name: "duplicate name", req: dto.ColumnPATCH{Name: ptr("todo")}, wantErr: true},</w:t>
      </w:r>
    </w:p>
    <w:p>
      <w:pPr>
        <w:pStyle w:val="CodeLine"/>
      </w:pPr>
      <w:r>
        <w:t xml:space="preserve">        {name: "bad order", req: dto.ColumnPATCH{OrderNumber: &amp;badOrder}, wantErr: true},</w:t>
      </w:r>
    </w:p>
    <w:p>
      <w:pPr>
        <w:pStyle w:val="CodeLine"/>
      </w:pPr>
      <w:r>
        <w:t xml:space="preserve">        {name: "duplicate order", req: dto.ColumnPATCH{OrderNumber: &amp;duplicateOrder},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ValidateColumnUpdate(columns, tt.req)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t.Fatalf("ValidateColumnUpdate()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TestValidateColumnSwap(t *testing.T) {</w:t>
      </w:r>
    </w:p>
    <w:p>
      <w:pPr>
        <w:pStyle w:val="CodeLine"/>
      </w:pPr>
      <w:r>
        <w:t xml:space="preserve">    if err := ValidateColumnSwap(entity.Column{ID: "a"}, entity.Column{ID: "b"}); err != nil {</w:t>
      </w:r>
    </w:p>
    <w:p>
      <w:pPr>
        <w:pStyle w:val="CodeLine"/>
      </w:pPr>
      <w:r>
        <w:t xml:space="preserve">        t.Fatalf("expected valid swap, got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err := ValidateColumnSwap(entity.Column{ID: "a"}, entity.Column{ID: "a"}); err == nil {</w:t>
      </w:r>
    </w:p>
    <w:p>
      <w:pPr>
        <w:pStyle w:val="CodeLine"/>
      </w:pPr>
      <w:r>
        <w:t xml:space="preserve">        t.Fatal("expected error for same column")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ptr[T any](value T) *T {</w:t>
      </w:r>
    </w:p>
    <w:p>
      <w:pPr>
        <w:pStyle w:val="CodeLine"/>
      </w:pPr>
      <w:r>
        <w:t xml:space="preserve">    return &amp;value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internal/controller/rest/dto/board.go</w:t>
      </w:r>
    </w:p>
    <w:p>
      <w:pPr>
        <w:pStyle w:val="FileMeta"/>
      </w:pPr>
      <w:r>
        <w:t>21 строк</w:t>
      </w:r>
    </w:p>
    <w:p>
      <w:pPr>
        <w:pStyle w:val="CodeLine"/>
      </w:pPr>
      <w:r>
        <w:t>package dto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BoardPOST struct {</w:t>
      </w:r>
    </w:p>
    <w:p>
      <w:pPr>
        <w:pStyle w:val="CodeLine"/>
      </w:pPr>
      <w:r>
        <w:t xml:space="preserve">    Name string `json:"name"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BoadGETUri struct {</w:t>
      </w:r>
    </w:p>
    <w:p>
      <w:pPr>
        <w:pStyle w:val="CodeLine"/>
      </w:pPr>
      <w:r>
        <w:t xml:space="preserve">    BoardID string `uri:"board"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BoardPATCH struct {</w:t>
      </w:r>
    </w:p>
    <w:p>
      <w:pPr>
        <w:pStyle w:val="CodeLine"/>
      </w:pPr>
      <w:r>
        <w:t xml:space="preserve">    Name *string `json:"name"`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BoardPATCHUri struct {</w:t>
      </w:r>
    </w:p>
    <w:p>
      <w:pPr>
        <w:pStyle w:val="CodeLine"/>
      </w:pPr>
      <w:r>
        <w:t xml:space="preserve">    BoardID string `uri:"board"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BoardDELETEUri struct {</w:t>
      </w:r>
    </w:p>
    <w:p>
      <w:pPr>
        <w:pStyle w:val="CodeLine"/>
      </w:pPr>
      <w:r>
        <w:t xml:space="preserve">    BoardID string `uri:"board" binding:"required"`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internal/controller/rest/dto/column.go</w:t>
      </w:r>
    </w:p>
    <w:p>
      <w:pPr>
        <w:pStyle w:val="FileMeta"/>
      </w:pPr>
      <w:r>
        <w:t>28 строк</w:t>
      </w:r>
    </w:p>
    <w:p>
      <w:pPr>
        <w:pStyle w:val="CodeLine"/>
      </w:pPr>
      <w:r>
        <w:t>package dto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ColumnPOST struct {</w:t>
      </w:r>
    </w:p>
    <w:p>
      <w:pPr>
        <w:pStyle w:val="CodeLine"/>
      </w:pPr>
      <w:r>
        <w:t xml:space="preserve">    Name        string `json:"name" binding:"required"`</w:t>
      </w:r>
    </w:p>
    <w:p>
      <w:pPr>
        <w:pStyle w:val="CodeLine"/>
      </w:pPr>
      <w:r>
        <w:t xml:space="preserve">    OrderNumber int    `json:"order_number"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ColumnGETUri struct {</w:t>
      </w:r>
    </w:p>
    <w:p>
      <w:pPr>
        <w:pStyle w:val="CodeLine"/>
      </w:pPr>
      <w:r>
        <w:t xml:space="preserve">    ColumnID string `uri:"column"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ColumnDELETEUri struct {</w:t>
      </w:r>
    </w:p>
    <w:p>
      <w:pPr>
        <w:pStyle w:val="CodeLine"/>
      </w:pPr>
      <w:r>
        <w:t xml:space="preserve">    ColumnID string `uri:"column"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ColumnPATCH struct {</w:t>
      </w:r>
    </w:p>
    <w:p>
      <w:pPr>
        <w:pStyle w:val="CodeLine"/>
      </w:pPr>
      <w:r>
        <w:t xml:space="preserve">    Name        *string `json:"name"`</w:t>
      </w:r>
    </w:p>
    <w:p>
      <w:pPr>
        <w:pStyle w:val="CodeLine"/>
      </w:pPr>
      <w:r>
        <w:t xml:space="preserve">    OrderNumber *int    `json:"order_number"`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ColumnPATCHUri struct {</w:t>
      </w:r>
    </w:p>
    <w:p>
      <w:pPr>
        <w:pStyle w:val="CodeLine"/>
      </w:pPr>
      <w:r>
        <w:t xml:space="preserve">    ColumnID string `uri:"column"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ColumnSWAP struct {</w:t>
      </w:r>
    </w:p>
    <w:p>
      <w:pPr>
        <w:pStyle w:val="CodeLine"/>
      </w:pPr>
      <w:r>
        <w:t xml:space="preserve">    ColumnIDA string `json:"column_a" binding:"required"`</w:t>
      </w:r>
    </w:p>
    <w:p>
      <w:pPr>
        <w:pStyle w:val="CodeLine"/>
      </w:pPr>
      <w:r>
        <w:t xml:space="preserve">    ColumnIDB string `json:"column_b" binding:"required"`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internal/controller/rest/dto/task.go</w:t>
      </w:r>
    </w:p>
    <w:p>
      <w:pPr>
        <w:pStyle w:val="FileMeta"/>
      </w:pPr>
      <w:r>
        <w:t>39 строк</w:t>
      </w:r>
    </w:p>
    <w:p>
      <w:pPr>
        <w:pStyle w:val="CodeLine"/>
      </w:pPr>
      <w:r>
        <w:t>package dto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TaskPOST struct {</w:t>
      </w:r>
    </w:p>
    <w:p>
      <w:pPr>
        <w:pStyle w:val="CodeLine"/>
      </w:pPr>
      <w:r>
        <w:t xml:space="preserve">    Label       string `json:"label" binding:"required"`</w:t>
      </w:r>
    </w:p>
    <w:p>
      <w:pPr>
        <w:pStyle w:val="CodeLine"/>
      </w:pPr>
      <w:r>
        <w:t xml:space="preserve">    TypeID      string `json:"type_id"`</w:t>
      </w:r>
    </w:p>
    <w:p>
      <w:pPr>
        <w:pStyle w:val="CodeLine"/>
      </w:pPr>
      <w:r>
        <w:t xml:space="preserve">    ColumnID    string `json:"column_id"`</w:t>
      </w:r>
    </w:p>
    <w:p>
      <w:pPr>
        <w:pStyle w:val="CodeLine"/>
      </w:pPr>
      <w:r>
        <w:t xml:space="preserve">    Description string `json:"description"`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TaskGETUri struct {</w:t>
      </w:r>
    </w:p>
    <w:p>
      <w:pPr>
        <w:pStyle w:val="CodeLine"/>
      </w:pPr>
      <w:r>
        <w:t xml:space="preserve">    TaskID string `uri:"task"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TaskGETQuery struct {</w:t>
      </w:r>
    </w:p>
    <w:p>
      <w:pPr>
        <w:pStyle w:val="CodeLine"/>
      </w:pPr>
      <w:r>
        <w:t xml:space="preserve">    ColumnID string `form:"column_id"`</w:t>
      </w:r>
    </w:p>
    <w:p>
      <w:pPr>
        <w:pStyle w:val="CodeLine"/>
      </w:pPr>
      <w:r>
        <w:t xml:space="preserve">    TypeID   string `form:"type_id"`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TaskPATCH struct {</w:t>
      </w:r>
    </w:p>
    <w:p>
      <w:pPr>
        <w:pStyle w:val="CodeLine"/>
      </w:pPr>
      <w:r>
        <w:t xml:space="preserve">    Label       *string `json:"label"`</w:t>
      </w:r>
    </w:p>
    <w:p>
      <w:pPr>
        <w:pStyle w:val="CodeLine"/>
      </w:pPr>
      <w:r>
        <w:t xml:space="preserve">    TypeID      *string `json:"type_id"`</w:t>
      </w:r>
    </w:p>
    <w:p>
      <w:pPr>
        <w:pStyle w:val="CodeLine"/>
      </w:pPr>
      <w:r>
        <w:t xml:space="preserve">    Description *string `json:"description"`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TaskPATCHUri struct {</w:t>
      </w:r>
    </w:p>
    <w:p>
      <w:pPr>
        <w:pStyle w:val="CodeLine"/>
      </w:pPr>
      <w:r>
        <w:t xml:space="preserve">    TaskID string `uri:"task"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TaskDELETEUri struct {</w:t>
      </w:r>
    </w:p>
    <w:p>
      <w:pPr>
        <w:pStyle w:val="CodeLine"/>
      </w:pPr>
      <w:r>
        <w:t xml:space="preserve">    TaskID string `uri:"task"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TaskMOVEUri struct {</w:t>
      </w:r>
    </w:p>
    <w:p>
      <w:pPr>
        <w:pStyle w:val="CodeLine"/>
      </w:pPr>
      <w:r>
        <w:t xml:space="preserve">    TaskID string `uri:"task"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TaskMOVE struct {</w:t>
      </w:r>
    </w:p>
    <w:p>
      <w:pPr>
        <w:pStyle w:val="CodeLine"/>
      </w:pPr>
      <w:r>
        <w:t xml:space="preserve">    ColumnDestenation string `json:"column_id" binding:"required"`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internal/controller/rest/dto/type.go</w:t>
      </w:r>
    </w:p>
    <w:p>
      <w:pPr>
        <w:pStyle w:val="FileMeta"/>
      </w:pPr>
      <w:r>
        <w:t>23 строк</w:t>
      </w:r>
    </w:p>
    <w:p>
      <w:pPr>
        <w:pStyle w:val="CodeLine"/>
      </w:pPr>
      <w:r>
        <w:t>package dto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TypePOST struct {</w:t>
      </w:r>
    </w:p>
    <w:p>
      <w:pPr>
        <w:pStyle w:val="CodeLine"/>
      </w:pPr>
      <w:r>
        <w:t xml:space="preserve">    Name  string `json:"name" binding:"required"`</w:t>
      </w:r>
    </w:p>
    <w:p>
      <w:pPr>
        <w:pStyle w:val="CodeLine"/>
      </w:pPr>
      <w:r>
        <w:t xml:space="preserve">    Color string `json:"color"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TypeGetUri struct {</w:t>
      </w:r>
    </w:p>
    <w:p>
      <w:pPr>
        <w:pStyle w:val="CodeLine"/>
      </w:pPr>
      <w:r>
        <w:t xml:space="preserve">    TypeID string `uri:"type"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TypePATCH struct {</w:t>
      </w:r>
    </w:p>
    <w:p>
      <w:pPr>
        <w:pStyle w:val="CodeLine"/>
      </w:pPr>
      <w:r>
        <w:t xml:space="preserve">    Name  *string `json:"name"`</w:t>
      </w:r>
    </w:p>
    <w:p>
      <w:pPr>
        <w:pStyle w:val="CodeLine"/>
      </w:pPr>
      <w:r>
        <w:t xml:space="preserve">    Color *string `json:"color"`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TypePATCHUri struct {</w:t>
      </w:r>
    </w:p>
    <w:p>
      <w:pPr>
        <w:pStyle w:val="CodeLine"/>
      </w:pPr>
      <w:r>
        <w:t xml:space="preserve">    TypeID string `uri:"type"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TypeDELETEUri struct {</w:t>
      </w:r>
    </w:p>
    <w:p>
      <w:pPr>
        <w:pStyle w:val="CodeLine"/>
      </w:pPr>
      <w:r>
        <w:t xml:space="preserve">    TypeID string `uri:"type" binding:"required"`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internal/controller/rest/dto/user.go</w:t>
      </w:r>
    </w:p>
    <w:p>
      <w:pPr>
        <w:pStyle w:val="FileMeta"/>
      </w:pPr>
      <w:r>
        <w:t>20 строк</w:t>
      </w:r>
    </w:p>
    <w:p>
      <w:pPr>
        <w:pStyle w:val="CodeLine"/>
      </w:pPr>
      <w:r>
        <w:t>package dto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UserPOST struct {</w:t>
      </w:r>
    </w:p>
    <w:p>
      <w:pPr>
        <w:pStyle w:val="CodeLine"/>
      </w:pPr>
      <w:r>
        <w:t xml:space="preserve">    Login    string `json:"login" binding:"required"`</w:t>
      </w:r>
    </w:p>
    <w:p>
      <w:pPr>
        <w:pStyle w:val="CodeLine"/>
      </w:pPr>
      <w:r>
        <w:t xml:space="preserve">    Password string `json:"password"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UserAuth struct {</w:t>
      </w:r>
    </w:p>
    <w:p>
      <w:pPr>
        <w:pStyle w:val="CodeLine"/>
      </w:pPr>
      <w:r>
        <w:t xml:space="preserve">    Login    string `json:"login" binding:"required"`</w:t>
      </w:r>
    </w:p>
    <w:p>
      <w:pPr>
        <w:pStyle w:val="CodeLine"/>
      </w:pPr>
      <w:r>
        <w:t xml:space="preserve">    Password string `json:"password"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UserPasswordChange struct {</w:t>
      </w:r>
    </w:p>
    <w:p>
      <w:pPr>
        <w:pStyle w:val="CodeLine"/>
      </w:pPr>
      <w:r>
        <w:t xml:space="preserve">    OldPassword string `json:"old_password" binding:"required"`</w:t>
      </w:r>
    </w:p>
    <w:p>
      <w:pPr>
        <w:pStyle w:val="CodeLine"/>
      </w:pPr>
      <w:r>
        <w:t xml:space="preserve">    NewPassword string `json:"new_password" binding:"required"`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UserRefreshToken struct {</w:t>
      </w:r>
    </w:p>
    <w:p>
      <w:pPr>
        <w:pStyle w:val="CodeLine"/>
      </w:pPr>
      <w:r>
        <w:t xml:space="preserve">    RefreshToken string `json:"refresh_token" binding:"required"`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internal/controller/rest/middlewares/auth.go</w:t>
      </w:r>
    </w:p>
    <w:p>
      <w:pPr>
        <w:pStyle w:val="FileMeta"/>
      </w:pPr>
      <w:r>
        <w:t>53 строк</w:t>
      </w:r>
    </w:p>
    <w:p>
      <w:pPr>
        <w:pStyle w:val="CodeLine"/>
      </w:pPr>
      <w:r>
        <w:t>package middlewares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"github.com/sater-151/todo-list/internal/service/user"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CheckAuth(userService user.User) gin.HandlerFunc {</w:t>
      </w:r>
    </w:p>
    <w:p>
      <w:pPr>
        <w:pStyle w:val="CodeLine"/>
      </w:pPr>
      <w:r>
        <w:t xml:space="preserve">    return func(c *gin.Context) {</w:t>
      </w:r>
    </w:p>
    <w:p>
      <w:pPr>
        <w:pStyle w:val="CodeLine"/>
      </w:pPr>
      <w:r>
        <w:t xml:space="preserve">        token := c.GetHeader("Authorization")</w:t>
      </w:r>
    </w:p>
    <w:p>
      <w:pPr>
        <w:pStyle w:val="CodeLine"/>
      </w:pPr>
      <w:r>
        <w:t xml:space="preserve">        if token == "" {</w:t>
      </w:r>
    </w:p>
    <w:p>
      <w:pPr>
        <w:pStyle w:val="CodeLine"/>
      </w:pPr>
      <w:r>
        <w:t xml:space="preserve">            c.JSON(401, gin.H{"error": "Unauthorized"})</w:t>
      </w:r>
    </w:p>
    <w:p>
      <w:pPr>
        <w:pStyle w:val="CodeLine"/>
      </w:pPr>
      <w:r>
        <w:t xml:space="preserve">            c.Abort()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userID, err := userService.ParseToken(c.Request.Context(), token)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if err.IsBadAuth() {</w:t>
      </w:r>
    </w:p>
    <w:p>
      <w:pPr>
        <w:pStyle w:val="CodeLine"/>
      </w:pPr>
      <w:r>
        <w:t xml:space="preserve">                c.JSON(401, gin.H{"error": "Unauthorized"})</w:t>
      </w:r>
    </w:p>
    <w:p>
      <w:pPr>
        <w:pStyle w:val="CodeLine"/>
      </w:pPr>
      <w:r>
        <w:t xml:space="preserve">                c.Abort()</w:t>
      </w:r>
    </w:p>
    <w:p>
      <w:pPr>
        <w:pStyle w:val="CodeLine"/>
      </w:pPr>
      <w:r>
        <w:t xml:space="preserve">                return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c.JSON(500, gin.H{</w:t>
      </w:r>
    </w:p>
    <w:p>
      <w:pPr>
        <w:pStyle w:val="CodeLine"/>
      </w:pPr>
      <w:r>
        <w:t xml:space="preserve">                "error": "Internal Server Error",</w:t>
      </w:r>
    </w:p>
    <w:p>
      <w:pPr>
        <w:pStyle w:val="CodeLine"/>
      </w:pPr>
      <w:r>
        <w:t xml:space="preserve">                "debug": err.Error(),</w:t>
      </w:r>
    </w:p>
    <w:p>
      <w:pPr>
        <w:pStyle w:val="CodeLine"/>
      </w:pPr>
      <w:r>
        <w:t xml:space="preserve">            })</w:t>
      </w:r>
    </w:p>
    <w:p>
      <w:pPr>
        <w:pStyle w:val="CodeLine"/>
      </w:pPr>
      <w:r>
        <w:t xml:space="preserve">            c.Abort()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_, userErr := userService.GetByID(c.Request.Context(), userID)</w:t>
      </w:r>
    </w:p>
    <w:p>
      <w:pPr>
        <w:pStyle w:val="CodeLine"/>
      </w:pPr>
      <w:r>
        <w:t xml:space="preserve">        if userErr != nil {</w:t>
      </w:r>
    </w:p>
    <w:p>
      <w:pPr>
        <w:pStyle w:val="CodeLine"/>
      </w:pPr>
      <w:r>
        <w:t xml:space="preserve">            if err == entity.ErrNotFound {</w:t>
      </w:r>
    </w:p>
    <w:p>
      <w:pPr>
        <w:pStyle w:val="CodeLine"/>
      </w:pPr>
      <w:r>
        <w:t xml:space="preserve">                c.JSON(401, gin.H{"error": "Unauthorized"})</w:t>
      </w:r>
    </w:p>
    <w:p>
      <w:pPr>
        <w:pStyle w:val="CodeLine"/>
      </w:pPr>
      <w:r>
        <w:t xml:space="preserve">                c.Abort()</w:t>
      </w:r>
    </w:p>
    <w:p>
      <w:pPr>
        <w:pStyle w:val="CodeLine"/>
      </w:pPr>
      <w:r>
        <w:t xml:space="preserve">                return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c.JSON(500, gin.H{</w:t>
      </w:r>
    </w:p>
    <w:p>
      <w:pPr>
        <w:pStyle w:val="CodeLine"/>
      </w:pPr>
      <w:r>
        <w:t xml:space="preserve">                "error": "Internal Server Error",</w:t>
      </w:r>
    </w:p>
    <w:p>
      <w:pPr>
        <w:pStyle w:val="CodeLine"/>
      </w:pPr>
      <w:r>
        <w:t xml:space="preserve">                "debug": userErr.Error(),</w:t>
      </w:r>
    </w:p>
    <w:p>
      <w:pPr>
        <w:pStyle w:val="CodeLine"/>
      </w:pPr>
      <w:r>
        <w:t xml:space="preserve">            })</w:t>
      </w:r>
    </w:p>
    <w:p>
      <w:pPr>
        <w:pStyle w:val="CodeLine"/>
      </w:pPr>
      <w:r>
        <w:t xml:space="preserve">            c.Abort()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logrus.Debugf("Request user ID: %s", userID)</w:t>
      </w:r>
    </w:p>
    <w:p>
      <w:pPr>
        <w:pStyle w:val="CodeLine"/>
      </w:pPr>
      <w:r>
        <w:t xml:space="preserve">        c.Set("user", userID)</w:t>
      </w:r>
    </w:p>
    <w:p>
      <w:pPr>
        <w:pStyle w:val="CodeLine"/>
      </w:pPr>
      <w:r>
        <w:t xml:space="preserve">        c.Next()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internal/controller/rest/middlewares/boards.go</w:t>
      </w:r>
    </w:p>
    <w:p>
      <w:pPr>
        <w:pStyle w:val="FileMeta"/>
      </w:pPr>
      <w:r>
        <w:t>36 строк</w:t>
      </w:r>
    </w:p>
    <w:p>
      <w:pPr>
        <w:pStyle w:val="CodeLine"/>
      </w:pPr>
      <w:r>
        <w:t>package middlewares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"github.com/sater-151/todo-list/internal/service/board"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CheckBoard(boardService board.Board) gin.HandlerFunc {</w:t>
      </w:r>
    </w:p>
    <w:p>
      <w:pPr>
        <w:pStyle w:val="CodeLine"/>
      </w:pPr>
      <w:r>
        <w:t xml:space="preserve">    return func(c *gin.Context)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userID, exists := c.Get("user")</w:t>
      </w:r>
    </w:p>
    <w:p>
      <w:pPr>
        <w:pStyle w:val="CodeLine"/>
      </w:pPr>
      <w:r>
        <w:t xml:space="preserve">        if !exists {</w:t>
      </w:r>
    </w:p>
    <w:p>
      <w:pPr>
        <w:pStyle w:val="CodeLine"/>
      </w:pPr>
      <w:r>
        <w:t xml:space="preserve">            c.JSON(400, gin.H{"error": "user not found"})</w:t>
      </w:r>
    </w:p>
    <w:p>
      <w:pPr>
        <w:pStyle w:val="CodeLine"/>
      </w:pPr>
      <w:r>
        <w:t xml:space="preserve">            c.Abort()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boardID := c.Param("board")</w:t>
      </w:r>
    </w:p>
    <w:p>
      <w:pPr>
        <w:pStyle w:val="CodeLine"/>
      </w:pPr>
      <w:r>
        <w:t xml:space="preserve">        board, err := boardService.GetByID(c.Request.Context(), userID.(string), boardID)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if errors.Is(err, entity.ErrNotFound) {</w:t>
      </w:r>
    </w:p>
    <w:p>
      <w:pPr>
        <w:pStyle w:val="CodeLine"/>
      </w:pPr>
      <w:r>
        <w:t xml:space="preserve">                c.JSON(404, gin.H{"error": "board not found"})</w:t>
      </w:r>
    </w:p>
    <w:p>
      <w:pPr>
        <w:pStyle w:val="CodeLine"/>
      </w:pPr>
      <w:r>
        <w:t xml:space="preserve">                c.Abort()</w:t>
      </w:r>
    </w:p>
    <w:p>
      <w:pPr>
        <w:pStyle w:val="CodeLine"/>
      </w:pPr>
      <w:r>
        <w:t xml:space="preserve">                return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c.JSON(400, gin.H{"error": err.Error()})</w:t>
      </w:r>
    </w:p>
    <w:p>
      <w:pPr>
        <w:pStyle w:val="CodeLine"/>
      </w:pPr>
      <w:r>
        <w:t xml:space="preserve">            c.Abort()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c.Set("board", board.ID)</w:t>
      </w:r>
    </w:p>
    <w:p>
      <w:pPr>
        <w:pStyle w:val="CodeLine"/>
      </w:pPr>
      <w:r>
        <w:t xml:space="preserve">        c.Next()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internal/controller/rest/router.go</w:t>
      </w:r>
    </w:p>
    <w:p>
      <w:pPr>
        <w:pStyle w:val="FileMeta"/>
      </w:pPr>
      <w:r>
        <w:t>94 строк</w:t>
      </w:r>
    </w:p>
    <w:p>
      <w:pPr>
        <w:pStyle w:val="CodeLine"/>
      </w:pPr>
      <w:r>
        <w:t>package rest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"net/http"</w:t>
      </w:r>
    </w:p>
    <w:p>
      <w:pPr>
        <w:pStyle w:val="CodeLine"/>
      </w:pPr>
      <w:r>
        <w:t xml:space="preserve">    "strings"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"github.com/sater-151/todo-list/internal/controller/rest/board"</w:t>
      </w:r>
    </w:p>
    <w:p>
      <w:pPr>
        <w:pStyle w:val="CodeLine"/>
      </w:pPr>
      <w:r>
        <w:t xml:space="preserve">    "github.com/sater-151/todo-list/internal/controller/rest/column"</w:t>
      </w:r>
    </w:p>
    <w:p>
      <w:pPr>
        <w:pStyle w:val="CodeLine"/>
      </w:pPr>
      <w:r>
        <w:t xml:space="preserve">    "github.com/sater-151/todo-list/internal/controller/rest/task"</w:t>
      </w:r>
    </w:p>
    <w:p>
      <w:pPr>
        <w:pStyle w:val="CodeLine"/>
      </w:pPr>
      <w:r>
        <w:t xml:space="preserve">    tasktype "github.com/sater-151/todo-list/internal/controller/rest/type"</w:t>
      </w:r>
    </w:p>
    <w:p>
      <w:pPr>
        <w:pStyle w:val="CodeLine"/>
      </w:pPr>
      <w:r>
        <w:t xml:space="preserve">    "github.com/sater-151/todo-list/internal/controller/rest/user"</w:t>
      </w:r>
    </w:p>
    <w:p>
      <w:pPr>
        <w:pStyle w:val="CodeLine"/>
      </w:pPr>
      <w:r>
        <w:t xml:space="preserve">    boardservice "github.com/sater-151/todo-list/internal/service/board"</w:t>
      </w:r>
    </w:p>
    <w:p>
      <w:pPr>
        <w:pStyle w:val="CodeLine"/>
      </w:pPr>
      <w:r>
        <w:t xml:space="preserve">    columnservice "github.com/sater-151/todo-list/internal/service/column"</w:t>
      </w:r>
    </w:p>
    <w:p>
      <w:pPr>
        <w:pStyle w:val="CodeLine"/>
      </w:pPr>
      <w:r>
        <w:t xml:space="preserve">    taskservice "github.com/sater-151/todo-list/internal/service/task"</w:t>
      </w:r>
    </w:p>
    <w:p>
      <w:pPr>
        <w:pStyle w:val="CodeLine"/>
      </w:pPr>
      <w:r>
        <w:t xml:space="preserve">    typeservice "github.com/sater-151/todo-list/internal/service/type"</w:t>
      </w:r>
    </w:p>
    <w:p>
      <w:pPr>
        <w:pStyle w:val="CodeLine"/>
      </w:pPr>
      <w:r>
        <w:t xml:space="preserve">    userservice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Services struct {</w:t>
      </w:r>
    </w:p>
    <w:p>
      <w:pPr>
        <w:pStyle w:val="CodeLine"/>
      </w:pPr>
      <w:r>
        <w:t xml:space="preserve">    BoardService  boardservice.Board</w:t>
      </w:r>
    </w:p>
    <w:p>
      <w:pPr>
        <w:pStyle w:val="CodeLine"/>
      </w:pPr>
      <w:r>
        <w:t xml:space="preserve">    ColumnService columnservice.Column</w:t>
      </w:r>
    </w:p>
    <w:p>
      <w:pPr>
        <w:pStyle w:val="CodeLine"/>
      </w:pPr>
      <w:r>
        <w:t xml:space="preserve">    TaskService   taskservice.Task</w:t>
      </w:r>
    </w:p>
    <w:p>
      <w:pPr>
        <w:pStyle w:val="CodeLine"/>
      </w:pPr>
      <w:r>
        <w:t xml:space="preserve">    TypeService   typeservice.Type</w:t>
      </w:r>
    </w:p>
    <w:p>
      <w:pPr>
        <w:pStyle w:val="CodeLine"/>
      </w:pPr>
      <w:r>
        <w:t xml:space="preserve">    UserService   userservice.User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Rest struct {</w:t>
      </w:r>
    </w:p>
    <w:p>
      <w:pPr>
        <w:pStyle w:val="CodeLine"/>
      </w:pPr>
      <w:r>
        <w:t xml:space="preserve">    s Services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 Services) *Rest {</w:t>
      </w:r>
    </w:p>
    <w:p>
      <w:pPr>
        <w:pStyle w:val="CodeLine"/>
      </w:pPr>
      <w:r>
        <w:t xml:space="preserve">    return &amp;Rest{</w:t>
      </w:r>
    </w:p>
    <w:p>
      <w:pPr>
        <w:pStyle w:val="CodeLine"/>
      </w:pPr>
      <w:r>
        <w:t xml:space="preserve">        s: s,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*Rest) Run() *gin.Engine {</w:t>
      </w:r>
    </w:p>
    <w:p>
      <w:pPr>
        <w:pStyle w:val="CodeLine"/>
      </w:pPr>
      <w:r>
        <w:t xml:space="preserve">    router := gin.Default()</w:t>
      </w:r>
    </w:p>
    <w:p>
      <w:pPr>
        <w:pStyle w:val="CodeLine"/>
      </w:pPr>
      <w:r>
        <w:t xml:space="preserve">    router.Use(gin.Recovery())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apiGroup := router.Group("/api")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user.Router(r.s.UserService, apiGroup)</w:t>
      </w:r>
    </w:p>
    <w:p>
      <w:pPr>
        <w:pStyle w:val="CodeLine"/>
      </w:pPr>
      <w:r>
        <w:t xml:space="preserve">    board.Router(r.s.BoardService, r.s.UserService, apiGroup)</w:t>
      </w:r>
    </w:p>
    <w:p>
      <w:pPr>
        <w:pStyle w:val="CodeLine"/>
      </w:pPr>
      <w:r>
        <w:t xml:space="preserve">    column.Router(r.s.ColumnService, r.s.BoardService, r.s.UserService, apiGroup)</w:t>
      </w:r>
    </w:p>
    <w:p>
      <w:pPr>
        <w:pStyle w:val="CodeLine"/>
      </w:pPr>
      <w:r>
        <w:t xml:space="preserve">    task.Router(r.s.TaskService, r.s.ColumnService, r.s.TypeService, r.s.BoardService, r.s.UserService, apiGroup)</w:t>
      </w:r>
    </w:p>
    <w:p>
      <w:pPr>
        <w:pStyle w:val="CodeLine"/>
      </w:pPr>
      <w:r>
        <w:t xml:space="preserve">    tasktype.Router(r.s.TypeService, r.s.UserService, apiGroup)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registerWebRoutes(router)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router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registerWebRoutes(router *gin.Engine) {</w:t>
      </w:r>
    </w:p>
    <w:p>
      <w:pPr>
        <w:pStyle w:val="CodeLine"/>
      </w:pPr>
      <w:r>
        <w:t xml:space="preserve">    router.Static("/css", "./web/css")</w:t>
      </w:r>
    </w:p>
    <w:p>
      <w:pPr>
        <w:pStyle w:val="CodeLine"/>
      </w:pPr>
      <w:r>
        <w:t xml:space="preserve">    router.Static("/js", "./web/js")</w:t>
      </w:r>
    </w:p>
    <w:p>
      <w:pPr>
        <w:pStyle w:val="CodeLine"/>
      </w:pPr>
      <w:r>
        <w:t xml:space="preserve">    router.StaticFile("/favicon.ico", "./web/favicon.ico")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page := func(fileName string) gin.HandlerFunc {</w:t>
      </w:r>
    </w:p>
    <w:p>
      <w:pPr>
        <w:pStyle w:val="CodeLine"/>
      </w:pPr>
      <w:r>
        <w:t xml:space="preserve">        return func(ctx *gin.Context) {</w:t>
      </w:r>
    </w:p>
    <w:p>
      <w:pPr>
        <w:pStyle w:val="CodeLine"/>
      </w:pPr>
      <w:r>
        <w:t xml:space="preserve">            ctx.File("./web/" + fileName)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servePage := func(path, fileName string) {</w:t>
      </w:r>
    </w:p>
    <w:p>
      <w:pPr>
        <w:pStyle w:val="CodeLine"/>
      </w:pPr>
      <w:r>
        <w:t xml:space="preserve">        handler := page(fileName)</w:t>
      </w:r>
    </w:p>
    <w:p>
      <w:pPr>
        <w:pStyle w:val="CodeLine"/>
      </w:pPr>
      <w:r>
        <w:t xml:space="preserve">        router.GET(path, handler)</w:t>
      </w:r>
    </w:p>
    <w:p>
      <w:pPr>
        <w:pStyle w:val="CodeLine"/>
      </w:pPr>
      <w:r>
        <w:t xml:space="preserve">        router.HEAD(path, handler)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servePage("/", "index.html")</w:t>
      </w:r>
    </w:p>
    <w:p>
      <w:pPr>
        <w:pStyle w:val="CodeLine"/>
      </w:pPr>
      <w:r>
        <w:t xml:space="preserve">    servePage("/login", "login.html")</w:t>
      </w:r>
    </w:p>
    <w:p>
      <w:pPr>
        <w:pStyle w:val="CodeLine"/>
      </w:pPr>
      <w:r>
        <w:t xml:space="preserve">    servePage("/register", "register.html")</w:t>
      </w:r>
    </w:p>
    <w:p>
      <w:pPr>
        <w:pStyle w:val="CodeLine"/>
      </w:pPr>
      <w:r>
        <w:t xml:space="preserve">    servePage("/home", "home.html")</w:t>
      </w:r>
    </w:p>
    <w:p>
      <w:pPr>
        <w:pStyle w:val="CodeLine"/>
      </w:pPr>
      <w:r>
        <w:t xml:space="preserve">    servePage("/settings", "settings.html")</w:t>
      </w:r>
    </w:p>
    <w:p>
      <w:pPr>
        <w:pStyle w:val="CodeLine"/>
      </w:pPr>
      <w:r>
        <w:t xml:space="preserve">    servePage("/boards/:board", "board.html")</w:t>
      </w:r>
    </w:p>
    <w:p>
      <w:pPr>
        <w:pStyle w:val="CodeLine"/>
      </w:pPr>
      <w:r>
        <w:t xml:space="preserve">    servePage("/boards/:board/overview", "overview.html")</w:t>
      </w:r>
    </w:p>
    <w:p>
      <w:pPr>
        <w:pStyle w:val="CodeLine"/>
      </w:pPr>
      <w:r>
        <w:t xml:space="preserve">    servePage("/boards/:board/tasks/:task", "task.html")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router.NoRoute(func(ctx *gin.Context) {</w:t>
      </w:r>
    </w:p>
    <w:p>
      <w:pPr>
        <w:pStyle w:val="CodeLine"/>
      </w:pPr>
      <w:r>
        <w:t xml:space="preserve">        if strings.HasPrefix(ctx.Request.URL.Path, "/api/") {</w:t>
      </w:r>
    </w:p>
    <w:p>
      <w:pPr>
        <w:pStyle w:val="CodeLine"/>
      </w:pPr>
      <w:r>
        <w:t xml:space="preserve">            ctx.JSON(http.StatusNotFound, gin.H{"error": "not found"})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ctx.Request.Method != http.MethodGet {</w:t>
      </w:r>
    </w:p>
    <w:p>
      <w:pPr>
        <w:pStyle w:val="CodeLine"/>
      </w:pPr>
      <w:r>
        <w:t xml:space="preserve">            ctx.Status(http.StatusNotFound)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ctx.File("./web/index.html")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internal/controller/rest/task/rest.task.go</w:t>
      </w:r>
    </w:p>
    <w:p>
      <w:pPr>
        <w:pStyle w:val="FileMeta"/>
      </w:pPr>
      <w:r>
        <w:t>193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"github.com/sater-151/todo-list/internal/controller/rest/task/validation"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*TaskController) POST(ctx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taskPOST dto.TaskPOST</w:t>
      </w:r>
    </w:p>
    <w:p>
      <w:pPr>
        <w:pStyle w:val="CodeLine"/>
      </w:pPr>
      <w:r>
        <w:t xml:space="preserve">    if err := ctx.ShouldBindJSON(&amp;taskPOST);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:= c.columns.GetByBoardID(ctx, 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types, err := c.types.GetByUserID(ctx,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validation.ValidateTaskCreate(taskPOST, columns, types);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taskCreate := entity.TaskCreate{</w:t>
      </w:r>
    </w:p>
    <w:p>
      <w:pPr>
        <w:pStyle w:val="CodeLine"/>
      </w:pPr>
      <w:r>
        <w:t xml:space="preserve">        Label:       taskPOST.Label,</w:t>
      </w:r>
    </w:p>
    <w:p>
      <w:pPr>
        <w:pStyle w:val="CodeLine"/>
      </w:pPr>
      <w:r>
        <w:t xml:space="preserve">        Description: taskPOST.Description,</w:t>
      </w:r>
    </w:p>
    <w:p>
      <w:pPr>
        <w:pStyle w:val="CodeLine"/>
      </w:pPr>
      <w:r>
        <w:t xml:space="preserve">        ColumnID:    taskPOST.ColumnID,</w:t>
      </w:r>
    </w:p>
    <w:p>
      <w:pPr>
        <w:pStyle w:val="CodeLine"/>
      </w:pPr>
      <w:r>
        <w:t xml:space="preserve">        TypeID:      taskPOST.TypeID,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newTask, err := c.tasks.Create(ctx, boardID, taskCreate)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newTask)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*TaskController) LIST(ctx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taskGETQuery dto.TaskGETQuery</w:t>
      </w:r>
    </w:p>
    <w:p>
      <w:pPr>
        <w:pStyle w:val="CodeLine"/>
      </w:pPr>
      <w:r>
        <w:t xml:space="preserve">    if err := ctx.ShouldBindQuery(&amp;taskGETQuery);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taskGetOpts := entity.GetTasksOpts{</w:t>
      </w:r>
    </w:p>
    <w:p>
      <w:pPr>
        <w:pStyle w:val="CodeLine"/>
      </w:pPr>
      <w:r>
        <w:t xml:space="preserve">        ColumnID: taskGETQuery.ColumnID,</w:t>
      </w:r>
    </w:p>
    <w:p>
      <w:pPr>
        <w:pStyle w:val="CodeLine"/>
      </w:pPr>
      <w:r>
        <w:t xml:space="preserve">        TypeID:   taskGETQuery.TypeID,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tasks, err := c.tasks.Get(ctx, boardID, taskGetOpts)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ctx.JSON(200, entity.Tasks{})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tasks)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*TaskController) GET(ctx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taskGETuri dto.TaskGETUri</w:t>
      </w:r>
    </w:p>
    <w:p>
      <w:pPr>
        <w:pStyle w:val="CodeLine"/>
      </w:pPr>
      <w:r>
        <w:t xml:space="preserve">    if err := ctx.ShouldBindUri(&amp;taskGETuri);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task, err := c.tasks.GetByID(ctx, boardID, taskGETuri.TaskID)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ctx.JSON(404,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task)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*TaskController) DELETE(ctx *gin.Context) {</w:t>
      </w:r>
    </w:p>
    <w:p>
      <w:pPr>
        <w:pStyle w:val="CodeLine"/>
      </w:pPr>
      <w:r>
        <w:t xml:space="preserve">    var taskDELETEQuery dto.TaskDELETEUri</w:t>
      </w:r>
    </w:p>
    <w:p>
      <w:pPr>
        <w:pStyle w:val="CodeLine"/>
      </w:pPr>
      <w:r>
        <w:t xml:space="preserve">    if err := ctx.ShouldBindUri(&amp;taskDELETEQuery);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:= c.tasks.Delete(ctx, taskDELETEQuery.TaskID)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ctx.JSON(404,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ctx.Status(200)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*TaskController) MOVE(ctx *gin.Context) {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taskMOVEQuery dto.TaskMOVEUri</w:t>
      </w:r>
    </w:p>
    <w:p>
      <w:pPr>
        <w:pStyle w:val="CodeLine"/>
      </w:pPr>
      <w:r>
        <w:t xml:space="preserve">    if err := ctx.ShouldBindUri(&amp;taskMOVEQuery);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taskMOVE dto.TaskMOVE</w:t>
      </w:r>
    </w:p>
    <w:p>
      <w:pPr>
        <w:pStyle w:val="CodeLine"/>
      </w:pPr>
      <w:r>
        <w:t xml:space="preserve">    if err := ctx.ShouldBindJSON(&amp;taskMOVE);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task, err := c.tasks.Move(ctx, boardID, taskMOVEQuery.TaskID, taskMOVE.ColumnDestenation)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ctx.JSON(404,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task)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*TaskController) PATCH(ctx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   boardID := ctx.MustGet("board").(string)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taskPATCHUri dto.TaskPATCHUri</w:t>
      </w:r>
    </w:p>
    <w:p>
      <w:pPr>
        <w:pStyle w:val="CodeLine"/>
      </w:pPr>
      <w:r>
        <w:t xml:space="preserve">    if err := ctx.ShouldBindUri(&amp;taskPATCHUri);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taskPATCH dto.TaskPATCH</w:t>
      </w:r>
    </w:p>
    <w:p>
      <w:pPr>
        <w:pStyle w:val="CodeLine"/>
      </w:pPr>
      <w:r>
        <w:t xml:space="preserve">    if err := ctx.ShouldBindJSON(&amp;taskPATCH);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types, err := c.types.GetByUserID(ctx, userID)</w:t>
      </w:r>
    </w:p>
    <w:p>
      <w:pPr>
        <w:pStyle w:val="CodeLine"/>
      </w:pPr>
      <w:r>
        <w:t xml:space="preserve">    if err != nil &amp;&amp; err != entity.ErrNotFound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typeIDs := types.GetIDs()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validation.ValidateTaskUpdate(taskPATCH, typeIDs);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taskUpdate := entity.TaskUpdate{</w:t>
      </w:r>
    </w:p>
    <w:p>
      <w:pPr>
        <w:pStyle w:val="CodeLine"/>
      </w:pPr>
      <w:r>
        <w:t xml:space="preserve">        ID:          taskPATCHUri.TaskID,</w:t>
      </w:r>
    </w:p>
    <w:p>
      <w:pPr>
        <w:pStyle w:val="CodeLine"/>
      </w:pPr>
      <w:r>
        <w:t xml:space="preserve">        Label:       taskPATCH.Label,</w:t>
      </w:r>
    </w:p>
    <w:p>
      <w:pPr>
        <w:pStyle w:val="CodeLine"/>
      </w:pPr>
      <w:r>
        <w:t xml:space="preserve">        Description: taskPATCH.Description,</w:t>
      </w:r>
    </w:p>
    <w:p>
      <w:pPr>
        <w:pStyle w:val="CodeLine"/>
      </w:pPr>
      <w:r>
        <w:t xml:space="preserve">        TypeID:      taskPATCH.TypeID,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task, err := c.tasks.Update(ctx, boardID, taskUpdate)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task)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internal/controller/rest/task/router.go</w:t>
      </w:r>
    </w:p>
    <w:p>
      <w:pPr>
        <w:pStyle w:val="FileMeta"/>
      </w:pPr>
      <w:r>
        <w:t>41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"github.com/sater-151/todo-list/internal/controller/rest/middlewares"</w:t>
      </w:r>
    </w:p>
    <w:p>
      <w:pPr>
        <w:pStyle w:val="CodeLine"/>
      </w:pPr>
      <w:r>
        <w:t xml:space="preserve">    boardservice "github.com/sater-151/todo-list/internal/service/board"</w:t>
      </w:r>
    </w:p>
    <w:p>
      <w:pPr>
        <w:pStyle w:val="CodeLine"/>
      </w:pPr>
      <w:r>
        <w:t xml:space="preserve">    columnservice "github.com/sater-151/todo-list/internal/service/column"</w:t>
      </w:r>
    </w:p>
    <w:p>
      <w:pPr>
        <w:pStyle w:val="CodeLine"/>
      </w:pPr>
      <w:r>
        <w:t xml:space="preserve">    taskservice "github.com/sater-151/todo-list/internal/service/task"</w:t>
      </w:r>
    </w:p>
    <w:p>
      <w:pPr>
        <w:pStyle w:val="CodeLine"/>
      </w:pPr>
      <w:r>
        <w:t xml:space="preserve">    typeservice "github.com/sater-151/todo-list/internal/service/type"</w:t>
      </w:r>
    </w:p>
    <w:p>
      <w:pPr>
        <w:pStyle w:val="CodeLine"/>
      </w:pPr>
      <w:r>
        <w:t xml:space="preserve">    userservice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TaskController struct {</w:t>
      </w:r>
    </w:p>
    <w:p>
      <w:pPr>
        <w:pStyle w:val="CodeLine"/>
      </w:pPr>
      <w:r>
        <w:t xml:space="preserve">    tasks   taskservice.Task</w:t>
      </w:r>
    </w:p>
    <w:p>
      <w:pPr>
        <w:pStyle w:val="CodeLine"/>
      </w:pPr>
      <w:r>
        <w:t xml:space="preserve">    columns columnservice.Column</w:t>
      </w:r>
    </w:p>
    <w:p>
      <w:pPr>
        <w:pStyle w:val="CodeLine"/>
      </w:pPr>
      <w:r>
        <w:t xml:space="preserve">    types   typeservice.Type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Router(</w:t>
      </w:r>
    </w:p>
    <w:p>
      <w:pPr>
        <w:pStyle w:val="CodeLine"/>
      </w:pPr>
      <w:r>
        <w:t xml:space="preserve">    tasks taskservice.Task,</w:t>
      </w:r>
    </w:p>
    <w:p>
      <w:pPr>
        <w:pStyle w:val="CodeLine"/>
      </w:pPr>
      <w:r>
        <w:t xml:space="preserve">    columns columnservice.Column,</w:t>
      </w:r>
    </w:p>
    <w:p>
      <w:pPr>
        <w:pStyle w:val="CodeLine"/>
      </w:pPr>
      <w:r>
        <w:t xml:space="preserve">    types typeservice.Type,</w:t>
      </w:r>
    </w:p>
    <w:p>
      <w:pPr>
        <w:pStyle w:val="CodeLine"/>
      </w:pPr>
      <w:r>
        <w:t xml:space="preserve">    boards boardservice.Board,</w:t>
      </w:r>
    </w:p>
    <w:p>
      <w:pPr>
        <w:pStyle w:val="CodeLine"/>
      </w:pPr>
      <w:r>
        <w:t xml:space="preserve">    users userservice.User,</w:t>
      </w:r>
    </w:p>
    <w:p>
      <w:pPr>
        <w:pStyle w:val="CodeLine"/>
      </w:pPr>
      <w:r>
        <w:t xml:space="preserve">    router *gin.RouterGroup,</w:t>
      </w:r>
    </w:p>
    <w:p>
      <w:pPr>
        <w:pStyle w:val="CodeLine"/>
      </w:pPr>
      <w:r>
        <w:t>) {</w:t>
      </w:r>
    </w:p>
    <w:p>
      <w:pPr>
        <w:pStyle w:val="CodeLine"/>
      </w:pPr>
      <w:r>
        <w:t xml:space="preserve">    ctrl := TaskController{</w:t>
      </w:r>
    </w:p>
    <w:p>
      <w:pPr>
        <w:pStyle w:val="CodeLine"/>
      </w:pPr>
      <w:r>
        <w:t xml:space="preserve">        tasks:   tasks,</w:t>
      </w:r>
    </w:p>
    <w:p>
      <w:pPr>
        <w:pStyle w:val="CodeLine"/>
      </w:pPr>
      <w:r>
        <w:t xml:space="preserve">        columns: columns,</w:t>
      </w:r>
    </w:p>
    <w:p>
      <w:pPr>
        <w:pStyle w:val="CodeLine"/>
      </w:pPr>
      <w:r>
        <w:t xml:space="preserve">        types:   types,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taskRouter := router.Group("/boards/:board/tasks")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taskRouter.GET("/", middlewares.CheckAuth(users), middlewares.CheckBoard(boards), ctrl.LIST)</w:t>
      </w:r>
    </w:p>
    <w:p>
      <w:pPr>
        <w:pStyle w:val="CodeLine"/>
      </w:pPr>
      <w:r>
        <w:t xml:space="preserve">    taskRouter.GET("/:task", middlewares.CheckAuth(users), middlewares.CheckBoard(boards), ctrl.GET)</w:t>
      </w:r>
    </w:p>
    <w:p>
      <w:pPr>
        <w:pStyle w:val="CodeLine"/>
      </w:pPr>
      <w:r>
        <w:t xml:space="preserve">    taskRouter.POST("/", middlewares.CheckAuth(users), middlewares.CheckBoard(boards), ctrl.POST)</w:t>
      </w:r>
    </w:p>
    <w:p>
      <w:pPr>
        <w:pStyle w:val="CodeLine"/>
      </w:pPr>
      <w:r>
        <w:t xml:space="preserve">    taskRouter.PATCH("/:task", middlewares.CheckAuth(users), middlewares.CheckBoard(boards), ctrl.PATCH)</w:t>
      </w:r>
    </w:p>
    <w:p>
      <w:pPr>
        <w:pStyle w:val="CodeLine"/>
      </w:pPr>
      <w:r>
        <w:t xml:space="preserve">    taskRouter.DELETE("/:task", middlewares.CheckAuth(users), middlewares.CheckBoard(boards), ctrl.DELETE)</w:t>
      </w:r>
    </w:p>
    <w:p>
      <w:pPr>
        <w:pStyle w:val="CodeLine"/>
      </w:pPr>
      <w:r>
        <w:t xml:space="preserve">    taskRouter.PUT("/:task/move", middlewares.CheckAuth(users), middlewares.CheckBoard(boards), ctrl.MOVE)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internal/controller/rest/task/validation/validation.PATCH.go</w:t>
      </w:r>
    </w:p>
    <w:p>
      <w:pPr>
        <w:pStyle w:val="FileMeta"/>
      </w:pPr>
      <w:r>
        <w:t>37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"slices"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ValidateTaskUpdate(taskUpdate dto.TaskPATCH, validTypeIDs []string) error {</w:t>
      </w:r>
    </w:p>
    <w:p>
      <w:pPr>
        <w:pStyle w:val="CodeLine"/>
      </w:pPr>
      <w:r>
        <w:t xml:space="preserve">    if taskUpdate.Label != nil {</w:t>
      </w:r>
    </w:p>
    <w:p>
      <w:pPr>
        <w:pStyle w:val="CodeLine"/>
      </w:pPr>
      <w:r>
        <w:t xml:space="preserve">        label := *taskUpdate.Label</w:t>
      </w:r>
    </w:p>
    <w:p>
      <w:pPr>
        <w:pStyle w:val="CodeLine"/>
      </w:pPr>
      <w:r>
        <w:t xml:space="preserve">        if len(label) &gt; 50 {</w:t>
      </w:r>
    </w:p>
    <w:p>
      <w:pPr>
        <w:pStyle w:val="CodeLine"/>
      </w:pPr>
      <w:r>
        <w:t xml:space="preserve">            return errors.New("label is too long")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label == "" {</w:t>
      </w:r>
    </w:p>
    <w:p>
      <w:pPr>
        <w:pStyle w:val="CodeLine"/>
      </w:pPr>
      <w:r>
        <w:t xml:space="preserve">            return errors.New("label is empty")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taskUpdate.Description != nil {</w:t>
      </w:r>
    </w:p>
    <w:p>
      <w:pPr>
        <w:pStyle w:val="CodeLine"/>
      </w:pPr>
      <w:r>
        <w:t xml:space="preserve">        description := *taskUpdate.Description</w:t>
      </w:r>
    </w:p>
    <w:p>
      <w:pPr>
        <w:pStyle w:val="CodeLine"/>
      </w:pPr>
      <w:r>
        <w:t xml:space="preserve">        if len(description) &gt; 300 {</w:t>
      </w:r>
    </w:p>
    <w:p>
      <w:pPr>
        <w:pStyle w:val="CodeLine"/>
      </w:pPr>
      <w:r>
        <w:t xml:space="preserve">            return errors.New("description is too long")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taskUpdate.TypeID != nil &amp;&amp; len(validTypeIDs) &gt; 0 {</w:t>
      </w:r>
    </w:p>
    <w:p>
      <w:pPr>
        <w:pStyle w:val="CodeLine"/>
      </w:pPr>
      <w:r>
        <w:t xml:space="preserve">        if slices.Contains(validTypeIDs, *taskUpdate.TypeID) {</w:t>
      </w:r>
    </w:p>
    <w:p>
      <w:pPr>
        <w:pStyle w:val="CodeLine"/>
      </w:pPr>
      <w:r>
        <w:t xml:space="preserve">            return nil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return errors.New("type_id incorrect")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internal/controller/rest/task/validation/validation.POST.go</w:t>
      </w:r>
    </w:p>
    <w:p>
      <w:pPr>
        <w:pStyle w:val="FileMeta"/>
      </w:pPr>
      <w:r>
        <w:t>50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ValidateTaskCreate(taskCreate dto.TaskPOST, boardColumns entity.Columns, userTypes entity.Types) error {</w:t>
      </w:r>
    </w:p>
    <w:p>
      <w:pPr>
        <w:pStyle w:val="CodeLine"/>
      </w:pPr>
      <w:r>
        <w:t xml:space="preserve">    if taskCreate.Label == "" {</w:t>
      </w:r>
    </w:p>
    <w:p>
      <w:pPr>
        <w:pStyle w:val="CodeLine"/>
      </w:pPr>
      <w:r>
        <w:t xml:space="preserve">        return errors.New("label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len(taskCreate.Label) &gt; 50 {</w:t>
      </w:r>
    </w:p>
    <w:p>
      <w:pPr>
        <w:pStyle w:val="CodeLine"/>
      </w:pPr>
      <w:r>
        <w:t xml:space="preserve">        return errors.New("label is too long")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taskCreate.ColumnID != "" {</w:t>
      </w:r>
    </w:p>
    <w:p>
      <w:pPr>
        <w:pStyle w:val="CodeLine"/>
      </w:pPr>
      <w:r>
        <w:t xml:space="preserve">        columnFound := false</w:t>
      </w:r>
    </w:p>
    <w:p>
      <w:pPr>
        <w:pStyle w:val="CodeLine"/>
      </w:pPr>
      <w:r>
        <w:t xml:space="preserve">        for _, column := range boardColumns {</w:t>
      </w:r>
    </w:p>
    <w:p>
      <w:pPr>
        <w:pStyle w:val="CodeLine"/>
      </w:pPr>
      <w:r>
        <w:t xml:space="preserve">            if column.ID == taskCreate.ColumnID {</w:t>
      </w:r>
    </w:p>
    <w:p>
      <w:pPr>
        <w:pStyle w:val="CodeLine"/>
      </w:pPr>
      <w:r>
        <w:t xml:space="preserve">                columnFound = true</w:t>
      </w:r>
    </w:p>
    <w:p>
      <w:pPr>
        <w:pStyle w:val="CodeLine"/>
      </w:pPr>
      <w:r>
        <w:t xml:space="preserve">                break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!columnFound {</w:t>
      </w:r>
    </w:p>
    <w:p>
      <w:pPr>
        <w:pStyle w:val="CodeLine"/>
      </w:pPr>
      <w:r>
        <w:t xml:space="preserve">            return errors.New("column_id incorrect")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len(taskCreate.Description) &gt; 300 {</w:t>
      </w:r>
    </w:p>
    <w:p>
      <w:pPr>
        <w:pStyle w:val="CodeLine"/>
      </w:pPr>
      <w:r>
        <w:t xml:space="preserve">        return errors.New("description is too long")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taskCreate.TypeID != "" {</w:t>
      </w:r>
    </w:p>
    <w:p>
      <w:pPr>
        <w:pStyle w:val="CodeLine"/>
      </w:pPr>
      <w:r>
        <w:t xml:space="preserve">        typeFound := false</w:t>
      </w:r>
    </w:p>
    <w:p>
      <w:pPr>
        <w:pStyle w:val="CodeLine"/>
      </w:pPr>
      <w:r>
        <w:t xml:space="preserve">        for _, taskType := range userTypes {</w:t>
      </w:r>
    </w:p>
    <w:p>
      <w:pPr>
        <w:pStyle w:val="CodeLine"/>
      </w:pPr>
      <w:r>
        <w:t xml:space="preserve">            if taskType.ID == taskCreate.TypeID {</w:t>
      </w:r>
    </w:p>
    <w:p>
      <w:pPr>
        <w:pStyle w:val="CodeLine"/>
      </w:pPr>
      <w:r>
        <w:t xml:space="preserve">                typeFound = true</w:t>
      </w:r>
    </w:p>
    <w:p>
      <w:pPr>
        <w:pStyle w:val="CodeLine"/>
      </w:pPr>
      <w:r>
        <w:t xml:space="preserve">                break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!typeFound {</w:t>
      </w:r>
    </w:p>
    <w:p>
      <w:pPr>
        <w:pStyle w:val="CodeLine"/>
      </w:pPr>
      <w:r>
        <w:t xml:space="preserve">            return errors.New("type_id incorrect")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internal/controller/rest/task/validation/validation_test.go</w:t>
      </w:r>
    </w:p>
    <w:p>
      <w:pPr>
        <w:pStyle w:val="FileMeta"/>
      </w:pPr>
      <w:r>
        <w:t>68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"strings"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TestValidateTaskCreate(t *testing.T) {</w:t>
      </w:r>
    </w:p>
    <w:p>
      <w:pPr>
        <w:pStyle w:val="CodeLine"/>
      </w:pPr>
      <w:r>
        <w:t xml:space="preserve">    columns := entity.Columns{{ID: "column-1"}}</w:t>
      </w:r>
    </w:p>
    <w:p>
      <w:pPr>
        <w:pStyle w:val="CodeLine"/>
      </w:pPr>
      <w:r>
        <w:t xml:space="preserve">    types := entity.Types{{ID: "type-1"}}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dto.TaskPOST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 minimum", req: dto.TaskPOST{Label: "task"}},</w:t>
      </w:r>
    </w:p>
    <w:p>
      <w:pPr>
        <w:pStyle w:val="CodeLine"/>
      </w:pPr>
      <w:r>
        <w:t xml:space="preserve">        {name: "valid full", req: dto.TaskPOST{Label: "task", ColumnID: "column-1", TypeID: "type-1", Description: "desc"}},</w:t>
      </w:r>
    </w:p>
    <w:p>
      <w:pPr>
        <w:pStyle w:val="CodeLine"/>
      </w:pPr>
      <w:r>
        <w:t xml:space="preserve">        {name: "empty label", req: dto.TaskPOST{}, wantErr: true},</w:t>
      </w:r>
    </w:p>
    <w:p>
      <w:pPr>
        <w:pStyle w:val="CodeLine"/>
      </w:pPr>
      <w:r>
        <w:t xml:space="preserve">        {name: "long label", req: dto.TaskPOST{Label: strings.Repeat("a", 51)}, wantErr: true},</w:t>
      </w:r>
    </w:p>
    <w:p>
      <w:pPr>
        <w:pStyle w:val="CodeLine"/>
      </w:pPr>
      <w:r>
        <w:t xml:space="preserve">        {name: "bad column", req: dto.TaskPOST{Label: "task", ColumnID: "bad"}, wantErr: true},</w:t>
      </w:r>
    </w:p>
    <w:p>
      <w:pPr>
        <w:pStyle w:val="CodeLine"/>
      </w:pPr>
      <w:r>
        <w:t xml:space="preserve">        {name: "long description", req: dto.TaskPOST{Label: "task", Description: strings.Repeat("a", 301)}, wantErr: true},</w:t>
      </w:r>
    </w:p>
    <w:p>
      <w:pPr>
        <w:pStyle w:val="CodeLine"/>
      </w:pPr>
      <w:r>
        <w:t xml:space="preserve">        {name: "bad type", req: dto.TaskPOST{Label: "task", TypeID: "bad"},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ValidateTaskCreate(tt.req, columns, types)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t.Fatalf("ValidateTaskCreate()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TestValidateTaskUpdate(t *testing.T) {</w:t>
      </w:r>
    </w:p>
    <w:p>
      <w:pPr>
        <w:pStyle w:val="CodeLine"/>
      </w:pPr>
      <w:r>
        <w:t xml:space="preserve">    validLabel := "task"</w:t>
      </w:r>
    </w:p>
    <w:p>
      <w:pPr>
        <w:pStyle w:val="CodeLine"/>
      </w:pPr>
      <w:r>
        <w:t xml:space="preserve">    emptyLabel := ""</w:t>
      </w:r>
    </w:p>
    <w:p>
      <w:pPr>
        <w:pStyle w:val="CodeLine"/>
      </w:pPr>
      <w:r>
        <w:t xml:space="preserve">    longLabel := strings.Repeat("a", 51)</w:t>
      </w:r>
    </w:p>
    <w:p>
      <w:pPr>
        <w:pStyle w:val="CodeLine"/>
      </w:pPr>
      <w:r>
        <w:t xml:space="preserve">    longDescription := strings.Repeat("a", 301)</w:t>
      </w:r>
    </w:p>
    <w:p>
      <w:pPr>
        <w:pStyle w:val="CodeLine"/>
      </w:pPr>
      <w:r>
        <w:t xml:space="preserve">    validType := "type-1"</w:t>
      </w:r>
    </w:p>
    <w:p>
      <w:pPr>
        <w:pStyle w:val="CodeLine"/>
      </w:pPr>
      <w:r>
        <w:t xml:space="preserve">    badType := "bad"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dto.TaskPATCH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 nil"},</w:t>
      </w:r>
    </w:p>
    <w:p>
      <w:pPr>
        <w:pStyle w:val="CodeLine"/>
      </w:pPr>
      <w:r>
        <w:t xml:space="preserve">        {name: "valid label", req: dto.TaskPATCH{Label: &amp;validLabel}},</w:t>
      </w:r>
    </w:p>
    <w:p>
      <w:pPr>
        <w:pStyle w:val="CodeLine"/>
      </w:pPr>
      <w:r>
        <w:t xml:space="preserve">        {name: "valid type", req: dto.TaskPATCH{TypeID: &amp;validType}},</w:t>
      </w:r>
    </w:p>
    <w:p>
      <w:pPr>
        <w:pStyle w:val="CodeLine"/>
      </w:pPr>
      <w:r>
        <w:t xml:space="preserve">        {name: "empty label", req: dto.TaskPATCH{Label: &amp;emptyLabel}, wantErr: true},</w:t>
      </w:r>
    </w:p>
    <w:p>
      <w:pPr>
        <w:pStyle w:val="CodeLine"/>
      </w:pPr>
      <w:r>
        <w:t xml:space="preserve">        {name: "long label", req: dto.TaskPATCH{Label: &amp;longLabel}, wantErr: true},</w:t>
      </w:r>
    </w:p>
    <w:p>
      <w:pPr>
        <w:pStyle w:val="CodeLine"/>
      </w:pPr>
      <w:r>
        <w:t xml:space="preserve">        {name: "long description", req: dto.TaskPATCH{Description: &amp;longDescription}, wantErr: true},</w:t>
      </w:r>
    </w:p>
    <w:p>
      <w:pPr>
        <w:pStyle w:val="CodeLine"/>
      </w:pPr>
      <w:r>
        <w:t xml:space="preserve">        {name: "bad type", req: dto.TaskPATCH{TypeID: &amp;badType},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ValidateTaskUpdate(tt.req, []string{"type-1"})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t.Fatalf("ValidateTaskUpdate()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internal/controller/rest/type/rest.type.go</w:t>
      </w:r>
    </w:p>
    <w:p>
      <w:pPr>
        <w:pStyle w:val="FileMeta"/>
      </w:pPr>
      <w:r>
        <w:t>145 строк</w:t>
      </w:r>
    </w:p>
    <w:p>
      <w:pPr>
        <w:pStyle w:val="CodeLine"/>
      </w:pPr>
      <w:r>
        <w:t>package tasktype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"github.com/sater-151/todo-list/internal/controller/rest/type/validation"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*TypeController) GET(ctx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dto.TypeGetUri</w:t>
      </w:r>
    </w:p>
    <w:p>
      <w:pPr>
        <w:pStyle w:val="CodeLine"/>
      </w:pPr>
      <w:r>
        <w:t xml:space="preserve">    if err := ctx.ShouldBindUri(&amp;req);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types, err := c.types.GetByUserID(ctx,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ctx.JSON(200, entity.Types{})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types)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*TypeController) LIST(ctx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types, err := c.types.GetByUserID(ctx,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ctx.JSON(200, entity.Types{})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types)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*TypeController) POST(ctx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dto.TypePOST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typeCreate := entity.TypeCreate{</w:t>
      </w:r>
    </w:p>
    <w:p>
      <w:pPr>
        <w:pStyle w:val="CodeLine"/>
      </w:pPr>
      <w:r>
        <w:t xml:space="preserve">        UserID: userID,</w:t>
      </w:r>
    </w:p>
    <w:p>
      <w:pPr>
        <w:pStyle w:val="CodeLine"/>
      </w:pPr>
      <w:r>
        <w:t xml:space="preserve">        Name:   req.Name,</w:t>
      </w:r>
    </w:p>
    <w:p>
      <w:pPr>
        <w:pStyle w:val="CodeLine"/>
      </w:pPr>
      <w:r>
        <w:t xml:space="preserve">        Color:  req.Color,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types, err := c.types.GetByUserID(ctx, userID)</w:t>
      </w:r>
    </w:p>
    <w:p>
      <w:pPr>
        <w:pStyle w:val="CodeLine"/>
      </w:pPr>
      <w:r>
        <w:t xml:space="preserve">    if err != nil &amp;&amp; err != entity.ErrNotFound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validation.ValidateTypeCreate(typeCreate, types);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taskType, err := c.types.Create(ctx, typeCreate)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taskType)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*TypeController) PATCH(ctx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dto.TypePATCH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uri dto.TypePATCHUri</w:t>
      </w:r>
    </w:p>
    <w:p>
      <w:pPr>
        <w:pStyle w:val="CodeLine"/>
      </w:pPr>
      <w:r>
        <w:t xml:space="preserve">    if err := ctx.ShouldBindUri(&amp;uri);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typeUpdate := entity.TypeUpdate{</w:t>
      </w:r>
    </w:p>
    <w:p>
      <w:pPr>
        <w:pStyle w:val="CodeLine"/>
      </w:pPr>
      <w:r>
        <w:t xml:space="preserve">        ID:    uri.TypeID,</w:t>
      </w:r>
    </w:p>
    <w:p>
      <w:pPr>
        <w:pStyle w:val="CodeLine"/>
      </w:pPr>
      <w:r>
        <w:t xml:space="preserve">        Name:  req.Name,</w:t>
      </w:r>
    </w:p>
    <w:p>
      <w:pPr>
        <w:pStyle w:val="CodeLine"/>
      </w:pPr>
      <w:r>
        <w:t xml:space="preserve">        Color: req.Color,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types, err := c.types.GetByUserID(ctx, userID)</w:t>
      </w:r>
    </w:p>
    <w:p>
      <w:pPr>
        <w:pStyle w:val="CodeLine"/>
      </w:pPr>
      <w:r>
        <w:t xml:space="preserve">    if err != nil &amp;&amp; err != entity.ErrNotFound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otherTypes entity.Types</w:t>
      </w:r>
    </w:p>
    <w:p>
      <w:pPr>
        <w:pStyle w:val="CodeLine"/>
      </w:pPr>
      <w:r>
        <w:t xml:space="preserve">    for _, t := range types {</w:t>
      </w:r>
    </w:p>
    <w:p>
      <w:pPr>
        <w:pStyle w:val="CodeLine"/>
      </w:pPr>
      <w:r>
        <w:t xml:space="preserve">        if t.ID != typeUpdate.ID {</w:t>
      </w:r>
    </w:p>
    <w:p>
      <w:pPr>
        <w:pStyle w:val="CodeLine"/>
      </w:pPr>
      <w:r>
        <w:t xml:space="preserve">            otherTypes = append(otherTypes, t)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validation.ValidateTypeUpdate(typeUpdate, otherTypes);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updatedType, err := c.types.Update(ctx, userID, typeUpdate)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updatedType)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*TypeController) DELETE(ctx *gin.Context) {</w:t>
      </w:r>
    </w:p>
    <w:p>
      <w:pPr>
        <w:pStyle w:val="CodeLine"/>
      </w:pPr>
      <w:r>
        <w:t xml:space="preserve">    var uri dto.TypeDELETEUri</w:t>
      </w:r>
    </w:p>
    <w:p>
      <w:pPr>
        <w:pStyle w:val="CodeLine"/>
      </w:pPr>
      <w:r>
        <w:t xml:space="preserve">    if err := ctx.ShouldBindUri(&amp;uri);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:= c.types.Delete(ctx, uri.TypeID)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ctx.Status(204)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internal/controller/rest/type/router.go</w:t>
      </w:r>
    </w:p>
    <w:p>
      <w:pPr>
        <w:pStyle w:val="FileMeta"/>
      </w:pPr>
      <w:r>
        <w:t>25 строк</w:t>
      </w:r>
    </w:p>
    <w:p>
      <w:pPr>
        <w:pStyle w:val="CodeLine"/>
      </w:pPr>
      <w:r>
        <w:t>package tasktype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"github.com/sater-151/todo-list/internal/controller/rest/middlewares"</w:t>
      </w:r>
    </w:p>
    <w:p>
      <w:pPr>
        <w:pStyle w:val="CodeLine"/>
      </w:pPr>
      <w:r>
        <w:t xml:space="preserve">    typeservice "github.com/sater-151/todo-list/internal/service/type"</w:t>
      </w:r>
    </w:p>
    <w:p>
      <w:pPr>
        <w:pStyle w:val="CodeLine"/>
      </w:pPr>
      <w:r>
        <w:t xml:space="preserve">    userservice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TypeController struct {</w:t>
      </w:r>
    </w:p>
    <w:p>
      <w:pPr>
        <w:pStyle w:val="CodeLine"/>
      </w:pPr>
      <w:r>
        <w:t xml:space="preserve">    types typeservice.Type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Router(types typeservice.Type, users userservice.User, router *gin.RouterGroup) {</w:t>
      </w:r>
    </w:p>
    <w:p>
      <w:pPr>
        <w:pStyle w:val="CodeLine"/>
      </w:pPr>
      <w:r>
        <w:t xml:space="preserve">    ctrl := TypeController{types: types}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typeRouter := router.Group("/types")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  typeRouter.POST("/", middlewares.CheckAuth(users), ctrl.POST)</w:t>
      </w:r>
    </w:p>
    <w:p>
      <w:pPr>
        <w:pStyle w:val="CodeLine"/>
      </w:pPr>
      <w:r>
        <w:t xml:space="preserve">        typeRouter.GET("/", middlewares.CheckAuth(users), ctrl.LIST)</w:t>
      </w:r>
    </w:p>
    <w:p>
      <w:pPr>
        <w:pStyle w:val="CodeLine"/>
      </w:pPr>
      <w:r>
        <w:t xml:space="preserve">        typeRouter.GET("/:type", middlewares.CheckAuth(users), ctrl.GET)</w:t>
      </w:r>
    </w:p>
    <w:p>
      <w:pPr>
        <w:pStyle w:val="CodeLine"/>
      </w:pPr>
      <w:r>
        <w:t xml:space="preserve">        typeRouter.PATCH("/:type", middlewares.CheckAuth(users), ctrl.PATCH)</w:t>
      </w:r>
    </w:p>
    <w:p>
      <w:pPr>
        <w:pStyle w:val="CodeLine"/>
      </w:pPr>
      <w:r>
        <w:t xml:space="preserve">        typeRouter.DELETE("/:type", middlewares.CheckAuth(users), ctrl.DELETE)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internal/controller/rest/type/validation/validation.PATCH.go</w:t>
      </w:r>
    </w:p>
    <w:p>
      <w:pPr>
        <w:pStyle w:val="FileMeta"/>
      </w:pPr>
      <w:r>
        <w:t>46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ValidateTypeUpdate(typeUpdate entity.TypeUpdate, types entity.Types) error {</w:t>
      </w:r>
    </w:p>
    <w:p>
      <w:pPr>
        <w:pStyle w:val="CodeLine"/>
      </w:pPr>
      <w:r>
        <w:t xml:space="preserve">    if typeUpdate.Name != nil {</w:t>
      </w:r>
    </w:p>
    <w:p>
      <w:pPr>
        <w:pStyle w:val="CodeLine"/>
      </w:pPr>
      <w:r>
        <w:t xml:space="preserve">        name := *typeUpdate.Name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name == "" {</w:t>
      </w:r>
    </w:p>
    <w:p>
      <w:pPr>
        <w:pStyle w:val="CodeLine"/>
      </w:pPr>
      <w:r>
        <w:t xml:space="preserve">            return errors.New("name is empty")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len(name) &gt; 10 {</w:t>
      </w:r>
    </w:p>
    <w:p>
      <w:pPr>
        <w:pStyle w:val="CodeLine"/>
      </w:pPr>
      <w:r>
        <w:t xml:space="preserve">            return errors.New("name is too long (max 10 symbols)")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!utils.IsMatchRegexp(name, `^[a-z0-9_.-]+$`) {</w:t>
      </w:r>
    </w:p>
    <w:p>
      <w:pPr>
        <w:pStyle w:val="CodeLine"/>
      </w:pPr>
      <w:r>
        <w:t xml:space="preserve">            return errors.New("name must contain only a-z 0-9 '_' '-' '.'")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for _, t := range types {</w:t>
      </w:r>
    </w:p>
    <w:p>
      <w:pPr>
        <w:pStyle w:val="CodeLine"/>
      </w:pPr>
      <w:r>
        <w:t xml:space="preserve">            if t.Name == name {</w:t>
      </w:r>
    </w:p>
    <w:p>
      <w:pPr>
        <w:pStyle w:val="CodeLine"/>
      </w:pPr>
      <w:r>
        <w:t xml:space="preserve">                return errors.New("type already exists")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typeUpdate.Color != nil {</w:t>
      </w:r>
    </w:p>
    <w:p>
      <w:pPr>
        <w:pStyle w:val="CodeLine"/>
      </w:pPr>
      <w:r>
        <w:t xml:space="preserve">        color := *typeUpdate.Color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color == "" {</w:t>
      </w:r>
    </w:p>
    <w:p>
      <w:pPr>
        <w:pStyle w:val="CodeLine"/>
      </w:pPr>
      <w:r>
        <w:t xml:space="preserve">            return errors.New("color is empty")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!utils.IsMatchRegexp(color, `^#([A-Fa-f0-9]{6}|[A-Fa-f0-9]{3})$`) {</w:t>
      </w:r>
    </w:p>
    <w:p>
      <w:pPr>
        <w:pStyle w:val="CodeLine"/>
      </w:pPr>
      <w:r>
        <w:t xml:space="preserve">            return errors.New("color must be in HEX format")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internal/controller/rest/type/validation/validation.POST.go</w:t>
      </w:r>
    </w:p>
    <w:p>
      <w:pPr>
        <w:pStyle w:val="FileMeta"/>
      </w:pPr>
      <w:r>
        <w:t>39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ValidateTypeCreate(typeCreate entity.TypeCreate, types entity.Types) error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typeCreate.Name == "" {</w:t>
      </w:r>
    </w:p>
    <w:p>
      <w:pPr>
        <w:pStyle w:val="CodeLine"/>
      </w:pPr>
      <w:r>
        <w:t xml:space="preserve">        return errors.New("name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 := range types {</w:t>
      </w:r>
    </w:p>
    <w:p>
      <w:pPr>
        <w:pStyle w:val="CodeLine"/>
      </w:pPr>
      <w:r>
        <w:t xml:space="preserve">        if t.Name == typeCreate.Name {</w:t>
      </w:r>
    </w:p>
    <w:p>
      <w:pPr>
        <w:pStyle w:val="CodeLine"/>
      </w:pPr>
      <w:r>
        <w:t xml:space="preserve">            return errors.New("type already exists")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typeCreate.Color == "" {</w:t>
      </w:r>
    </w:p>
    <w:p>
      <w:pPr>
        <w:pStyle w:val="CodeLine"/>
      </w:pPr>
      <w:r>
        <w:t xml:space="preserve">        return errors.New("color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len(typeCreate.Name) &gt; 10 {</w:t>
      </w:r>
    </w:p>
    <w:p>
      <w:pPr>
        <w:pStyle w:val="CodeLine"/>
      </w:pPr>
      <w:r>
        <w:t xml:space="preserve">        return errors.New("name is too long (max 10 symbols)")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!utils.IsMatchRegexp(typeCreate.Name, `^[a-z0-9_.-]+$`) {</w:t>
      </w:r>
    </w:p>
    <w:p>
      <w:pPr>
        <w:pStyle w:val="CodeLine"/>
      </w:pPr>
      <w:r>
        <w:t xml:space="preserve">        return errors.New("name must contain only a-z 0-9 '_' '-' '.'")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!utils.IsMatchRegexp(typeCreate.Color, `^#([A-Fa-f0-9]{6}|[A-Fa-f0-9]{3})$`) {</w:t>
      </w:r>
    </w:p>
    <w:p>
      <w:pPr>
        <w:pStyle w:val="CodeLine"/>
      </w:pPr>
      <w:r>
        <w:t xml:space="preserve">        return errors.New("color must be in HEX format")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internal/controller/rest/type/validation/validation_test.go</w:t>
      </w:r>
    </w:p>
    <w:p>
      <w:pPr>
        <w:pStyle w:val="FileMeta"/>
      </w:pPr>
      <w:r>
        <w:t>71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"strings"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TestValidateTypeCreate(t *testing.T) {</w:t>
      </w:r>
    </w:p>
    <w:p>
      <w:pPr>
        <w:pStyle w:val="CodeLine"/>
      </w:pPr>
      <w:r>
        <w:t xml:space="preserve">    types := entity.Types{{ID: "type-1", Name: "bug"}}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entity.TypeCreate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"valid", req: entity.TypeCreate{Name: "feat", Color: "#ff0000"}},</w:t>
      </w:r>
    </w:p>
    <w:p>
      <w:pPr>
        <w:pStyle w:val="CodeLine"/>
      </w:pPr>
      <w:r>
        <w:t xml:space="preserve">        {name: "empty name", req: entity.TypeCreate{Color: "#ff0000"}, wantErr: true},</w:t>
      </w:r>
    </w:p>
    <w:p>
      <w:pPr>
        <w:pStyle w:val="CodeLine"/>
      </w:pPr>
      <w:r>
        <w:t xml:space="preserve">        {name: "duplicate", req: entity.TypeCreate{Name: "bug", Color: "#ff0000"}, wantErr: true},</w:t>
      </w:r>
    </w:p>
    <w:p>
      <w:pPr>
        <w:pStyle w:val="CodeLine"/>
      </w:pPr>
      <w:r>
        <w:t xml:space="preserve">        {name: "empty color", req: entity.TypeCreate{Name: "feat"}, wantErr: true},</w:t>
      </w:r>
    </w:p>
    <w:p>
      <w:pPr>
        <w:pStyle w:val="CodeLine"/>
      </w:pPr>
      <w:r>
        <w:t xml:space="preserve">        {name: "long name", req: entity.TypeCreate{Name: strings.Repeat("a", 11), Color: "#ff0000"}, wantErr: true},</w:t>
      </w:r>
    </w:p>
    <w:p>
      <w:pPr>
        <w:pStyle w:val="CodeLine"/>
      </w:pPr>
      <w:r>
        <w:t xml:space="preserve">        {name: "bad name", req: entity.TypeCreate{Name: "Не", Color: "#ff0000"}, wantErr: true},</w:t>
      </w:r>
    </w:p>
    <w:p>
      <w:pPr>
        <w:pStyle w:val="CodeLine"/>
      </w:pPr>
      <w:r>
        <w:t xml:space="preserve">        {name: "bad color", req: entity.TypeCreate{Name: "feat", Color: "red"},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ValidateTypeCreate(tt.req, types)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t.Fatalf("ValidateTypeCreate()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TestValidateTypeUpdate(t *testing.T) {</w:t>
      </w:r>
    </w:p>
    <w:p>
      <w:pPr>
        <w:pStyle w:val="CodeLine"/>
      </w:pPr>
      <w:r>
        <w:t xml:space="preserve">    types := entity.Types{{ID: "type-1", Name: "bug"}}</w:t>
      </w:r>
    </w:p>
    <w:p>
      <w:pPr>
        <w:pStyle w:val="CodeLine"/>
      </w:pPr>
      <w:r>
        <w:t xml:space="preserve">    validName := "feat"</w:t>
      </w:r>
    </w:p>
    <w:p>
      <w:pPr>
        <w:pStyle w:val="CodeLine"/>
      </w:pPr>
      <w:r>
        <w:t xml:space="preserve">    emptyName := ""</w:t>
      </w:r>
    </w:p>
    <w:p>
      <w:pPr>
        <w:pStyle w:val="CodeLine"/>
      </w:pPr>
      <w:r>
        <w:t xml:space="preserve">    longName := strings.Repeat("a", 11)</w:t>
      </w:r>
    </w:p>
    <w:p>
      <w:pPr>
        <w:pStyle w:val="CodeLine"/>
      </w:pPr>
      <w:r>
        <w:t xml:space="preserve">    badName := "Не"</w:t>
      </w:r>
    </w:p>
    <w:p>
      <w:pPr>
        <w:pStyle w:val="CodeLine"/>
      </w:pPr>
      <w:r>
        <w:t xml:space="preserve">    duplicateName := "bug"</w:t>
      </w:r>
    </w:p>
    <w:p>
      <w:pPr>
        <w:pStyle w:val="CodeLine"/>
      </w:pPr>
      <w:r>
        <w:t xml:space="preserve">    validColor := "#00ff00"</w:t>
      </w:r>
    </w:p>
    <w:p>
      <w:pPr>
        <w:pStyle w:val="CodeLine"/>
      </w:pPr>
      <w:r>
        <w:t xml:space="preserve">    emptyColor := ""</w:t>
      </w:r>
    </w:p>
    <w:p>
      <w:pPr>
        <w:pStyle w:val="CodeLine"/>
      </w:pPr>
      <w:r>
        <w:t xml:space="preserve">    badColor := "green"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entity.TypeUpdate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 nil"},</w:t>
      </w:r>
    </w:p>
    <w:p>
      <w:pPr>
        <w:pStyle w:val="CodeLine"/>
      </w:pPr>
      <w:r>
        <w:t xml:space="preserve">        {name: "valid name", req: entity.TypeUpdate{Name: &amp;validName}},</w:t>
      </w:r>
    </w:p>
    <w:p>
      <w:pPr>
        <w:pStyle w:val="CodeLine"/>
      </w:pPr>
      <w:r>
        <w:t xml:space="preserve">        {name: "valid color", req: entity.TypeUpdate{Color: &amp;validColor}},</w:t>
      </w:r>
    </w:p>
    <w:p>
      <w:pPr>
        <w:pStyle w:val="CodeLine"/>
      </w:pPr>
      <w:r>
        <w:t xml:space="preserve">        {name: "empty name", req: entity.TypeUpdate{Name: &amp;emptyName}, wantErr: true},</w:t>
      </w:r>
    </w:p>
    <w:p>
      <w:pPr>
        <w:pStyle w:val="CodeLine"/>
      </w:pPr>
      <w:r>
        <w:t xml:space="preserve">        {name: "long name", req: entity.TypeUpdate{Name: &amp;longName}, wantErr: true},</w:t>
      </w:r>
    </w:p>
    <w:p>
      <w:pPr>
        <w:pStyle w:val="CodeLine"/>
      </w:pPr>
      <w:r>
        <w:t xml:space="preserve">        {name: "bad name", req: entity.TypeUpdate{Name: &amp;badName}, wantErr: true},</w:t>
      </w:r>
    </w:p>
    <w:p>
      <w:pPr>
        <w:pStyle w:val="CodeLine"/>
      </w:pPr>
      <w:r>
        <w:t xml:space="preserve">        {name: "duplicate name", req: entity.TypeUpdate{Name: &amp;duplicateName}, wantErr: true},</w:t>
      </w:r>
    </w:p>
    <w:p>
      <w:pPr>
        <w:pStyle w:val="CodeLine"/>
      </w:pPr>
      <w:r>
        <w:t xml:space="preserve">        {name: "empty color", req: entity.TypeUpdate{Color: &amp;emptyColor}, wantErr: true},</w:t>
      </w:r>
    </w:p>
    <w:p>
      <w:pPr>
        <w:pStyle w:val="CodeLine"/>
      </w:pPr>
      <w:r>
        <w:t xml:space="preserve">        {name: "bad color", req: entity.TypeUpdate{Color: &amp;badColor},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ValidateTypeUpdate(tt.req, types)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t.Fatalf("ValidateTypeUpdate()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internal/controller/rest/user/rest.user.go</w:t>
      </w:r>
    </w:p>
    <w:p>
      <w:pPr>
        <w:pStyle w:val="FileMeta"/>
      </w:pPr>
      <w:r>
        <w:t>176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"github.com/sater-151/todo-list/internal/controller/rest/user/validation"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POST(ctx *gin.Context) {</w:t>
      </w:r>
    </w:p>
    <w:p>
      <w:pPr>
        <w:pStyle w:val="CodeLine"/>
      </w:pPr>
      <w:r>
        <w:t xml:space="preserve">    var req dto.UserPOST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userCreate := entity.UserCreate{</w:t>
      </w:r>
    </w:p>
    <w:p>
      <w:pPr>
        <w:pStyle w:val="CodeLine"/>
      </w:pPr>
      <w:r>
        <w:t xml:space="preserve">        Login:    req.Login,</w:t>
      </w:r>
    </w:p>
    <w:p>
      <w:pPr>
        <w:pStyle w:val="CodeLine"/>
      </w:pPr>
      <w:r>
        <w:t xml:space="preserve">        Password: req.Password,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users, err := c.users.Get(ctx, entity.GetUsersOpts{})</w:t>
      </w:r>
    </w:p>
    <w:p>
      <w:pPr>
        <w:pStyle w:val="CodeLine"/>
      </w:pPr>
      <w:r>
        <w:t xml:space="preserve">    if err != nil &amp;&amp; err != entity.ErrNotFound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validation.ValidateUserCreate(userCreate, users);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user, err := c.users.Create(ctx, userCreate)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user)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Auth(ctx *gin.Context) {</w:t>
      </w:r>
    </w:p>
    <w:p>
      <w:pPr>
        <w:pStyle w:val="CodeLine"/>
      </w:pPr>
      <w:r>
        <w:t xml:space="preserve">    var req dto.UserAuth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accessToken, refreshToken, err := c.users.Auth(ctx, req.Login, req.Password)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err.IsNotFound() {</w:t>
      </w:r>
    </w:p>
    <w:p>
      <w:pPr>
        <w:pStyle w:val="CodeLine"/>
      </w:pPr>
      <w:r>
        <w:t xml:space="preserve">            ctx.JSON(404,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err.IsBadAuth() {</w:t>
      </w:r>
    </w:p>
    <w:p>
      <w:pPr>
        <w:pStyle w:val="CodeLine"/>
      </w:pPr>
      <w:r>
        <w:t xml:space="preserve">            ctx.JSON(401,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map[string]string{</w:t>
      </w:r>
    </w:p>
    <w:p>
      <w:pPr>
        <w:pStyle w:val="CodeLine"/>
      </w:pPr>
      <w:r>
        <w:t xml:space="preserve">        "access_token":  accessToken,</w:t>
      </w:r>
    </w:p>
    <w:p>
      <w:pPr>
        <w:pStyle w:val="CodeLine"/>
      </w:pPr>
      <w:r>
        <w:t xml:space="preserve">        "refresh_token": refreshToken,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Get(ctx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user, err := c.users.GetByID(ctx,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user)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ChangePassword(ctx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dto.UserPasswordChange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userCurrentPassword, err := c.users.GetPassword(ctx,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validation.ValidateUserPasswordChange(req, userCurrentPassword);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newPassword := req.NewPassword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userUpdate := entity.UserUpdate{</w:t>
      </w:r>
    </w:p>
    <w:p>
      <w:pPr>
        <w:pStyle w:val="CodeLine"/>
      </w:pPr>
      <w:r>
        <w:t xml:space="preserve">        ID:       userID,</w:t>
      </w:r>
    </w:p>
    <w:p>
      <w:pPr>
        <w:pStyle w:val="CodeLine"/>
      </w:pPr>
      <w:r>
        <w:t xml:space="preserve">        Password: &amp;newPassword,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c.users.Update(ctx, userUpdate)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ctx.Status(200)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RefreshToken(ctx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req dto.UserRefreshToken</w:t>
      </w:r>
    </w:p>
    <w:p>
      <w:pPr>
        <w:pStyle w:val="CodeLine"/>
      </w:pPr>
      <w:r>
        <w:t xml:space="preserve">    if err := ctx.ShouldBindJSON(&amp;req); err != nil {</w:t>
      </w:r>
    </w:p>
    <w:p>
      <w:pPr>
        <w:pStyle w:val="CodeLine"/>
      </w:pPr>
      <w:r>
        <w:t xml:space="preserve">        ctx.JSON(400,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newAccessToken, err := c.users.RefreshToken(ctx, userID, req.RefreshToken)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err.IsBadAuth() {</w:t>
      </w:r>
    </w:p>
    <w:p>
      <w:pPr>
        <w:pStyle w:val="CodeLine"/>
      </w:pPr>
      <w:r>
        <w:t xml:space="preserve">            ctx.JSON(401,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ctx.JSON(200, map[string]string{</w:t>
      </w:r>
    </w:p>
    <w:p>
      <w:pPr>
        <w:pStyle w:val="CodeLine"/>
      </w:pPr>
      <w:r>
        <w:t xml:space="preserve">        "access_token": newAccessToken,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DELETE(ctx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:= c.users.Delete(ctx,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if err == entity.ErrNotFound {</w:t>
      </w:r>
    </w:p>
    <w:p>
      <w:pPr>
        <w:pStyle w:val="CodeLine"/>
      </w:pPr>
      <w:r>
        <w:t xml:space="preserve">            ctx.JSON(404, err.Error())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ctx.Status(200)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*UserController) LogOut(ctx *gin.Context) {</w:t>
      </w:r>
    </w:p>
    <w:p>
      <w:pPr>
        <w:pStyle w:val="CodeLine"/>
      </w:pPr>
      <w:r>
        <w:t xml:space="preserve">    userID := ctx.MustGet("user").(string)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nullRefreshToken := 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userUpdate := entity.UserUpdate{</w:t>
      </w:r>
    </w:p>
    <w:p>
      <w:pPr>
        <w:pStyle w:val="CodeLine"/>
      </w:pPr>
      <w:r>
        <w:t xml:space="preserve">        ID:           userID,</w:t>
      </w:r>
    </w:p>
    <w:p>
      <w:pPr>
        <w:pStyle w:val="CodeLine"/>
      </w:pPr>
      <w:r>
        <w:t xml:space="preserve">        RefreshToken: &amp;nullRefreshToken,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c.users.Update(ctx, userUpdate)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ctx.JSON(500, err.Error())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ctx.Status(200)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internal/controller/rest/user/router.go</w:t>
      </w:r>
    </w:p>
    <w:p>
      <w:pPr>
        <w:pStyle w:val="FileMeta"/>
      </w:pPr>
      <w:r>
        <w:t>27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"github.com/gin-gonic/gin"</w:t>
      </w:r>
    </w:p>
    <w:p>
      <w:pPr>
        <w:pStyle w:val="CodeLine"/>
      </w:pPr>
      <w:r>
        <w:t xml:space="preserve">    "github.com/sater-151/todo-list/internal/controller/rest/middlewares"</w:t>
      </w:r>
    </w:p>
    <w:p>
      <w:pPr>
        <w:pStyle w:val="CodeLine"/>
      </w:pPr>
      <w:r>
        <w:t xml:space="preserve">    userservice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UserController struct {</w:t>
      </w:r>
    </w:p>
    <w:p>
      <w:pPr>
        <w:pStyle w:val="CodeLine"/>
      </w:pPr>
      <w:r>
        <w:t xml:space="preserve">    users userservice.User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Router(users userservice.User, router *gin.RouterGroup) {</w:t>
      </w:r>
    </w:p>
    <w:p>
      <w:pPr>
        <w:pStyle w:val="CodeLine"/>
      </w:pPr>
      <w:r>
        <w:t xml:space="preserve">    userRouter := router.Group("/user")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ctrl := UserController{</w:t>
      </w:r>
    </w:p>
    <w:p>
      <w:pPr>
        <w:pStyle w:val="CodeLine"/>
      </w:pPr>
      <w:r>
        <w:t xml:space="preserve">        users: users,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userRouter.GET("/", middlewares.CheckAuth(users), ctrl.Get)</w:t>
      </w:r>
    </w:p>
    <w:p>
      <w:pPr>
        <w:pStyle w:val="CodeLine"/>
      </w:pPr>
      <w:r>
        <w:t xml:space="preserve">    userRouter.POST("/", ctrl.POST)</w:t>
      </w:r>
    </w:p>
    <w:p>
      <w:pPr>
        <w:pStyle w:val="CodeLine"/>
      </w:pPr>
      <w:r>
        <w:t xml:space="preserve">    userRouter.PATCH("/password-change", middlewares.CheckAuth(users), ctrl.ChangePassword)</w:t>
      </w:r>
    </w:p>
    <w:p>
      <w:pPr>
        <w:pStyle w:val="CodeLine"/>
      </w:pPr>
      <w:r>
        <w:t xml:space="preserve">    userRouter.DELETE("/", middlewares.CheckAuth(users), ctrl.DELETE)</w:t>
      </w:r>
    </w:p>
    <w:p>
      <w:pPr>
        <w:pStyle w:val="CodeLine"/>
      </w:pPr>
      <w:r>
        <w:t xml:space="preserve">    userRouter.POST("/auth", ctrl.Auth)</w:t>
      </w:r>
    </w:p>
    <w:p>
      <w:pPr>
        <w:pStyle w:val="CodeLine"/>
      </w:pPr>
      <w:r>
        <w:t xml:space="preserve">    userRouter.POST("/refresh", middlewares.CheckAuth(users), ctrl.RefreshToken)</w:t>
      </w:r>
    </w:p>
    <w:p>
      <w:pPr>
        <w:pStyle w:val="CodeLine"/>
      </w:pPr>
      <w:r>
        <w:t xml:space="preserve">    userRouter.POST("/logout", middlewares.CheckAuth(users), ctrl.LogOut)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internal/controller/rest/user/validation/validation.POST.go</w:t>
      </w:r>
    </w:p>
    <w:p>
      <w:pPr>
        <w:pStyle w:val="FileMeta"/>
      </w:pPr>
      <w:r>
        <w:t>41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ValidateUserCreate(userCreate entity.UserCreate, users entity.Users) error {</w:t>
      </w:r>
    </w:p>
    <w:p>
      <w:pPr>
        <w:pStyle w:val="CodeLine"/>
      </w:pPr>
      <w:r>
        <w:t xml:space="preserve">    login := userCreate.Login</w:t>
      </w:r>
    </w:p>
    <w:p>
      <w:pPr>
        <w:pStyle w:val="CodeLine"/>
      </w:pPr>
      <w:r>
        <w:t xml:space="preserve">    if login == "" {</w:t>
      </w:r>
    </w:p>
    <w:p>
      <w:pPr>
        <w:pStyle w:val="CodeLine"/>
      </w:pPr>
      <w:r>
        <w:t xml:space="preserve">        return errors.New("login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u := range users {</w:t>
      </w:r>
    </w:p>
    <w:p>
      <w:pPr>
        <w:pStyle w:val="CodeLine"/>
      </w:pPr>
      <w:r>
        <w:t xml:space="preserve">        if u.Login == login {</w:t>
      </w:r>
    </w:p>
    <w:p>
      <w:pPr>
        <w:pStyle w:val="CodeLine"/>
      </w:pPr>
      <w:r>
        <w:t xml:space="preserve">            return fmt.Errorf("user %s already exists", login)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!utils.IsMatchRegexp(login, "^[a-z0-9]+$") {</w:t>
      </w:r>
    </w:p>
    <w:p>
      <w:pPr>
        <w:pStyle w:val="CodeLine"/>
      </w:pPr>
      <w:r>
        <w:t xml:space="preserve">        return errors.New("login is must have only [a-z] or [0-9]")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len(login) &gt; 10 {</w:t>
      </w:r>
    </w:p>
    <w:p>
      <w:pPr>
        <w:pStyle w:val="CodeLine"/>
      </w:pPr>
      <w:r>
        <w:t xml:space="preserve">        return errors.New("login length is more then 10 symbols")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userCreate.Password == "" {</w:t>
      </w:r>
    </w:p>
    <w:p>
      <w:pPr>
        <w:pStyle w:val="CodeLine"/>
      </w:pPr>
      <w:r>
        <w:t xml:space="preserve">        return errors.New("password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len(userCreate.Password) &gt; 30 {</w:t>
      </w:r>
    </w:p>
    <w:p>
      <w:pPr>
        <w:pStyle w:val="CodeLine"/>
      </w:pPr>
      <w:r>
        <w:t xml:space="preserve">        return errors.New("password length is more then 30 symbols")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internal/controller/rest/user/validation/validation.PWD_CHG.go</w:t>
      </w:r>
    </w:p>
    <w:p>
      <w:pPr>
        <w:pStyle w:val="FileMeta"/>
      </w:pPr>
      <w:r>
        <w:t>32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ValidateUserPasswordChange(pwdChange dto.UserPasswordChange, userCurrentPassword string) error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userCurrentPassword != pwdChange.OldPassword {</w:t>
      </w:r>
    </w:p>
    <w:p>
      <w:pPr>
        <w:pStyle w:val="CodeLine"/>
      </w:pPr>
      <w:r>
        <w:t xml:space="preserve">        return errors.New("old password is incorrect")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pwdChange.OldPassword == "" {</w:t>
      </w:r>
    </w:p>
    <w:p>
      <w:pPr>
        <w:pStyle w:val="CodeLine"/>
      </w:pPr>
      <w:r>
        <w:t xml:space="preserve">        return errors.New("old password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pwdChange.NewPassword == "" {</w:t>
      </w:r>
    </w:p>
    <w:p>
      <w:pPr>
        <w:pStyle w:val="CodeLine"/>
      </w:pPr>
      <w:r>
        <w:t xml:space="preserve">        return errors.New("new password is empty")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pwdChange.NewPassword == pwdChange.OldPassword {</w:t>
      </w:r>
    </w:p>
    <w:p>
      <w:pPr>
        <w:pStyle w:val="CodeLine"/>
      </w:pPr>
      <w:r>
        <w:t xml:space="preserve">        return errors.New("new password is equal to old password")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len(pwdChange.NewPassword) &gt; 30 {</w:t>
      </w:r>
    </w:p>
    <w:p>
      <w:pPr>
        <w:pStyle w:val="CodeLine"/>
      </w:pPr>
      <w:r>
        <w:t xml:space="preserve">        return errors.New("new password length is more then 30 symbols")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internal/controller/rest/user/validation/validation_test.go</w:t>
      </w:r>
    </w:p>
    <w:p>
      <w:pPr>
        <w:pStyle w:val="FileMeta"/>
      </w:pPr>
      <w:r>
        <w:t>60 строк</w:t>
      </w:r>
    </w:p>
    <w:p>
      <w:pPr>
        <w:pStyle w:val="CodeLine"/>
      </w:pPr>
      <w:r>
        <w:t>package validation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"strings"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"github.com/sater-151/todo-list/internal/controller/rest/dto"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TestValidateUserCreate(t *testing.T) {</w:t>
      </w:r>
    </w:p>
    <w:p>
      <w:pPr>
        <w:pStyle w:val="CodeLine"/>
      </w:pPr>
      <w:r>
        <w:t xml:space="preserve">    users := entity.Users{{ID: "user-1", Login: "alice"}}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entity.UserCreate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"valid", req: entity.UserCreate{Login: "bob", Password: "pwd"}},</w:t>
      </w:r>
    </w:p>
    <w:p>
      <w:pPr>
        <w:pStyle w:val="CodeLine"/>
      </w:pPr>
      <w:r>
        <w:t xml:space="preserve">        {name: "empty login", req: entity.UserCreate{Password: "pwd"}, wantErr: true},</w:t>
      </w:r>
    </w:p>
    <w:p>
      <w:pPr>
        <w:pStyle w:val="CodeLine"/>
      </w:pPr>
      <w:r>
        <w:t xml:space="preserve">        {name: "duplicate", req: entity.UserCreate{Login: "alice", Password: "pwd"}, wantErr: true},</w:t>
      </w:r>
    </w:p>
    <w:p>
      <w:pPr>
        <w:pStyle w:val="CodeLine"/>
      </w:pPr>
      <w:r>
        <w:t xml:space="preserve">        {name: "bad login", req: entity.UserCreate{Login: "bob!", Password: "pwd"}, wantErr: true},</w:t>
      </w:r>
    </w:p>
    <w:p>
      <w:pPr>
        <w:pStyle w:val="CodeLine"/>
      </w:pPr>
      <w:r>
        <w:t xml:space="preserve">        {name: "long login", req: entity.UserCreate{Login: strings.Repeat("a", 11), Password: "pwd"}, wantErr: true},</w:t>
      </w:r>
    </w:p>
    <w:p>
      <w:pPr>
        <w:pStyle w:val="CodeLine"/>
      </w:pPr>
      <w:r>
        <w:t xml:space="preserve">        {name: "empty password", req: entity.UserCreate{Login: "bob"}, wantErr: true},</w:t>
      </w:r>
    </w:p>
    <w:p>
      <w:pPr>
        <w:pStyle w:val="CodeLine"/>
      </w:pPr>
      <w:r>
        <w:t xml:space="preserve">        {name: "long password", req: entity.UserCreate{Login: "bob", Password: strings.Repeat("a", 31)},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ValidateUserCreate(tt.req, users)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t.Fatalf("ValidateUserCreate()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TestValidateUserPasswordChange(t *testing.T) {</w:t>
      </w:r>
    </w:p>
    <w:p>
      <w:pPr>
        <w:pStyle w:val="CodeLine"/>
      </w:pPr>
      <w:r>
        <w:t xml:space="preserve">    tests := []struct {</w:t>
      </w:r>
    </w:p>
    <w:p>
      <w:pPr>
        <w:pStyle w:val="CodeLine"/>
      </w:pPr>
      <w:r>
        <w:t xml:space="preserve">        name    string</w:t>
      </w:r>
    </w:p>
    <w:p>
      <w:pPr>
        <w:pStyle w:val="CodeLine"/>
      </w:pPr>
      <w:r>
        <w:t xml:space="preserve">        req     dto.UserPasswordChange</w:t>
      </w:r>
    </w:p>
    <w:p>
      <w:pPr>
        <w:pStyle w:val="CodeLine"/>
      </w:pPr>
      <w:r>
        <w:t xml:space="preserve">        current string</w:t>
      </w:r>
    </w:p>
    <w:p>
      <w:pPr>
        <w:pStyle w:val="CodeLine"/>
      </w:pPr>
      <w:r>
        <w:t xml:space="preserve">        wantErr bool</w:t>
      </w:r>
    </w:p>
    <w:p>
      <w:pPr>
        <w:pStyle w:val="CodeLine"/>
      </w:pPr>
      <w:r>
        <w:t xml:space="preserve">    }{</w:t>
      </w:r>
    </w:p>
    <w:p>
      <w:pPr>
        <w:pStyle w:val="CodeLine"/>
      </w:pPr>
      <w:r>
        <w:t xml:space="preserve">        {name: "valid", req: dto.UserPasswordChange{OldPassword: "old", NewPassword: "new"}, current: "old"},</w:t>
      </w:r>
    </w:p>
    <w:p>
      <w:pPr>
        <w:pStyle w:val="CodeLine"/>
      </w:pPr>
      <w:r>
        <w:t xml:space="preserve">        {name: "wrong old", req: dto.UserPasswordChange{OldPassword: "bad", NewPassword: "new"}, current: "old", wantErr: true},</w:t>
      </w:r>
    </w:p>
    <w:p>
      <w:pPr>
        <w:pStyle w:val="CodeLine"/>
      </w:pPr>
      <w:r>
        <w:t xml:space="preserve">        {name: "empty old", req: dto.UserPasswordChange{NewPassword: "new"}, current: "", wantErr: true},</w:t>
      </w:r>
    </w:p>
    <w:p>
      <w:pPr>
        <w:pStyle w:val="CodeLine"/>
      </w:pPr>
      <w:r>
        <w:t xml:space="preserve">        {name: "empty new", req: dto.UserPasswordChange{OldPassword: "old"}, current: "old", wantErr: true},</w:t>
      </w:r>
    </w:p>
    <w:p>
      <w:pPr>
        <w:pStyle w:val="CodeLine"/>
      </w:pPr>
      <w:r>
        <w:t xml:space="preserve">        {name: "same", req: dto.UserPasswordChange{OldPassword: "old", NewPassword: "old"}, current: "old", wantErr: true},</w:t>
      </w:r>
    </w:p>
    <w:p>
      <w:pPr>
        <w:pStyle w:val="CodeLine"/>
      </w:pPr>
      <w:r>
        <w:t xml:space="preserve">        {name: "long new", req: dto.UserPasswordChange{OldPassword: "old", NewPassword: strings.Repeat("a", 31)}, current: "old", wantErr: true},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tt := range tests {</w:t>
      </w:r>
    </w:p>
    <w:p>
      <w:pPr>
        <w:pStyle w:val="CodeLine"/>
      </w:pPr>
      <w:r>
        <w:t xml:space="preserve">        t.Run(tt.name, func(t *testing.T) {</w:t>
      </w:r>
    </w:p>
    <w:p>
      <w:pPr>
        <w:pStyle w:val="CodeLine"/>
      </w:pPr>
      <w:r>
        <w:t xml:space="preserve">            err := ValidateUserPasswordChange(tt.req, tt.current)</w:t>
      </w:r>
    </w:p>
    <w:p>
      <w:pPr>
        <w:pStyle w:val="CodeLine"/>
      </w:pPr>
      <w:r>
        <w:t xml:space="preserve">            if (err != nil) != tt.wantErr {</w:t>
      </w:r>
    </w:p>
    <w:p>
      <w:pPr>
        <w:pStyle w:val="CodeLine"/>
      </w:pPr>
      <w:r>
        <w:t xml:space="preserve">                t.Fatalf("ValidateUserPasswordChange() error = %v, wantErr %v", err, tt.wantErr)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internal/entity/board.go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 struct {</w:t>
      </w:r>
    </w:p>
    <w:p>
      <w:pPr>
        <w:pStyle w:val="CodeLine"/>
      </w:pPr>
      <w:r>
        <w:t xml:space="preserve">    ID     string `json:"id"`</w:t>
      </w:r>
    </w:p>
    <w:p>
      <w:pPr>
        <w:pStyle w:val="CodeLine"/>
      </w:pPr>
      <w:r>
        <w:t xml:space="preserve">    Name   string `json:"name"`</w:t>
      </w:r>
    </w:p>
    <w:p>
      <w:pPr>
        <w:pStyle w:val="CodeLine"/>
      </w:pPr>
      <w:r>
        <w:t xml:space="preserve">    UserID string `json:"user_id"`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Boards []Board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BoardCreate struct {</w:t>
      </w:r>
    </w:p>
    <w:p>
      <w:pPr>
        <w:pStyle w:val="CodeLine"/>
      </w:pPr>
      <w:r>
        <w:t xml:space="preserve">    UserID string `json:"user_id"`</w:t>
      </w:r>
    </w:p>
    <w:p>
      <w:pPr>
        <w:pStyle w:val="CodeLine"/>
      </w:pPr>
      <w:r>
        <w:t xml:space="preserve">    Name   string `json:"name"`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BoardUpdate struct {</w:t>
      </w:r>
    </w:p>
    <w:p>
      <w:pPr>
        <w:pStyle w:val="CodeLine"/>
      </w:pPr>
      <w:r>
        <w:t xml:space="preserve">    ID   string `json:"id"`</w:t>
      </w:r>
    </w:p>
    <w:p>
      <w:pPr>
        <w:pStyle w:val="CodeLine"/>
      </w:pPr>
      <w:r>
        <w:t xml:space="preserve">    Name *string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GetBoardsOpts struct {</w:t>
      </w:r>
    </w:p>
    <w:p>
      <w:pPr>
        <w:pStyle w:val="CodeLine"/>
      </w:pPr>
      <w:r>
        <w:t xml:space="preserve">    ID     string</w:t>
      </w:r>
    </w:p>
    <w:p>
      <w:pPr>
        <w:pStyle w:val="CodeLine"/>
      </w:pPr>
      <w:r>
        <w:t xml:space="preserve">    UserID string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internal/entity/column.go</w:t>
      </w:r>
    </w:p>
    <w:p>
      <w:pPr>
        <w:pStyle w:val="FileMeta"/>
      </w:pPr>
      <w:r>
        <w:t>37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 struct {</w:t>
      </w:r>
    </w:p>
    <w:p>
      <w:pPr>
        <w:pStyle w:val="CodeLine"/>
      </w:pPr>
      <w:r>
        <w:t xml:space="preserve">    ID          string `json:"id"`</w:t>
      </w:r>
    </w:p>
    <w:p>
      <w:pPr>
        <w:pStyle w:val="CodeLine"/>
      </w:pPr>
      <w:r>
        <w:t xml:space="preserve">    BoardID     string `json:"board_id"`</w:t>
      </w:r>
    </w:p>
    <w:p>
      <w:pPr>
        <w:pStyle w:val="CodeLine"/>
      </w:pPr>
      <w:r>
        <w:t xml:space="preserve">    Name        string `json:"name"`</w:t>
      </w:r>
    </w:p>
    <w:p>
      <w:pPr>
        <w:pStyle w:val="CodeLine"/>
      </w:pPr>
      <w:r>
        <w:t xml:space="preserve">    OrderNumber int    `json:"order_number"`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Columns []Column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Columns) GetIDs() []string {</w:t>
      </w:r>
    </w:p>
    <w:p>
      <w:pPr>
        <w:pStyle w:val="CodeLine"/>
      </w:pPr>
      <w:r>
        <w:t xml:space="preserve">    var ids []string</w:t>
      </w:r>
    </w:p>
    <w:p>
      <w:pPr>
        <w:pStyle w:val="CodeLine"/>
      </w:pPr>
      <w:r>
        <w:t xml:space="preserve">    for _, column := range c {</w:t>
      </w:r>
    </w:p>
    <w:p>
      <w:pPr>
        <w:pStyle w:val="CodeLine"/>
      </w:pPr>
      <w:r>
        <w:t xml:space="preserve">        ids = append(ids, column.ID)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ids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ColumnCreate struct {</w:t>
      </w:r>
    </w:p>
    <w:p>
      <w:pPr>
        <w:pStyle w:val="CodeLine"/>
      </w:pPr>
      <w:r>
        <w:t xml:space="preserve">    Name       string `json:"name"`</w:t>
      </w:r>
    </w:p>
    <w:p>
      <w:pPr>
        <w:pStyle w:val="CodeLine"/>
      </w:pPr>
      <w:r>
        <w:t xml:space="preserve">    BoardID    string `json:"board_id"`</w:t>
      </w:r>
    </w:p>
    <w:p>
      <w:pPr>
        <w:pStyle w:val="CodeLine"/>
      </w:pPr>
      <w:r>
        <w:t xml:space="preserve">    OderNumber int    `json:"order"`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ColumnUpdate struct {</w:t>
      </w:r>
    </w:p>
    <w:p>
      <w:pPr>
        <w:pStyle w:val="CodeLine"/>
      </w:pPr>
      <w:r>
        <w:t xml:space="preserve">    ID          string</w:t>
      </w:r>
    </w:p>
    <w:p>
      <w:pPr>
        <w:pStyle w:val="CodeLine"/>
      </w:pPr>
      <w:r>
        <w:t xml:space="preserve">    Name        *string</w:t>
      </w:r>
    </w:p>
    <w:p>
      <w:pPr>
        <w:pStyle w:val="CodeLine"/>
      </w:pPr>
      <w:r>
        <w:t xml:space="preserve">    OrderNumber *int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GetColumnsOpts struct {</w:t>
      </w:r>
    </w:p>
    <w:p>
      <w:pPr>
        <w:pStyle w:val="CodeLine"/>
      </w:pPr>
      <w:r>
        <w:t xml:space="preserve">    ID          string</w:t>
      </w:r>
    </w:p>
    <w:p>
      <w:pPr>
        <w:pStyle w:val="CodeLine"/>
      </w:pPr>
      <w:r>
        <w:t xml:space="preserve">    BoardID     string</w:t>
      </w:r>
    </w:p>
    <w:p>
      <w:pPr>
        <w:pStyle w:val="CodeLine"/>
      </w:pPr>
      <w:r>
        <w:t xml:space="preserve">    Name        string</w:t>
      </w:r>
    </w:p>
    <w:p>
      <w:pPr>
        <w:pStyle w:val="CodeLine"/>
      </w:pPr>
      <w:r>
        <w:t xml:space="preserve">    OrderNumber int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internal/entity/errors.go</w:t>
      </w:r>
    </w:p>
    <w:p>
      <w:pPr>
        <w:pStyle w:val="FileMeta"/>
      </w:pPr>
      <w:r>
        <w:t>53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AppError struct {</w:t>
      </w:r>
    </w:p>
    <w:p>
      <w:pPr>
        <w:pStyle w:val="CodeLine"/>
      </w:pPr>
      <w:r>
        <w:t xml:space="preserve">    Err       error</w:t>
      </w:r>
    </w:p>
    <w:p>
      <w:pPr>
        <w:pStyle w:val="CodeLine"/>
      </w:pPr>
      <w:r>
        <w:t xml:space="preserve">    ErrStatus AppErrorStatus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AppErrors []AppError</w:t>
      </w:r>
    </w:p>
    <w:p>
      <w:pPr>
        <w:pStyle w:val="CodeLine"/>
      </w:pPr>
      <w:r>
        <w:t>type AppErrorStatus string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ErrBadAuth  AppErrorStatus = "bad_password"</w:t>
      </w:r>
    </w:p>
    <w:p>
      <w:pPr>
        <w:pStyle w:val="CodeLine"/>
      </w:pPr>
      <w:r>
        <w:t xml:space="preserve">    ErrInternal AppErrorStatus = "internal"</w:t>
      </w:r>
    </w:p>
    <w:p>
      <w:pPr>
        <w:pStyle w:val="CodeLine"/>
      </w:pPr>
      <w:r>
        <w:t xml:space="preserve">    ErrBadINput AppErrorStatus = "bad_input"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ErrNotFound = fmt.Errorf("not found")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(a *AppError) Error() string {</w:t>
      </w:r>
    </w:p>
    <w:p>
      <w:pPr>
        <w:pStyle w:val="CodeLine"/>
      </w:pPr>
      <w:r>
        <w:t xml:space="preserve">    return a.Err.Error()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(a *AppError) IsNotFound() bool {</w:t>
      </w:r>
    </w:p>
    <w:p>
      <w:pPr>
        <w:pStyle w:val="CodeLine"/>
      </w:pPr>
      <w:r>
        <w:t xml:space="preserve">    if a.Err == ErrNotFound {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false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(a *AppError) IsBadAuth() bool {</w:t>
      </w:r>
    </w:p>
    <w:p>
      <w:pPr>
        <w:pStyle w:val="CodeLine"/>
      </w:pPr>
      <w:r>
        <w:t xml:space="preserve">    if a.ErrStatus == ErrBadAuth {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false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(a *AppError) IsInternal() bool {</w:t>
      </w:r>
    </w:p>
    <w:p>
      <w:pPr>
        <w:pStyle w:val="CodeLine"/>
      </w:pPr>
      <w:r>
        <w:t xml:space="preserve">    if a.ErrStatus == ErrInternal {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false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(a *AppError) IsBadInput() bool {</w:t>
      </w:r>
    </w:p>
    <w:p>
      <w:pPr>
        <w:pStyle w:val="CodeLine"/>
      </w:pPr>
      <w:r>
        <w:t xml:space="preserve">    if a.ErrStatus == ErrBadINput {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false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internal/entity/move_event.go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// FromColumnID.Name -&gt; ToColumnID.Name [When: Timestamp] [What: TaskID.Name]</w:t>
      </w:r>
    </w:p>
    <w:p>
      <w:pPr>
        <w:pStyle w:val="CodeLine"/>
      </w:pPr>
      <w:r>
        <w:t>type MoveEvent struct {</w:t>
      </w:r>
    </w:p>
    <w:p>
      <w:pPr>
        <w:pStyle w:val="CodeLine"/>
      </w:pPr>
      <w:r>
        <w:t xml:space="preserve">    ID           string</w:t>
      </w:r>
    </w:p>
    <w:p>
      <w:pPr>
        <w:pStyle w:val="CodeLine"/>
      </w:pPr>
      <w:r>
        <w:t xml:space="preserve">    TaskID       string</w:t>
      </w:r>
    </w:p>
    <w:p>
      <w:pPr>
        <w:pStyle w:val="CodeLine"/>
      </w:pPr>
      <w:r>
        <w:t xml:space="preserve">    FromColumnID string</w:t>
      </w:r>
    </w:p>
    <w:p>
      <w:pPr>
        <w:pStyle w:val="CodeLine"/>
      </w:pPr>
      <w:r>
        <w:t xml:space="preserve">    ToColumnID   string</w:t>
      </w:r>
    </w:p>
    <w:p>
      <w:pPr>
        <w:pStyle w:val="CodeLine"/>
      </w:pPr>
      <w:r>
        <w:t xml:space="preserve">    Timestamp    time.Time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MoveEvents []MoveEvent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MoveEventCreate struct {</w:t>
      </w:r>
    </w:p>
    <w:p>
      <w:pPr>
        <w:pStyle w:val="CodeLine"/>
      </w:pPr>
      <w:r>
        <w:t xml:space="preserve">    TaskID       string</w:t>
      </w:r>
    </w:p>
    <w:p>
      <w:pPr>
        <w:pStyle w:val="CodeLine"/>
      </w:pPr>
      <w:r>
        <w:t xml:space="preserve">    FromColumnID string</w:t>
      </w:r>
    </w:p>
    <w:p>
      <w:pPr>
        <w:pStyle w:val="CodeLine"/>
      </w:pPr>
      <w:r>
        <w:t xml:space="preserve">    ToColumnID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GetMoveEventsOpts struct {</w:t>
      </w:r>
    </w:p>
    <w:p>
      <w:pPr>
        <w:pStyle w:val="CodeLine"/>
      </w:pPr>
      <w:r>
        <w:t xml:space="preserve">    TaskID string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internal/entity/task.go</w:t>
      </w:r>
    </w:p>
    <w:p>
      <w:pPr>
        <w:pStyle w:val="FileMeta"/>
      </w:pPr>
      <w:r>
        <w:t>37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 struct {</w:t>
      </w:r>
    </w:p>
    <w:p>
      <w:pPr>
        <w:pStyle w:val="CodeLine"/>
      </w:pPr>
      <w:r>
        <w:t xml:space="preserve">    ID          string    `json:"id"`</w:t>
      </w:r>
    </w:p>
    <w:p>
      <w:pPr>
        <w:pStyle w:val="CodeLine"/>
      </w:pPr>
      <w:r>
        <w:t xml:space="preserve">    TypeID      string    `json:"type_id"`</w:t>
      </w:r>
    </w:p>
    <w:p>
      <w:pPr>
        <w:pStyle w:val="CodeLine"/>
      </w:pPr>
      <w:r>
        <w:t xml:space="preserve">    ColumnID    string    `json:"column_id"`</w:t>
      </w:r>
    </w:p>
    <w:p>
      <w:pPr>
        <w:pStyle w:val="CodeLine"/>
      </w:pPr>
      <w:r>
        <w:t xml:space="preserve">    Label       string    `json:"label"`</w:t>
      </w:r>
    </w:p>
    <w:p>
      <w:pPr>
        <w:pStyle w:val="CodeLine"/>
      </w:pPr>
      <w:r>
        <w:t xml:space="preserve">    Description string    `json:"description"`</w:t>
      </w:r>
    </w:p>
    <w:p>
      <w:pPr>
        <w:pStyle w:val="CodeLine"/>
      </w:pPr>
      <w:r>
        <w:t xml:space="preserve">    CreatedAt   time.Time `json:"created_at"`</w:t>
      </w:r>
    </w:p>
    <w:p>
      <w:pPr>
        <w:pStyle w:val="CodeLine"/>
      </w:pPr>
      <w:r>
        <w:t xml:space="preserve">    UpdatedAt   time.Time `json:"updated_at"`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Tasks []Task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TaskCreate struct {</w:t>
      </w:r>
    </w:p>
    <w:p>
      <w:pPr>
        <w:pStyle w:val="CodeLine"/>
      </w:pPr>
      <w:r>
        <w:t xml:space="preserve">    TypeID      string `json:"type_id"`</w:t>
      </w:r>
    </w:p>
    <w:p>
      <w:pPr>
        <w:pStyle w:val="CodeLine"/>
      </w:pPr>
      <w:r>
        <w:t xml:space="preserve">    ColumnID    string `json:"column_id"`</w:t>
      </w:r>
    </w:p>
    <w:p>
      <w:pPr>
        <w:pStyle w:val="CodeLine"/>
      </w:pPr>
      <w:r>
        <w:t xml:space="preserve">    Label       string `json:"label"`</w:t>
      </w:r>
    </w:p>
    <w:p>
      <w:pPr>
        <w:pStyle w:val="CodeLine"/>
      </w:pPr>
      <w:r>
        <w:t xml:space="preserve">    Description string `json:"description"`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TaskUpdate struct {</w:t>
      </w:r>
    </w:p>
    <w:p>
      <w:pPr>
        <w:pStyle w:val="CodeLine"/>
      </w:pPr>
      <w:r>
        <w:t xml:space="preserve">    ID          string  `json:"id"`</w:t>
      </w:r>
    </w:p>
    <w:p>
      <w:pPr>
        <w:pStyle w:val="CodeLine"/>
      </w:pPr>
      <w:r>
        <w:t xml:space="preserve">    TypeID      *string `json:"type_id"`</w:t>
      </w:r>
    </w:p>
    <w:p>
      <w:pPr>
        <w:pStyle w:val="CodeLine"/>
      </w:pPr>
      <w:r>
        <w:t xml:space="preserve">    ColumnID    *string `json:"column_id"`</w:t>
      </w:r>
    </w:p>
    <w:p>
      <w:pPr>
        <w:pStyle w:val="CodeLine"/>
      </w:pPr>
      <w:r>
        <w:t xml:space="preserve">    Label       *string `json:"label"`</w:t>
      </w:r>
    </w:p>
    <w:p>
      <w:pPr>
        <w:pStyle w:val="CodeLine"/>
      </w:pPr>
      <w:r>
        <w:t xml:space="preserve">    Description *string `json:"description"`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GetTasksOpts struct {</w:t>
      </w:r>
    </w:p>
    <w:p>
      <w:pPr>
        <w:pStyle w:val="CodeLine"/>
      </w:pPr>
      <w:r>
        <w:t xml:space="preserve">    ID        string</w:t>
      </w:r>
    </w:p>
    <w:p>
      <w:pPr>
        <w:pStyle w:val="CodeLine"/>
      </w:pPr>
      <w:r>
        <w:t xml:space="preserve">    ColumnID  string</w:t>
      </w:r>
    </w:p>
    <w:p>
      <w:pPr>
        <w:pStyle w:val="CodeLine"/>
      </w:pPr>
      <w:r>
        <w:t xml:space="preserve">    ColumnIDs []string</w:t>
      </w:r>
    </w:p>
    <w:p>
      <w:pPr>
        <w:pStyle w:val="CodeLine"/>
      </w:pPr>
      <w:r>
        <w:t xml:space="preserve">    TypeID    string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internal/entity/type.go</w:t>
      </w:r>
    </w:p>
    <w:p>
      <w:pPr>
        <w:pStyle w:val="FileMeta"/>
      </w:pPr>
      <w:r>
        <w:t>36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 struct {</w:t>
      </w:r>
    </w:p>
    <w:p>
      <w:pPr>
        <w:pStyle w:val="CodeLine"/>
      </w:pPr>
      <w:r>
        <w:t xml:space="preserve">    ID     string `json:"id"`</w:t>
      </w:r>
    </w:p>
    <w:p>
      <w:pPr>
        <w:pStyle w:val="CodeLine"/>
      </w:pPr>
      <w:r>
        <w:t xml:space="preserve">    UserID string `json:"user_id"`</w:t>
      </w:r>
    </w:p>
    <w:p>
      <w:pPr>
        <w:pStyle w:val="CodeLine"/>
      </w:pPr>
      <w:r>
        <w:t xml:space="preserve">    Name   string `json:"name"`</w:t>
      </w:r>
    </w:p>
    <w:p>
      <w:pPr>
        <w:pStyle w:val="CodeLine"/>
      </w:pPr>
      <w:r>
        <w:t xml:space="preserve">    Color  string `json:"color"`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Types []Type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(t Types) GetIDs() []string {</w:t>
      </w:r>
    </w:p>
    <w:p>
      <w:pPr>
        <w:pStyle w:val="CodeLine"/>
      </w:pPr>
      <w:r>
        <w:t xml:space="preserve">    var ids []string</w:t>
      </w:r>
    </w:p>
    <w:p>
      <w:pPr>
        <w:pStyle w:val="CodeLine"/>
      </w:pPr>
      <w:r>
        <w:t xml:space="preserve">    for _, task := range t {</w:t>
      </w:r>
    </w:p>
    <w:p>
      <w:pPr>
        <w:pStyle w:val="CodeLine"/>
      </w:pPr>
      <w:r>
        <w:t xml:space="preserve">        ids = append(ids, task.ID)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ids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GetTypesOpts struct {</w:t>
      </w:r>
    </w:p>
    <w:p>
      <w:pPr>
        <w:pStyle w:val="CodeLine"/>
      </w:pPr>
      <w:r>
        <w:t xml:space="preserve">    ID     string</w:t>
      </w:r>
    </w:p>
    <w:p>
      <w:pPr>
        <w:pStyle w:val="CodeLine"/>
      </w:pPr>
      <w:r>
        <w:t xml:space="preserve">    UserID string</w:t>
      </w:r>
    </w:p>
    <w:p>
      <w:pPr>
        <w:pStyle w:val="CodeLine"/>
      </w:pPr>
      <w:r>
        <w:t xml:space="preserve">    Name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TypeCreate struct {</w:t>
      </w:r>
    </w:p>
    <w:p>
      <w:pPr>
        <w:pStyle w:val="CodeLine"/>
      </w:pPr>
      <w:r>
        <w:t xml:space="preserve">    UserID string `db:"user_id"`</w:t>
      </w:r>
    </w:p>
    <w:p>
      <w:pPr>
        <w:pStyle w:val="CodeLine"/>
      </w:pPr>
      <w:r>
        <w:t xml:space="preserve">    Name   string `db:"name"`</w:t>
      </w:r>
    </w:p>
    <w:p>
      <w:pPr>
        <w:pStyle w:val="CodeLine"/>
      </w:pPr>
      <w:r>
        <w:t xml:space="preserve">    Color  string `db:"color"`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TypeUpdate struct {</w:t>
      </w:r>
    </w:p>
    <w:p>
      <w:pPr>
        <w:pStyle w:val="CodeLine"/>
      </w:pPr>
      <w:r>
        <w:t xml:space="preserve">    ID    string</w:t>
      </w:r>
    </w:p>
    <w:p>
      <w:pPr>
        <w:pStyle w:val="CodeLine"/>
      </w:pPr>
      <w:r>
        <w:t xml:space="preserve">    Name  *string</w:t>
      </w:r>
    </w:p>
    <w:p>
      <w:pPr>
        <w:pStyle w:val="CodeLine"/>
      </w:pPr>
      <w:r>
        <w:t xml:space="preserve">    Color *string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internal/entity/user.go</w:t>
      </w:r>
    </w:p>
    <w:p>
      <w:pPr>
        <w:pStyle w:val="FileMeta"/>
      </w:pPr>
      <w:r>
        <w:t>27 строк</w:t>
      </w:r>
    </w:p>
    <w:p>
      <w:pPr>
        <w:pStyle w:val="CodeLine"/>
      </w:pPr>
      <w:r>
        <w:t>package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 struct {</w:t>
      </w:r>
    </w:p>
    <w:p>
      <w:pPr>
        <w:pStyle w:val="CodeLine"/>
      </w:pPr>
      <w:r>
        <w:t xml:space="preserve">    ID           string `json:"id"`</w:t>
      </w:r>
    </w:p>
    <w:p>
      <w:pPr>
        <w:pStyle w:val="CodeLine"/>
      </w:pPr>
      <w:r>
        <w:t xml:space="preserve">    Login        string `json:"login"`</w:t>
      </w:r>
    </w:p>
    <w:p>
      <w:pPr>
        <w:pStyle w:val="CodeLine"/>
      </w:pPr>
      <w:r>
        <w:t xml:space="preserve">    Password     string `json:"password"`</w:t>
      </w:r>
    </w:p>
    <w:p>
      <w:pPr>
        <w:pStyle w:val="CodeLine"/>
      </w:pPr>
      <w:r>
        <w:t xml:space="preserve">    RefreshToken string `json:"refresh_token"`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Users []User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UserCreate struct {</w:t>
      </w:r>
    </w:p>
    <w:p>
      <w:pPr>
        <w:pStyle w:val="CodeLine"/>
      </w:pPr>
      <w:r>
        <w:t xml:space="preserve">    Login    string `json:"login"`</w:t>
      </w:r>
    </w:p>
    <w:p>
      <w:pPr>
        <w:pStyle w:val="CodeLine"/>
      </w:pPr>
      <w:r>
        <w:t xml:space="preserve">    Password string `json:"password"`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UserUpdate struct {</w:t>
      </w:r>
    </w:p>
    <w:p>
      <w:pPr>
        <w:pStyle w:val="CodeLine"/>
      </w:pPr>
      <w:r>
        <w:t xml:space="preserve">    ID           string  `json:"id"`</w:t>
      </w:r>
    </w:p>
    <w:p>
      <w:pPr>
        <w:pStyle w:val="CodeLine"/>
      </w:pPr>
      <w:r>
        <w:t xml:space="preserve">    Login        *string `json:"login"`</w:t>
      </w:r>
    </w:p>
    <w:p>
      <w:pPr>
        <w:pStyle w:val="CodeLine"/>
      </w:pPr>
      <w:r>
        <w:t xml:space="preserve">    Password     *string `json:"password"`</w:t>
      </w:r>
    </w:p>
    <w:p>
      <w:pPr>
        <w:pStyle w:val="CodeLine"/>
      </w:pPr>
      <w:r>
        <w:t xml:space="preserve">    RefreshToken *string `json:"refresh_token"`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GetUsersOpts struct {</w:t>
      </w:r>
    </w:p>
    <w:p>
      <w:pPr>
        <w:pStyle w:val="CodeLine"/>
      </w:pPr>
      <w:r>
        <w:t xml:space="preserve">    ID    string</w:t>
      </w:r>
    </w:p>
    <w:p>
      <w:pPr>
        <w:pStyle w:val="CodeLine"/>
      </w:pPr>
      <w:r>
        <w:t xml:space="preserve">    Login string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internal/init/arguments/main.go</w:t>
      </w:r>
    </w:p>
    <w:p>
      <w:pPr>
        <w:pStyle w:val="FileMeta"/>
      </w:pPr>
      <w:r>
        <w:t>20 строк</w:t>
      </w:r>
    </w:p>
    <w:p>
      <w:pPr>
        <w:pStyle w:val="CodeLine"/>
      </w:pPr>
      <w:r>
        <w:t>package arguments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"flag"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Arguments struct {</w:t>
      </w:r>
    </w:p>
    <w:p>
      <w:pPr>
        <w:pStyle w:val="CodeLine"/>
      </w:pPr>
      <w:r>
        <w:t xml:space="preserve">    ParametersPath string</w:t>
      </w:r>
    </w:p>
    <w:p>
      <w:pPr>
        <w:pStyle w:val="CodeLine"/>
      </w:pPr>
      <w:r>
        <w:t xml:space="preserve">    Debug          bool</w:t>
      </w:r>
    </w:p>
    <w:p>
      <w:pPr>
        <w:pStyle w:val="CodeLine"/>
      </w:pPr>
      <w:r>
        <w:t xml:space="preserve">    Migrate        bool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GetArguments() Arguments {</w:t>
      </w:r>
    </w:p>
    <w:p>
      <w:pPr>
        <w:pStyle w:val="CodeLine"/>
      </w:pPr>
      <w:r>
        <w:t xml:space="preserve">    var args Arguments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flag.StringVar(&amp;args.ParametersPath, "parameters", "./parameters.yaml", "Path to parameters file")</w:t>
      </w:r>
    </w:p>
    <w:p>
      <w:pPr>
        <w:pStyle w:val="CodeLine"/>
      </w:pPr>
      <w:r>
        <w:t xml:space="preserve">    flag.BoolVar(&amp;args.Debug, "debug", false, "Debug mode")</w:t>
      </w:r>
    </w:p>
    <w:p>
      <w:pPr>
        <w:pStyle w:val="CodeLine"/>
      </w:pPr>
      <w:r>
        <w:t xml:space="preserve">    flag.BoolVar(&amp;args.Migrate, "migrate", false, "Migrate database")</w:t>
      </w:r>
    </w:p>
    <w:p>
      <w:pPr>
        <w:pStyle w:val="CodeLine"/>
      </w:pPr>
      <w:r>
        <w:t xml:space="preserve">    flag.Parse()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args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internal/init/config/main.go</w:t>
      </w:r>
    </w:p>
    <w:p>
      <w:pPr>
        <w:pStyle w:val="FileMeta"/>
      </w:pPr>
      <w:r>
        <w:t>40 строк</w:t>
      </w:r>
    </w:p>
    <w:p>
      <w:pPr>
        <w:pStyle w:val="CodeLine"/>
      </w:pPr>
      <w:r>
        <w:t>package config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"github.com/ilyakaznacheev/cleanenv"</w:t>
      </w:r>
    </w:p>
    <w:p>
      <w:pPr>
        <w:pStyle w:val="CodeLine"/>
      </w:pPr>
      <w:r>
        <w:t xml:space="preserve">    "github.com/joho/godotenv"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Config struct {</w:t>
      </w:r>
    </w:p>
    <w:p>
      <w:pPr>
        <w:pStyle w:val="CodeLine"/>
      </w:pPr>
      <w:r>
        <w:t xml:space="preserve">    Database struct {</w:t>
      </w:r>
    </w:p>
    <w:p>
      <w:pPr>
        <w:pStyle w:val="CodeLine"/>
      </w:pPr>
      <w:r>
        <w:t xml:space="preserve">        Host      string `env:"DB_HOST" env-required:"true"`</w:t>
      </w:r>
    </w:p>
    <w:p>
      <w:pPr>
        <w:pStyle w:val="CodeLine"/>
      </w:pPr>
      <w:r>
        <w:t xml:space="preserve">        Port      string `env:"DB_PORT" env-required:"true"`</w:t>
      </w:r>
    </w:p>
    <w:p>
      <w:pPr>
        <w:pStyle w:val="CodeLine"/>
      </w:pPr>
      <w:r>
        <w:t xml:space="preserve">        User      string `env:"DB_USER" env-required:"true"`</w:t>
      </w:r>
    </w:p>
    <w:p>
      <w:pPr>
        <w:pStyle w:val="CodeLine"/>
      </w:pPr>
      <w:r>
        <w:t xml:space="preserve">        Password  string `env:"DB_PASSWORD" env-required:"true"`</w:t>
      </w:r>
    </w:p>
    <w:p>
      <w:pPr>
        <w:pStyle w:val="CodeLine"/>
      </w:pPr>
      <w:r>
        <w:t xml:space="preserve">        DbName    string `env:"DB_NAME" env-required:"true"`</w:t>
      </w:r>
    </w:p>
    <w:p>
      <w:pPr>
        <w:pStyle w:val="CodeLine"/>
      </w:pPr>
      <w:r>
        <w:t xml:space="preserve">        CryproKey string `env:"DB_CRYPTO_KEY" env-required:"true"`</w:t>
      </w:r>
    </w:p>
    <w:p>
      <w:pPr>
        <w:pStyle w:val="CodeLine"/>
      </w:pPr>
      <w:r>
        <w:t xml:space="preserve">        Schema    string `env:"DB_SCHEMA" env-required:"true"`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SecretKey string `env:"SECRET_KEY" env-required:"true"`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GetConfig() (cfg Config, err error) {</w:t>
      </w:r>
    </w:p>
    <w:p>
      <w:pPr>
        <w:pStyle w:val="CodeLine"/>
      </w:pPr>
      <w:r>
        <w:t xml:space="preserve">    defer utils.AddFuncLabel("[init-get-config]",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// Загружаем переменные окружения из .env</w:t>
      </w:r>
    </w:p>
    <w:p>
      <w:pPr>
        <w:pStyle w:val="CodeLine"/>
      </w:pPr>
      <w:r>
        <w:t xml:space="preserve">    if err = godotenv.Load(); err != nil {</w:t>
      </w:r>
    </w:p>
    <w:p>
      <w:pPr>
        <w:pStyle w:val="CodeLine"/>
      </w:pPr>
      <w:r>
        <w:t xml:space="preserve">        // Если не удалось найти .env файл,</w:t>
      </w:r>
    </w:p>
    <w:p>
      <w:pPr>
        <w:pStyle w:val="CodeLine"/>
      </w:pPr>
      <w:r>
        <w:t xml:space="preserve">        // выводим только предупреждение.</w:t>
      </w:r>
    </w:p>
    <w:p>
      <w:pPr>
        <w:pStyle w:val="CodeLine"/>
      </w:pPr>
      <w:r>
        <w:t xml:space="preserve">        // Это не критично.</w:t>
      </w:r>
    </w:p>
    <w:p>
      <w:pPr>
        <w:pStyle w:val="CodeLine"/>
      </w:pPr>
      <w:r>
        <w:t xml:space="preserve">        logrus.Warn(".env файл не найден")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cleanenv.ReadEnv(&amp;cfg);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internal/init/main.go</w:t>
      </w:r>
    </w:p>
    <w:p>
      <w:pPr>
        <w:pStyle w:val="FileMeta"/>
      </w:pPr>
      <w:r>
        <w:t>49 строк</w:t>
      </w:r>
    </w:p>
    <w:p>
      <w:pPr>
        <w:pStyle w:val="CodeLine"/>
      </w:pPr>
      <w:r>
        <w:t>package settings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"encoding/json"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"github.com/sater-151/todo-list/internal/init/arguments"</w:t>
      </w:r>
    </w:p>
    <w:p>
      <w:pPr>
        <w:pStyle w:val="CodeLine"/>
      </w:pPr>
      <w:r>
        <w:t xml:space="preserve">    "github.com/sater-151/todo-list/internal/init/config"</w:t>
      </w:r>
    </w:p>
    <w:p>
      <w:pPr>
        <w:pStyle w:val="CodeLine"/>
      </w:pPr>
      <w:r>
        <w:t xml:space="preserve">    "github.com/sater-151/todo-list/internal/init/parameters"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AppInit struct {</w:t>
      </w:r>
    </w:p>
    <w:p>
      <w:pPr>
        <w:pStyle w:val="CodeLine"/>
      </w:pPr>
      <w:r>
        <w:t xml:space="preserve">    Arguments  arguments.Arguments</w:t>
      </w:r>
    </w:p>
    <w:p>
      <w:pPr>
        <w:pStyle w:val="CodeLine"/>
      </w:pPr>
      <w:r>
        <w:t xml:space="preserve">    Config     config.Config</w:t>
      </w:r>
    </w:p>
    <w:p>
      <w:pPr>
        <w:pStyle w:val="CodeLine"/>
      </w:pPr>
      <w:r>
        <w:t xml:space="preserve">    Parameters parameters.Parameters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Init() (app AppInit, err error) {</w:t>
      </w:r>
    </w:p>
    <w:p>
      <w:pPr>
        <w:pStyle w:val="CodeLine"/>
      </w:pPr>
      <w:r>
        <w:t xml:space="preserve">    defer utils.AddFuncLabel("[init]",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args := arguments.GetArguments()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cfg, err := config.GetConfig()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params, err := parameters.GetParameters(args.ParametersPath)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args.Debug {</w:t>
      </w:r>
    </w:p>
    <w:p>
      <w:pPr>
        <w:pStyle w:val="CodeLine"/>
      </w:pPr>
      <w:r>
        <w:t xml:space="preserve">        argsJson, _ := json.MarshalIndent(args, "", "  ")</w:t>
      </w:r>
    </w:p>
    <w:p>
      <w:pPr>
        <w:pStyle w:val="CodeLine"/>
      </w:pPr>
      <w:r>
        <w:t xml:space="preserve">        cfgJson, _ := json.MarshalIndent(cfg, "", "  ")</w:t>
      </w:r>
    </w:p>
    <w:p>
      <w:pPr>
        <w:pStyle w:val="CodeLine"/>
      </w:pPr>
      <w:r>
        <w:t xml:space="preserve">        paramsJson, _ := json.MarshalIndent(params, "", "  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println("Arguments:\n", string(argsJson))</w:t>
      </w:r>
    </w:p>
    <w:p>
      <w:pPr>
        <w:pStyle w:val="CodeLine"/>
      </w:pPr>
      <w:r>
        <w:t xml:space="preserve">        println("Config:\n", string(cfgJson))</w:t>
      </w:r>
    </w:p>
    <w:p>
      <w:pPr>
        <w:pStyle w:val="CodeLine"/>
      </w:pPr>
      <w:r>
        <w:t xml:space="preserve">        println("Parameters:\n", string(paramsJson))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AppInit{</w:t>
      </w:r>
    </w:p>
    <w:p>
      <w:pPr>
        <w:pStyle w:val="CodeLine"/>
      </w:pPr>
      <w:r>
        <w:t xml:space="preserve">        Arguments:  args,</w:t>
      </w:r>
    </w:p>
    <w:p>
      <w:pPr>
        <w:pStyle w:val="CodeLine"/>
      </w:pPr>
      <w:r>
        <w:t xml:space="preserve">        Config:     cfg,</w:t>
      </w:r>
    </w:p>
    <w:p>
      <w:pPr>
        <w:pStyle w:val="CodeLine"/>
      </w:pPr>
      <w:r>
        <w:t xml:space="preserve">        Parameters: params,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internal/init/parameters/main.go</w:t>
      </w:r>
    </w:p>
    <w:p>
      <w:pPr>
        <w:pStyle w:val="FileMeta"/>
      </w:pPr>
      <w:r>
        <w:t>23 строк</w:t>
      </w:r>
    </w:p>
    <w:p>
      <w:pPr>
        <w:pStyle w:val="CodeLine"/>
      </w:pPr>
      <w:r>
        <w:t>package parameters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"github.com/ilyakaznacheev/cleanenv"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Parameters struct {</w:t>
      </w:r>
    </w:p>
    <w:p>
      <w:pPr>
        <w:pStyle w:val="CodeLine"/>
      </w:pPr>
      <w:r>
        <w:t xml:space="preserve">    Server struct {</w:t>
      </w:r>
    </w:p>
    <w:p>
      <w:pPr>
        <w:pStyle w:val="CodeLine"/>
      </w:pPr>
      <w:r>
        <w:t xml:space="preserve">        Host string `yaml:"host"`</w:t>
      </w:r>
    </w:p>
    <w:p>
      <w:pPr>
        <w:pStyle w:val="CodeLine"/>
      </w:pPr>
      <w:r>
        <w:t xml:space="preserve">        Port string `yaml:"port"`</w:t>
      </w:r>
    </w:p>
    <w:p>
      <w:pPr>
        <w:pStyle w:val="CodeLine"/>
      </w:pPr>
      <w:r>
        <w:t xml:space="preserve">    } `yaml:"server"`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GetParameters(parametersPath string) (params Parameters, err error) {</w:t>
      </w:r>
    </w:p>
    <w:p>
      <w:pPr>
        <w:pStyle w:val="CodeLine"/>
      </w:pPr>
      <w:r>
        <w:t xml:space="preserve">    defer utils.AddFuncLabel("[init-get-parameters]",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cleanenv.ReadConfig(parametersPath, &amp;params);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internal/repository/postgres/board/db.board.go</w:t>
      </w:r>
    </w:p>
    <w:p>
      <w:pPr>
        <w:pStyle w:val="FileMeta"/>
      </w:pPr>
      <w:r>
        <w:t>130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"github.com/sater-151/todo-list/internal/repository/postgres/models"</w:t>
      </w:r>
    </w:p>
    <w:p>
      <w:pPr>
        <w:pStyle w:val="CodeLine"/>
      </w:pPr>
      <w:r>
        <w:t xml:space="preserve">    "github.com/sater-151/todo-list/pkg/pgutils"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*BoardStorage) Get(ctx context.Context, opts entity.GetBoardsOpts) (res entity.Boards, err error) {</w:t>
      </w:r>
    </w:p>
    <w:p>
      <w:pPr>
        <w:pStyle w:val="CodeLine"/>
      </w:pPr>
      <w:r>
        <w:t xml:space="preserve">    defer utils.AddFuncLabel("[repo-get-board]",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s.queryBuilder.Select(</w:t>
      </w:r>
    </w:p>
    <w:p>
      <w:pPr>
        <w:pStyle w:val="CodeLine"/>
      </w:pPr>
      <w:r>
        <w:t xml:space="preserve">        "id",</w:t>
      </w:r>
    </w:p>
    <w:p>
      <w:pPr>
        <w:pStyle w:val="CodeLine"/>
      </w:pPr>
      <w:r>
        <w:t xml:space="preserve">        "user_id",</w:t>
      </w:r>
    </w:p>
    <w:p>
      <w:pPr>
        <w:pStyle w:val="CodeLine"/>
      </w:pPr>
      <w:r>
        <w:t xml:space="preserve">        "name",</w:t>
      </w:r>
    </w:p>
    <w:p>
      <w:pPr>
        <w:pStyle w:val="CodeLine"/>
      </w:pPr>
      <w:r>
        <w:t xml:space="preserve">    ).From(fmt.Sprintf("%s.%s AS boards", s.scheme, TABLE_BOARDS))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pgutils.SearchEq(query, "boards.id", opts.ID)</w:t>
      </w:r>
    </w:p>
    <w:p>
      <w:pPr>
        <w:pStyle w:val="CodeLine"/>
      </w:pPr>
      <w:r>
        <w:t xml:space="preserve">    query = pgutils.SearchEq(query, "boards.user_id", opts.UserID)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[get-board: INCOMING] \n OPTS: %+v \n", opts)</w:t>
      </w:r>
    </w:p>
    <w:p>
      <w:pPr>
        <w:pStyle w:val="CodeLine"/>
      </w:pPr>
      <w:r>
        <w:t xml:space="preserve">    logrus.Debugf("\n [get-board: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rows, err := s.client.Query(ctx, sql, args...)</w:t>
      </w:r>
    </w:p>
    <w:p>
      <w:pPr>
        <w:pStyle w:val="CodeLine"/>
      </w:pPr>
      <w:r>
        <w:t xml:space="preserve">    defer rows.Close()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rows.Next() {</w:t>
      </w:r>
    </w:p>
    <w:p>
      <w:pPr>
        <w:pStyle w:val="CodeLine"/>
      </w:pPr>
      <w:r>
        <w:t xml:space="preserve">        b := models.Board{}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scanValues := []any{</w:t>
      </w:r>
    </w:p>
    <w:p>
      <w:pPr>
        <w:pStyle w:val="CodeLine"/>
      </w:pPr>
      <w:r>
        <w:t xml:space="preserve">            &amp;b.ID,</w:t>
      </w:r>
    </w:p>
    <w:p>
      <w:pPr>
        <w:pStyle w:val="CodeLine"/>
      </w:pPr>
      <w:r>
        <w:t xml:space="preserve">            &amp;b.UserID,</w:t>
      </w:r>
    </w:p>
    <w:p>
      <w:pPr>
        <w:pStyle w:val="CodeLine"/>
      </w:pPr>
      <w:r>
        <w:t xml:space="preserve">            &amp;b.Name,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= rows.Scan(scanValues...); err != nil {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boardEntity := b.ToEntity()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res = append(res, boardEntity)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*BoardStorage) Create(ctx context.Context, boardCreate entity.BoardCreate) (res string, err error) {</w:t>
      </w:r>
    </w:p>
    <w:p>
      <w:pPr>
        <w:pStyle w:val="CodeLine"/>
      </w:pPr>
      <w:r>
        <w:t xml:space="preserve">    defer utils.AddFuncLabel("[repo-create-board]",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Insert(fmt.Sprintf("%s.%s", s.scheme, TABLE_BOARDS)).</w:t>
      </w:r>
    </w:p>
    <w:p>
      <w:pPr>
        <w:pStyle w:val="CodeLine"/>
      </w:pPr>
      <w:r>
        <w:t xml:space="preserve">        Columns(</w:t>
      </w:r>
    </w:p>
    <w:p>
      <w:pPr>
        <w:pStyle w:val="CodeLine"/>
      </w:pPr>
      <w:r>
        <w:t xml:space="preserve">            "user_id",</w:t>
      </w:r>
    </w:p>
    <w:p>
      <w:pPr>
        <w:pStyle w:val="CodeLine"/>
      </w:pPr>
      <w:r>
        <w:t xml:space="preserve">            "name",</w:t>
      </w:r>
    </w:p>
    <w:p>
      <w:pPr>
        <w:pStyle w:val="CodeLine"/>
      </w:pPr>
      <w:r>
        <w:t xml:space="preserve">        ).Values(</w:t>
      </w:r>
    </w:p>
    <w:p>
      <w:pPr>
        <w:pStyle w:val="CodeLine"/>
      </w:pPr>
      <w:r>
        <w:t xml:space="preserve">        boardCreate.UserID,</w:t>
      </w:r>
    </w:p>
    <w:p>
      <w:pPr>
        <w:pStyle w:val="CodeLine"/>
      </w:pPr>
      <w:r>
        <w:t xml:space="preserve">        boardCreate.Name,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Suffix("RETURNING id").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[create-board: INCOMING] \n board=create: %+v \n", boardCreate)</w:t>
      </w:r>
    </w:p>
    <w:p>
      <w:pPr>
        <w:pStyle w:val="CodeLine"/>
      </w:pPr>
      <w:r>
        <w:t xml:space="preserve">    logrus.Debugf("\n [create-board: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*BoardStorage) Delete(ctx context.Context, boardID string) (err error) {</w:t>
      </w:r>
    </w:p>
    <w:p>
      <w:pPr>
        <w:pStyle w:val="CodeLine"/>
      </w:pPr>
      <w:r>
        <w:t xml:space="preserve">    defer utils.AddFuncLabel("[repo-delete-board]",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Delete(fmt.Sprintf("%s.%s", s.scheme, TABLE_BOARDS)).</w:t>
      </w:r>
    </w:p>
    <w:p>
      <w:pPr>
        <w:pStyle w:val="CodeLine"/>
      </w:pPr>
      <w:r>
        <w:t xml:space="preserve">        Where(squirrel.Eq{"id": boardID}).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[delete-board: INCOMING] \n board-id: %s \n", boardID)</w:t>
      </w:r>
    </w:p>
    <w:p>
      <w:pPr>
        <w:pStyle w:val="CodeLine"/>
      </w:pPr>
      <w:r>
        <w:t xml:space="preserve">    logrus.Debugf("\n [delete-board: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*BoardStorage) Update(ctx context.Context, boardUdate entity.BoardUpdate) (err error) {</w:t>
      </w:r>
    </w:p>
    <w:p>
      <w:pPr>
        <w:pStyle w:val="CodeLine"/>
      </w:pPr>
      <w:r>
        <w:t xml:space="preserve">    defer utils.AddFuncLabel("[repo-update-board]",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</w:t>
      </w:r>
    </w:p>
    <w:p>
      <w:pPr>
        <w:pStyle w:val="CodeLine"/>
      </w:pPr>
      <w:r>
        <w:t xml:space="preserve">        Update(fmt.Sprintf("%s.%s", s.scheme, TABLE_BOARDS)).</w:t>
      </w:r>
    </w:p>
    <w:p>
      <w:pPr>
        <w:pStyle w:val="CodeLine"/>
      </w:pPr>
      <w:r>
        <w:t xml:space="preserve">        Where(squirrel.Eq{"id": boardUdate.ID})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boardUdate.Name != nil {</w:t>
      </w:r>
    </w:p>
    <w:p>
      <w:pPr>
        <w:pStyle w:val="CodeLine"/>
      </w:pPr>
      <w:r>
        <w:t xml:space="preserve">        query = query.Set("name", *boardUdate.Name)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[update-board: INCOMING] \n board-update: %+v \n", boardUdate)</w:t>
      </w:r>
    </w:p>
    <w:p>
      <w:pPr>
        <w:pStyle w:val="CodeLine"/>
      </w:pPr>
      <w:r>
        <w:t xml:space="preserve">    logrus.Debugf("\n [update-board: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internal/repository/postgres/board/repository.go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TABLE_BOARDS = "boards"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BoardStorage struct {</w:t>
      </w:r>
    </w:p>
    <w:p>
      <w:pPr>
        <w:pStyle w:val="CodeLine"/>
      </w:pPr>
      <w:r>
        <w:t xml:space="preserve">    queryBuilder squirrel.StatementBuilderType</w:t>
      </w:r>
    </w:p>
    <w:p>
      <w:pPr>
        <w:pStyle w:val="CodeLine"/>
      </w:pPr>
      <w:r>
        <w:t xml:space="preserve">    client       *pgxpool.Pool</w:t>
      </w:r>
    </w:p>
    <w:p>
      <w:pPr>
        <w:pStyle w:val="CodeLine"/>
      </w:pPr>
      <w:r>
        <w:t xml:space="preserve">    scheme    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New(storage *pgxpool.Pool, scheme string) (*BoardStorage, error) {</w:t>
      </w:r>
    </w:p>
    <w:p>
      <w:pPr>
        <w:pStyle w:val="CodeLine"/>
      </w:pPr>
      <w:r>
        <w:t xml:space="preserve">    return &amp;BoardStorage{</w:t>
      </w:r>
    </w:p>
    <w:p>
      <w:pPr>
        <w:pStyle w:val="CodeLine"/>
      </w:pPr>
      <w:r>
        <w:t xml:space="preserve">        queryBuilder: squirrel.StatementBuilder.PlaceholderFormat(squirrel.Dollar),</w:t>
      </w:r>
    </w:p>
    <w:p>
      <w:pPr>
        <w:pStyle w:val="CodeLine"/>
      </w:pPr>
      <w:r>
        <w:t xml:space="preserve">        client:       storage,</w:t>
      </w:r>
    </w:p>
    <w:p>
      <w:pPr>
        <w:pStyle w:val="CodeLine"/>
      </w:pPr>
      <w:r>
        <w:t xml:space="preserve">        scheme:       scheme,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internal/repository/postgres/column/db.column.go</w:t>
      </w:r>
    </w:p>
    <w:p>
      <w:pPr>
        <w:pStyle w:val="FileMeta"/>
      </w:pPr>
      <w:r>
        <w:t>141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"github.com/sater-151/todo-list/internal/repository/postgres/models"</w:t>
      </w:r>
    </w:p>
    <w:p>
      <w:pPr>
        <w:pStyle w:val="CodeLine"/>
      </w:pPr>
      <w:r>
        <w:t xml:space="preserve">    "github.com/sater-151/todo-list/pkg/pgutils"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*ColumnStorage) GetColumns(ctx context.Context, opts entity.GetColumnsOpts) (res entity.Columns, err error) {</w:t>
      </w:r>
    </w:p>
    <w:p>
      <w:pPr>
        <w:pStyle w:val="CodeLine"/>
      </w:pPr>
      <w:r>
        <w:t xml:space="preserve">    defer utils.AddFuncLabel("[repo-get-columns]",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s.queryBuilder.Select(</w:t>
      </w:r>
    </w:p>
    <w:p>
      <w:pPr>
        <w:pStyle w:val="CodeLine"/>
      </w:pPr>
      <w:r>
        <w:t xml:space="preserve">        "id",</w:t>
      </w:r>
    </w:p>
    <w:p>
      <w:pPr>
        <w:pStyle w:val="CodeLine"/>
      </w:pPr>
      <w:r>
        <w:t xml:space="preserve">        "name",</w:t>
      </w:r>
    </w:p>
    <w:p>
      <w:pPr>
        <w:pStyle w:val="CodeLine"/>
      </w:pPr>
      <w:r>
        <w:t xml:space="preserve">        "board_id",</w:t>
      </w:r>
    </w:p>
    <w:p>
      <w:pPr>
        <w:pStyle w:val="CodeLine"/>
      </w:pPr>
      <w:r>
        <w:t xml:space="preserve">        "order_number",</w:t>
      </w:r>
    </w:p>
    <w:p>
      <w:pPr>
        <w:pStyle w:val="CodeLine"/>
      </w:pPr>
      <w:r>
        <w:t xml:space="preserve">    ).From(fmt.Sprintf("%s.%s AS columns", s.scheme, TABLE_COLUMNS)).OrderBy("order_number")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pgutils.SearchEq(query, "columns.board_id", opts.BoardID)</w:t>
      </w:r>
    </w:p>
    <w:p>
      <w:pPr>
        <w:pStyle w:val="CodeLine"/>
      </w:pPr>
      <w:r>
        <w:t xml:space="preserve">    if opts.OrderNumber != 0 {</w:t>
      </w:r>
    </w:p>
    <w:p>
      <w:pPr>
        <w:pStyle w:val="CodeLine"/>
      </w:pPr>
      <w:r>
        <w:t xml:space="preserve">        query = pgutils.SearchEq(query, "columns.order_number", opts.OrderNumber)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query = pgutils.SearchEq(query, "columns.id", opts.ID)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[get-columns: INCOMING] \n opts: %v \n", opts)</w:t>
      </w:r>
    </w:p>
    <w:p>
      <w:pPr>
        <w:pStyle w:val="CodeLine"/>
      </w:pPr>
      <w:r>
        <w:t xml:space="preserve">    logrus.Debugf("\n [get-columns: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rows, err := s.client.Query(ctx, sql, args...)</w:t>
      </w:r>
    </w:p>
    <w:p>
      <w:pPr>
        <w:pStyle w:val="CodeLine"/>
      </w:pPr>
      <w:r>
        <w:t xml:space="preserve">    defer rows.Close()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rows.Next() {</w:t>
      </w:r>
    </w:p>
    <w:p>
      <w:pPr>
        <w:pStyle w:val="CodeLine"/>
      </w:pPr>
      <w:r>
        <w:t xml:space="preserve">        c := models.Column{}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scanValues := []any{</w:t>
      </w:r>
    </w:p>
    <w:p>
      <w:pPr>
        <w:pStyle w:val="CodeLine"/>
      </w:pPr>
      <w:r>
        <w:t xml:space="preserve">            &amp;c.ID,</w:t>
      </w:r>
    </w:p>
    <w:p>
      <w:pPr>
        <w:pStyle w:val="CodeLine"/>
      </w:pPr>
      <w:r>
        <w:t xml:space="preserve">            &amp;c.Name,</w:t>
      </w:r>
    </w:p>
    <w:p>
      <w:pPr>
        <w:pStyle w:val="CodeLine"/>
      </w:pPr>
      <w:r>
        <w:t xml:space="preserve">            &amp;c.BoardID,</w:t>
      </w:r>
    </w:p>
    <w:p>
      <w:pPr>
        <w:pStyle w:val="CodeLine"/>
      </w:pPr>
      <w:r>
        <w:t xml:space="preserve">            &amp;c.OrderNumber,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= rows.Scan(scanValues...); err != nil {</w:t>
      </w:r>
    </w:p>
    <w:p>
      <w:pPr>
        <w:pStyle w:val="CodeLine"/>
      </w:pPr>
      <w:r>
        <w:t xml:space="preserve">            return nil,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columnEntity := c.ToEntity()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res = append(res, columnEntity)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*ColumnStorage) CreateColumn(ctx context.Context, column entity.ColumnCreate) (res string, err error) {</w:t>
      </w:r>
    </w:p>
    <w:p>
      <w:pPr>
        <w:pStyle w:val="CodeLine"/>
      </w:pPr>
      <w:r>
        <w:t xml:space="preserve">    defer utils.AddFuncLabel("[repo-create-column]",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Insert(fmt.Sprintf("%s.%s", s.scheme, TABLE_COLUMNS)).</w:t>
      </w:r>
    </w:p>
    <w:p>
      <w:pPr>
        <w:pStyle w:val="CodeLine"/>
      </w:pPr>
      <w:r>
        <w:t xml:space="preserve">        Columns(</w:t>
      </w:r>
    </w:p>
    <w:p>
      <w:pPr>
        <w:pStyle w:val="CodeLine"/>
      </w:pPr>
      <w:r>
        <w:t xml:space="preserve">            "name",</w:t>
      </w:r>
    </w:p>
    <w:p>
      <w:pPr>
        <w:pStyle w:val="CodeLine"/>
      </w:pPr>
      <w:r>
        <w:t xml:space="preserve">            "board_id",</w:t>
      </w:r>
    </w:p>
    <w:p>
      <w:pPr>
        <w:pStyle w:val="CodeLine"/>
      </w:pPr>
      <w:r>
        <w:t xml:space="preserve">            "order_number",</w:t>
      </w:r>
    </w:p>
    <w:p>
      <w:pPr>
        <w:pStyle w:val="CodeLine"/>
      </w:pPr>
      <w:r>
        <w:t xml:space="preserve">        ).Values(</w:t>
      </w:r>
    </w:p>
    <w:p>
      <w:pPr>
        <w:pStyle w:val="CodeLine"/>
      </w:pPr>
      <w:r>
        <w:t xml:space="preserve">        column.Name,</w:t>
      </w:r>
    </w:p>
    <w:p>
      <w:pPr>
        <w:pStyle w:val="CodeLine"/>
      </w:pPr>
      <w:r>
        <w:t xml:space="preserve">        column.BoardID,</w:t>
      </w:r>
    </w:p>
    <w:p>
      <w:pPr>
        <w:pStyle w:val="CodeLine"/>
      </w:pPr>
      <w:r>
        <w:t xml:space="preserve">        column.OderNumber,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Suffix("RETURNING id").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[create-column: INCOMING] \n column-create: %+v \n", column)</w:t>
      </w:r>
    </w:p>
    <w:p>
      <w:pPr>
        <w:pStyle w:val="CodeLine"/>
      </w:pPr>
      <w:r>
        <w:t xml:space="preserve">    logrus.Debugf("\n [create-column: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res,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*ColumnStorage) UpdateColumn(ctx context.Context, column entity.ColumnUpdate) (err error) {</w:t>
      </w:r>
    </w:p>
    <w:p>
      <w:pPr>
        <w:pStyle w:val="CodeLine"/>
      </w:pPr>
      <w:r>
        <w:t xml:space="preserve">    defer utils.AddFuncLabel("[repo-update-column]",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</w:t>
      </w:r>
    </w:p>
    <w:p>
      <w:pPr>
        <w:pStyle w:val="CodeLine"/>
      </w:pPr>
      <w:r>
        <w:t xml:space="preserve">        Update(fmt.Sprintf("%s.%s", s.scheme, TABLE_COLUMNS)).</w:t>
      </w:r>
    </w:p>
    <w:p>
      <w:pPr>
        <w:pStyle w:val="CodeLine"/>
      </w:pPr>
      <w:r>
        <w:t xml:space="preserve">        Where(squirrel.Eq{"id": column.ID})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column.Name != nil {</w:t>
      </w:r>
    </w:p>
    <w:p>
      <w:pPr>
        <w:pStyle w:val="CodeLine"/>
      </w:pPr>
      <w:r>
        <w:t xml:space="preserve">        query = query.Set("name", *column.Name)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column.OrderNumber != nil {</w:t>
      </w:r>
    </w:p>
    <w:p>
      <w:pPr>
        <w:pStyle w:val="CodeLine"/>
      </w:pPr>
      <w:r>
        <w:t xml:space="preserve">        query = query.Set("order_number", *column.OrderNumber)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[update-column: INCOMING] \n column-update: %+v \n", column)</w:t>
      </w:r>
    </w:p>
    <w:p>
      <w:pPr>
        <w:pStyle w:val="CodeLine"/>
      </w:pPr>
      <w:r>
        <w:t xml:space="preserve">    logrus.Debugf("\n [update-column: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*ColumnStorage) DeleteColumn(ctx context.Context, columnID string) (err error) {</w:t>
      </w:r>
    </w:p>
    <w:p>
      <w:pPr>
        <w:pStyle w:val="CodeLine"/>
      </w:pPr>
      <w:r>
        <w:t xml:space="preserve">    defer utils.AddFuncLabel("[repo-delete-column]",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Delete(fmt.Sprintf("%s.%s", s.scheme, TABLE_COLUMNS)).</w:t>
      </w:r>
    </w:p>
    <w:p>
      <w:pPr>
        <w:pStyle w:val="CodeLine"/>
      </w:pPr>
      <w:r>
        <w:t xml:space="preserve">        Where(squirrel.Eq{"id": columnID}).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[delete-column: INCOMING] \n column-id: %s \n", columnID)</w:t>
      </w:r>
    </w:p>
    <w:p>
      <w:pPr>
        <w:pStyle w:val="CodeLine"/>
      </w:pPr>
      <w:r>
        <w:t xml:space="preserve">    logrus.Debugf("\n [delete-column: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internal/repository/postgres/column/repository.go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TABLE_COLUMNS = "columns"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ColumnStorage struct {</w:t>
      </w:r>
    </w:p>
    <w:p>
      <w:pPr>
        <w:pStyle w:val="CodeLine"/>
      </w:pPr>
      <w:r>
        <w:t xml:space="preserve">    queryBuilder squirrel.StatementBuilderType</w:t>
      </w:r>
    </w:p>
    <w:p>
      <w:pPr>
        <w:pStyle w:val="CodeLine"/>
      </w:pPr>
      <w:r>
        <w:t xml:space="preserve">    client       *pgxpool.Pool</w:t>
      </w:r>
    </w:p>
    <w:p>
      <w:pPr>
        <w:pStyle w:val="CodeLine"/>
      </w:pPr>
      <w:r>
        <w:t xml:space="preserve">    scheme    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New(storage *pgxpool.Pool, scheme string) (*ColumnStorage, error) {</w:t>
      </w:r>
    </w:p>
    <w:p>
      <w:pPr>
        <w:pStyle w:val="CodeLine"/>
      </w:pPr>
      <w:r>
        <w:t xml:space="preserve">    return &amp;ColumnStorage{</w:t>
      </w:r>
    </w:p>
    <w:p>
      <w:pPr>
        <w:pStyle w:val="CodeLine"/>
      </w:pPr>
      <w:r>
        <w:t xml:space="preserve">        queryBuilder: squirrel.StatementBuilder.PlaceholderFormat(squirrel.Dollar),</w:t>
      </w:r>
    </w:p>
    <w:p>
      <w:pPr>
        <w:pStyle w:val="CodeLine"/>
      </w:pPr>
      <w:r>
        <w:t xml:space="preserve">        client:       storage,</w:t>
      </w:r>
    </w:p>
    <w:p>
      <w:pPr>
        <w:pStyle w:val="CodeLine"/>
      </w:pPr>
      <w:r>
        <w:t xml:space="preserve">        scheme:       scheme,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internal/repository/postgres/models/board.go</w:t>
      </w:r>
    </w:p>
    <w:p>
      <w:pPr>
        <w:pStyle w:val="FileMeta"/>
      </w:pPr>
      <w:r>
        <w:t>19 строк</w:t>
      </w:r>
    </w:p>
    <w:p>
      <w:pPr>
        <w:pStyle w:val="CodeLine"/>
      </w:pPr>
      <w:r>
        <w:t>package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"github.com/sater-151/todo-list/internal/entity"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 struct {</w:t>
      </w:r>
    </w:p>
    <w:p>
      <w:pPr>
        <w:pStyle w:val="CodeLine"/>
      </w:pPr>
      <w:r>
        <w:t xml:space="preserve">    ID     string `db:"id"`</w:t>
      </w:r>
    </w:p>
    <w:p>
      <w:pPr>
        <w:pStyle w:val="CodeLine"/>
      </w:pPr>
      <w:r>
        <w:t xml:space="preserve">    UserID string `db:"user_id"`</w:t>
      </w:r>
    </w:p>
    <w:p>
      <w:pPr>
        <w:pStyle w:val="CodeLine"/>
      </w:pPr>
      <w:r>
        <w:t xml:space="preserve">    Name   string `db:"name"`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(b *Board) ToEntity() entity.Board {</w:t>
      </w:r>
    </w:p>
    <w:p>
      <w:pPr>
        <w:pStyle w:val="CodeLine"/>
      </w:pPr>
      <w:r>
        <w:t xml:space="preserve">    entityBoard := entity.Board{}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entityBoard.ID = b.ID</w:t>
      </w:r>
    </w:p>
    <w:p>
      <w:pPr>
        <w:pStyle w:val="CodeLine"/>
      </w:pPr>
      <w:r>
        <w:t xml:space="preserve">    entityBoard.UserID = b.UserID</w:t>
      </w:r>
    </w:p>
    <w:p>
      <w:pPr>
        <w:pStyle w:val="CodeLine"/>
      </w:pPr>
      <w:r>
        <w:t xml:space="preserve">    entityBoard.Name = b.Name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entityBoard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internal/repository/postgres/models/column.go</w:t>
      </w:r>
    </w:p>
    <w:p>
      <w:pPr>
        <w:pStyle w:val="FileMeta"/>
      </w:pPr>
      <w:r>
        <w:t>19 строк</w:t>
      </w:r>
    </w:p>
    <w:p>
      <w:pPr>
        <w:pStyle w:val="CodeLine"/>
      </w:pPr>
      <w:r>
        <w:t>package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"github.com/sater-151/todo-list/internal/entity"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 struct {</w:t>
      </w:r>
    </w:p>
    <w:p>
      <w:pPr>
        <w:pStyle w:val="CodeLine"/>
      </w:pPr>
      <w:r>
        <w:t xml:space="preserve">    ID          string `db:"id"`</w:t>
      </w:r>
    </w:p>
    <w:p>
      <w:pPr>
        <w:pStyle w:val="CodeLine"/>
      </w:pPr>
      <w:r>
        <w:t xml:space="preserve">    BoardID     string `db:"board_id"`</w:t>
      </w:r>
    </w:p>
    <w:p>
      <w:pPr>
        <w:pStyle w:val="CodeLine"/>
      </w:pPr>
      <w:r>
        <w:t xml:space="preserve">    Name        string `db:"name"`</w:t>
      </w:r>
    </w:p>
    <w:p>
      <w:pPr>
        <w:pStyle w:val="CodeLine"/>
      </w:pPr>
      <w:r>
        <w:t xml:space="preserve">    OrderNumber int    `db:"order_number"`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(c *Column) ToEntity() entity.Column {</w:t>
      </w:r>
    </w:p>
    <w:p>
      <w:pPr>
        <w:pStyle w:val="CodeLine"/>
      </w:pPr>
      <w:r>
        <w:t xml:space="preserve">    return entity.Column{</w:t>
      </w:r>
    </w:p>
    <w:p>
      <w:pPr>
        <w:pStyle w:val="CodeLine"/>
      </w:pPr>
      <w:r>
        <w:t xml:space="preserve">        ID:          c.ID,</w:t>
      </w:r>
    </w:p>
    <w:p>
      <w:pPr>
        <w:pStyle w:val="CodeLine"/>
      </w:pPr>
      <w:r>
        <w:t xml:space="preserve">        BoardID:     c.BoardID,</w:t>
      </w:r>
    </w:p>
    <w:p>
      <w:pPr>
        <w:pStyle w:val="CodeLine"/>
      </w:pPr>
      <w:r>
        <w:t xml:space="preserve">        Name:        c.Name,</w:t>
      </w:r>
    </w:p>
    <w:p>
      <w:pPr>
        <w:pStyle w:val="CodeLine"/>
      </w:pPr>
      <w:r>
        <w:t xml:space="preserve">        OrderNumber: c.OrderNumber,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internal/repository/postgres/models/move_event.go</w:t>
      </w:r>
    </w:p>
    <w:p>
      <w:pPr>
        <w:pStyle w:val="FileMeta"/>
      </w:pPr>
      <w:r>
        <w:t>25 строк</w:t>
      </w:r>
    </w:p>
    <w:p>
      <w:pPr>
        <w:pStyle w:val="CodeLine"/>
      </w:pPr>
      <w:r>
        <w:t>package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"database/sql"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MoveEvent struct {</w:t>
      </w:r>
    </w:p>
    <w:p>
      <w:pPr>
        <w:pStyle w:val="CodeLine"/>
      </w:pPr>
      <w:r>
        <w:t xml:space="preserve">    ID           string       `db:"id"`</w:t>
      </w:r>
    </w:p>
    <w:p>
      <w:pPr>
        <w:pStyle w:val="CodeLine"/>
      </w:pPr>
      <w:r>
        <w:t xml:space="preserve">    TaskID       string       `db:"task_id"`</w:t>
      </w:r>
    </w:p>
    <w:p>
      <w:pPr>
        <w:pStyle w:val="CodeLine"/>
      </w:pPr>
      <w:r>
        <w:t xml:space="preserve">    FromColumnID string       `db:"from_column_id"`</w:t>
      </w:r>
    </w:p>
    <w:p>
      <w:pPr>
        <w:pStyle w:val="CodeLine"/>
      </w:pPr>
      <w:r>
        <w:t xml:space="preserve">    ToColumnID   string       `db:"to_column_id"`</w:t>
      </w:r>
    </w:p>
    <w:p>
      <w:pPr>
        <w:pStyle w:val="CodeLine"/>
      </w:pPr>
      <w:r>
        <w:t xml:space="preserve">    Timestamp    sql.NullTime `db:"updated_at"`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(me MoveEvent) ToEntity() entity.MoveEvent {</w:t>
      </w:r>
    </w:p>
    <w:p>
      <w:pPr>
        <w:pStyle w:val="CodeLine"/>
      </w:pPr>
      <w:r>
        <w:t xml:space="preserve">    return entity.MoveEvent{</w:t>
      </w:r>
    </w:p>
    <w:p>
      <w:pPr>
        <w:pStyle w:val="CodeLine"/>
      </w:pPr>
      <w:r>
        <w:t xml:space="preserve">        ID:           me.ID,</w:t>
      </w:r>
    </w:p>
    <w:p>
      <w:pPr>
        <w:pStyle w:val="CodeLine"/>
      </w:pPr>
      <w:r>
        <w:t xml:space="preserve">        TaskID:       me.TaskID,</w:t>
      </w:r>
    </w:p>
    <w:p>
      <w:pPr>
        <w:pStyle w:val="CodeLine"/>
      </w:pPr>
      <w:r>
        <w:t xml:space="preserve">        FromColumnID: me.FromColumnID,</w:t>
      </w:r>
    </w:p>
    <w:p>
      <w:pPr>
        <w:pStyle w:val="CodeLine"/>
      </w:pPr>
      <w:r>
        <w:t xml:space="preserve">        ToColumnID:   me.ToColumnID,</w:t>
      </w:r>
    </w:p>
    <w:p>
      <w:pPr>
        <w:pStyle w:val="CodeLine"/>
      </w:pPr>
      <w:r>
        <w:t xml:space="preserve">        Timestamp:    me.Timestamp.Time,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internal/repository/postgres/models/task.go</w:t>
      </w:r>
    </w:p>
    <w:p>
      <w:pPr>
        <w:pStyle w:val="FileMeta"/>
      </w:pPr>
      <w:r>
        <w:t>29 строк</w:t>
      </w:r>
    </w:p>
    <w:p>
      <w:pPr>
        <w:pStyle w:val="CodeLine"/>
      </w:pPr>
      <w:r>
        <w:t>package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"database/sql"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 struct {</w:t>
      </w:r>
    </w:p>
    <w:p>
      <w:pPr>
        <w:pStyle w:val="CodeLine"/>
      </w:pPr>
      <w:r>
        <w:t xml:space="preserve">    ID          string       `db:"id"`</w:t>
      </w:r>
    </w:p>
    <w:p>
      <w:pPr>
        <w:pStyle w:val="CodeLine"/>
      </w:pPr>
      <w:r>
        <w:t xml:space="preserve">    TypeID      string       `db:"type_id"`</w:t>
      </w:r>
    </w:p>
    <w:p>
      <w:pPr>
        <w:pStyle w:val="CodeLine"/>
      </w:pPr>
      <w:r>
        <w:t xml:space="preserve">    ColumnID    string       `db:"column_id"`</w:t>
      </w:r>
    </w:p>
    <w:p>
      <w:pPr>
        <w:pStyle w:val="CodeLine"/>
      </w:pPr>
      <w:r>
        <w:t xml:space="preserve">    Label       string       `db:"label"`</w:t>
      </w:r>
    </w:p>
    <w:p>
      <w:pPr>
        <w:pStyle w:val="CodeLine"/>
      </w:pPr>
      <w:r>
        <w:t xml:space="preserve">    Description string       `db:"description"`</w:t>
      </w:r>
    </w:p>
    <w:p>
      <w:pPr>
        <w:pStyle w:val="CodeLine"/>
      </w:pPr>
      <w:r>
        <w:t xml:space="preserve">    CreatedAt   sql.NullTime `db:"created_at"`</w:t>
      </w:r>
    </w:p>
    <w:p>
      <w:pPr>
        <w:pStyle w:val="CodeLine"/>
      </w:pPr>
      <w:r>
        <w:t xml:space="preserve">    UpdatedAt   sql.NullTime `db:"updated_at"`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(t Task) ToEntity() entity.Task {</w:t>
      </w:r>
    </w:p>
    <w:p>
      <w:pPr>
        <w:pStyle w:val="CodeLine"/>
      </w:pPr>
      <w:r>
        <w:t xml:space="preserve">    return entity.Task{</w:t>
      </w:r>
    </w:p>
    <w:p>
      <w:pPr>
        <w:pStyle w:val="CodeLine"/>
      </w:pPr>
      <w:r>
        <w:t xml:space="preserve">        ID:          t.ID,</w:t>
      </w:r>
    </w:p>
    <w:p>
      <w:pPr>
        <w:pStyle w:val="CodeLine"/>
      </w:pPr>
      <w:r>
        <w:t xml:space="preserve">        TypeID:      t.TypeID,</w:t>
      </w:r>
    </w:p>
    <w:p>
      <w:pPr>
        <w:pStyle w:val="CodeLine"/>
      </w:pPr>
      <w:r>
        <w:t xml:space="preserve">        ColumnID:    t.ColumnID,</w:t>
      </w:r>
    </w:p>
    <w:p>
      <w:pPr>
        <w:pStyle w:val="CodeLine"/>
      </w:pPr>
      <w:r>
        <w:t xml:space="preserve">        Label:       t.Label,</w:t>
      </w:r>
    </w:p>
    <w:p>
      <w:pPr>
        <w:pStyle w:val="CodeLine"/>
      </w:pPr>
      <w:r>
        <w:t xml:space="preserve">        Description: t.Description,</w:t>
      </w:r>
    </w:p>
    <w:p>
      <w:pPr>
        <w:pStyle w:val="CodeLine"/>
      </w:pPr>
      <w:r>
        <w:t xml:space="preserve">        CreatedAt:   t.CreatedAt.Time,</w:t>
      </w:r>
    </w:p>
    <w:p>
      <w:pPr>
        <w:pStyle w:val="CodeLine"/>
      </w:pPr>
      <w:r>
        <w:t xml:space="preserve">        UpdatedAt:   t.UpdatedAt.Time,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internal/repository/postgres/models/type.go</w:t>
      </w:r>
    </w:p>
    <w:p>
      <w:pPr>
        <w:pStyle w:val="FileMeta"/>
      </w:pPr>
      <w:r>
        <w:t>23 строк</w:t>
      </w:r>
    </w:p>
    <w:p>
      <w:pPr>
        <w:pStyle w:val="CodeLine"/>
      </w:pPr>
      <w:r>
        <w:t>package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"github.com/sater-151/todo-list/internal/entity"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 struct {</w:t>
      </w:r>
    </w:p>
    <w:p>
      <w:pPr>
        <w:pStyle w:val="CodeLine"/>
      </w:pPr>
      <w:r>
        <w:t xml:space="preserve">    ID     string `db:"id"`</w:t>
      </w:r>
    </w:p>
    <w:p>
      <w:pPr>
        <w:pStyle w:val="CodeLine"/>
      </w:pPr>
      <w:r>
        <w:t xml:space="preserve">    UserID string `db:"user_id"`</w:t>
      </w:r>
    </w:p>
    <w:p>
      <w:pPr>
        <w:pStyle w:val="CodeLine"/>
      </w:pPr>
      <w:r>
        <w:t xml:space="preserve">    Name   string `db:"name"`</w:t>
      </w:r>
    </w:p>
    <w:p>
      <w:pPr>
        <w:pStyle w:val="CodeLine"/>
      </w:pPr>
      <w:r>
        <w:t xml:space="preserve">    Color  string `db:"color"`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Types []Type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(t *Type) ToEntity() entity.Type {</w:t>
      </w:r>
    </w:p>
    <w:p>
      <w:pPr>
        <w:pStyle w:val="CodeLine"/>
      </w:pPr>
      <w:r>
        <w:t xml:space="preserve">    entityType := entity.Type{}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entityType.ID = t.ID</w:t>
      </w:r>
    </w:p>
    <w:p>
      <w:pPr>
        <w:pStyle w:val="CodeLine"/>
      </w:pPr>
      <w:r>
        <w:t xml:space="preserve">    entityType.Color = t.Color</w:t>
      </w:r>
    </w:p>
    <w:p>
      <w:pPr>
        <w:pStyle w:val="CodeLine"/>
      </w:pPr>
      <w:r>
        <w:t xml:space="preserve">    entityType.Name = t.Name</w:t>
      </w:r>
    </w:p>
    <w:p>
      <w:pPr>
        <w:pStyle w:val="CodeLine"/>
      </w:pPr>
      <w:r>
        <w:t xml:space="preserve">    entityType.UserID = t.UserID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entityType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internal/repository/postgres/models/user.go</w:t>
      </w:r>
    </w:p>
    <w:p>
      <w:pPr>
        <w:pStyle w:val="FileMeta"/>
      </w:pPr>
      <w:r>
        <w:t>23 строк</w:t>
      </w:r>
    </w:p>
    <w:p>
      <w:pPr>
        <w:pStyle w:val="CodeLine"/>
      </w:pPr>
      <w:r>
        <w:t>package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"database/sql"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 struct {</w:t>
      </w:r>
    </w:p>
    <w:p>
      <w:pPr>
        <w:pStyle w:val="CodeLine"/>
      </w:pPr>
      <w:r>
        <w:t xml:space="preserve">    ID           string         `db:"id"`</w:t>
      </w:r>
    </w:p>
    <w:p>
      <w:pPr>
        <w:pStyle w:val="CodeLine"/>
      </w:pPr>
      <w:r>
        <w:t xml:space="preserve">    Login        string         `db:"login"`</w:t>
      </w:r>
    </w:p>
    <w:p>
      <w:pPr>
        <w:pStyle w:val="CodeLine"/>
      </w:pPr>
      <w:r>
        <w:t xml:space="preserve">    Password     string         `db:"password"`</w:t>
      </w:r>
    </w:p>
    <w:p>
      <w:pPr>
        <w:pStyle w:val="CodeLine"/>
      </w:pPr>
      <w:r>
        <w:t xml:space="preserve">    RefreshToken sql.NullString `db:"refresh_token"`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(u *User) ToEntity() entity.User {</w:t>
      </w:r>
    </w:p>
    <w:p>
      <w:pPr>
        <w:pStyle w:val="CodeLine"/>
      </w:pPr>
      <w:r>
        <w:t xml:space="preserve">    return entity.User{</w:t>
      </w:r>
    </w:p>
    <w:p>
      <w:pPr>
        <w:pStyle w:val="CodeLine"/>
      </w:pPr>
      <w:r>
        <w:t xml:space="preserve">        ID:           u.ID,</w:t>
      </w:r>
    </w:p>
    <w:p>
      <w:pPr>
        <w:pStyle w:val="CodeLine"/>
      </w:pPr>
      <w:r>
        <w:t xml:space="preserve">        Login:        u.Login,</w:t>
      </w:r>
    </w:p>
    <w:p>
      <w:pPr>
        <w:pStyle w:val="CodeLine"/>
      </w:pPr>
      <w:r>
        <w:t xml:space="preserve">        Password:     u.Password,</w:t>
      </w:r>
    </w:p>
    <w:p>
      <w:pPr>
        <w:pStyle w:val="CodeLine"/>
      </w:pPr>
      <w:r>
        <w:t xml:space="preserve">        RefreshToken: u.RefreshToken.String,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internal/repository/postgres/move-event/db.move_event.go</w:t>
      </w:r>
    </w:p>
    <w:p>
      <w:pPr>
        <w:pStyle w:val="FileMeta"/>
      </w:pPr>
      <w:r>
        <w:t>91 строк</w:t>
      </w:r>
    </w:p>
    <w:p>
      <w:pPr>
        <w:pStyle w:val="CodeLine"/>
      </w:pPr>
      <w:r>
        <w:t>package moveevent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  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"github.com/sater-151/todo-list/internal/repository/postgres/models"</w:t>
      </w:r>
    </w:p>
    <w:p>
      <w:pPr>
        <w:pStyle w:val="CodeLine"/>
      </w:pPr>
      <w:r>
        <w:t xml:space="preserve">    "github.com/sater-151/todo-list/pkg/pgutils"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*MoveEventStorage) Get(ctx context.Context, opts entity.GetMoveEventsOpts) (res entity.MoveEvents, err error) {</w:t>
      </w:r>
    </w:p>
    <w:p>
      <w:pPr>
        <w:pStyle w:val="CodeLine"/>
      </w:pPr>
      <w:r>
        <w:t xml:space="preserve">    defer utils.AddFuncLabel("[repo-get-move-events]",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s.queryBuilder.Select(</w:t>
      </w:r>
    </w:p>
    <w:p>
      <w:pPr>
        <w:pStyle w:val="CodeLine"/>
      </w:pPr>
      <w:r>
        <w:t xml:space="preserve">        "id",</w:t>
      </w:r>
    </w:p>
    <w:p>
      <w:pPr>
        <w:pStyle w:val="CodeLine"/>
      </w:pPr>
      <w:r>
        <w:t xml:space="preserve">        "task_id",</w:t>
      </w:r>
    </w:p>
    <w:p>
      <w:pPr>
        <w:pStyle w:val="CodeLine"/>
      </w:pPr>
      <w:r>
        <w:t xml:space="preserve">        "from_column_id",</w:t>
      </w:r>
    </w:p>
    <w:p>
      <w:pPr>
        <w:pStyle w:val="CodeLine"/>
      </w:pPr>
      <w:r>
        <w:t xml:space="preserve">        "to_column_id",</w:t>
      </w:r>
    </w:p>
    <w:p>
      <w:pPr>
        <w:pStyle w:val="CodeLine"/>
      </w:pPr>
      <w:r>
        <w:t xml:space="preserve">        "timestamp",</w:t>
      </w:r>
    </w:p>
    <w:p>
      <w:pPr>
        <w:pStyle w:val="CodeLine"/>
      </w:pPr>
      <w:r>
        <w:t xml:space="preserve">    ).From(fmt.Sprintf("%s.%s AS move_events", s.scheme, TABLE_MOVE_EVENTS))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pgutils.SearchEq(query, "move_events.task_id", opts.TaskID)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[get-move-events: INCOMING] \n OPTS: %+v \n", opts)</w:t>
      </w:r>
    </w:p>
    <w:p>
      <w:pPr>
        <w:pStyle w:val="CodeLine"/>
      </w:pPr>
      <w:r>
        <w:t xml:space="preserve">    logrus.Debugf("\n [get-move-events: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rows, err := s.client.Query(ctx, sql, args...)</w:t>
      </w:r>
    </w:p>
    <w:p>
      <w:pPr>
        <w:pStyle w:val="CodeLine"/>
      </w:pPr>
      <w:r>
        <w:t xml:space="preserve">    defer rows.Close()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rows.Next() {</w:t>
      </w:r>
    </w:p>
    <w:p>
      <w:pPr>
        <w:pStyle w:val="CodeLine"/>
      </w:pPr>
      <w:r>
        <w:t xml:space="preserve">        me := models.MoveEvent{}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scanValues := []any{</w:t>
      </w:r>
    </w:p>
    <w:p>
      <w:pPr>
        <w:pStyle w:val="CodeLine"/>
      </w:pPr>
      <w:r>
        <w:t xml:space="preserve">            &amp;me.ID,</w:t>
      </w:r>
    </w:p>
    <w:p>
      <w:pPr>
        <w:pStyle w:val="CodeLine"/>
      </w:pPr>
      <w:r>
        <w:t xml:space="preserve">            &amp;me.TaskID,</w:t>
      </w:r>
    </w:p>
    <w:p>
      <w:pPr>
        <w:pStyle w:val="CodeLine"/>
      </w:pPr>
      <w:r>
        <w:t xml:space="preserve">            &amp;me.FromColumnID,</w:t>
      </w:r>
    </w:p>
    <w:p>
      <w:pPr>
        <w:pStyle w:val="CodeLine"/>
      </w:pPr>
      <w:r>
        <w:t xml:space="preserve">            &amp;me.ToColumnID,</w:t>
      </w:r>
    </w:p>
    <w:p>
      <w:pPr>
        <w:pStyle w:val="CodeLine"/>
      </w:pPr>
      <w:r>
        <w:t xml:space="preserve">            &amp;me.Timestamp,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= rows.Scan(scanValues...); err != nil {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meEntity := me.ToEntity()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res = append(res, meEntity)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*MoveEventStorage) Create(ctx context.Context, moveEventCreate entity.MoveEventCreate) (err error) {</w:t>
      </w:r>
    </w:p>
    <w:p>
      <w:pPr>
        <w:pStyle w:val="CodeLine"/>
      </w:pPr>
      <w:r>
        <w:t xml:space="preserve">    defer utils.AddFuncLabel("[repo-create-move-event]",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Insert(fmt.Sprintf("%s.%s", s.scheme, TABLE_MOVE_EVENTS)).</w:t>
      </w:r>
    </w:p>
    <w:p>
      <w:pPr>
        <w:pStyle w:val="CodeLine"/>
      </w:pPr>
      <w:r>
        <w:t xml:space="preserve">        Columns(</w:t>
      </w:r>
    </w:p>
    <w:p>
      <w:pPr>
        <w:pStyle w:val="CodeLine"/>
      </w:pPr>
      <w:r>
        <w:t xml:space="preserve">            "task_id",</w:t>
      </w:r>
    </w:p>
    <w:p>
      <w:pPr>
        <w:pStyle w:val="CodeLine"/>
      </w:pPr>
      <w:r>
        <w:t xml:space="preserve">            "from_column_id",</w:t>
      </w:r>
    </w:p>
    <w:p>
      <w:pPr>
        <w:pStyle w:val="CodeLine"/>
      </w:pPr>
      <w:r>
        <w:t xml:space="preserve">            "to_column_id",</w:t>
      </w:r>
    </w:p>
    <w:p>
      <w:pPr>
        <w:pStyle w:val="CodeLine"/>
      </w:pPr>
      <w:r>
        <w:t xml:space="preserve">            "timestamp",</w:t>
      </w:r>
    </w:p>
    <w:p>
      <w:pPr>
        <w:pStyle w:val="CodeLine"/>
      </w:pPr>
      <w:r>
        <w:t xml:space="preserve">        ).Values(</w:t>
      </w:r>
    </w:p>
    <w:p>
      <w:pPr>
        <w:pStyle w:val="CodeLine"/>
      </w:pPr>
      <w:r>
        <w:t xml:space="preserve">        moveEventCreate.TaskID,</w:t>
      </w:r>
    </w:p>
    <w:p>
      <w:pPr>
        <w:pStyle w:val="CodeLine"/>
      </w:pPr>
      <w:r>
        <w:t xml:space="preserve">        moveEventCreate.FromColumnID,</w:t>
      </w:r>
    </w:p>
    <w:p>
      <w:pPr>
        <w:pStyle w:val="CodeLine"/>
      </w:pPr>
      <w:r>
        <w:t xml:space="preserve">        moveEventCreate.ToColumnID,</w:t>
      </w:r>
    </w:p>
    <w:p>
      <w:pPr>
        <w:pStyle w:val="CodeLine"/>
      </w:pPr>
      <w:r>
        <w:t xml:space="preserve">        time.Now(),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[create-move-event: INCOMING] \n move-event: %+v \n", moveEventCreate)</w:t>
      </w:r>
    </w:p>
    <w:p>
      <w:pPr>
        <w:pStyle w:val="CodeLine"/>
      </w:pPr>
      <w:r>
        <w:t xml:space="preserve">    logrus.Debugf("\n [create-move-event: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internal/repository/postgres/move-event/repository.go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moveevent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TABLE_MOVE_EVENTS = "move_events"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MoveEventStorage struct {</w:t>
      </w:r>
    </w:p>
    <w:p>
      <w:pPr>
        <w:pStyle w:val="CodeLine"/>
      </w:pPr>
      <w:r>
        <w:t xml:space="preserve">    queryBuilder squirrel.StatementBuilderType</w:t>
      </w:r>
    </w:p>
    <w:p>
      <w:pPr>
        <w:pStyle w:val="CodeLine"/>
      </w:pPr>
      <w:r>
        <w:t xml:space="preserve">    client       *pgxpool.Pool</w:t>
      </w:r>
    </w:p>
    <w:p>
      <w:pPr>
        <w:pStyle w:val="CodeLine"/>
      </w:pPr>
      <w:r>
        <w:t xml:space="preserve">    scheme    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New(storage *pgxpool.Pool, scheme string) (*MoveEventStorage, error) {</w:t>
      </w:r>
    </w:p>
    <w:p>
      <w:pPr>
        <w:pStyle w:val="CodeLine"/>
      </w:pPr>
      <w:r>
        <w:t xml:space="preserve">    return &amp;MoveEventStorage{</w:t>
      </w:r>
    </w:p>
    <w:p>
      <w:pPr>
        <w:pStyle w:val="CodeLine"/>
      </w:pPr>
      <w:r>
        <w:t xml:space="preserve">        queryBuilder: squirrel.StatementBuilder.PlaceholderFormat(squirrel.Dollar),</w:t>
      </w:r>
    </w:p>
    <w:p>
      <w:pPr>
        <w:pStyle w:val="CodeLine"/>
      </w:pPr>
      <w:r>
        <w:t xml:space="preserve">        client:       storage,</w:t>
      </w:r>
    </w:p>
    <w:p>
      <w:pPr>
        <w:pStyle w:val="CodeLine"/>
      </w:pPr>
      <w:r>
        <w:t xml:space="preserve">        scheme:       scheme,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internal/repository/postgres/repository.go</w:t>
      </w:r>
    </w:p>
    <w:p>
      <w:pPr>
        <w:pStyle w:val="FileMeta"/>
      </w:pPr>
      <w:r>
        <w:t>67 строк</w:t>
      </w:r>
    </w:p>
    <w:p>
      <w:pPr>
        <w:pStyle w:val="CodeLine"/>
      </w:pPr>
      <w:r>
        <w:t>package postgres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 xml:space="preserve">    "github.com/sater-151/todo-list/internal/repository/postgres/board"</w:t>
      </w:r>
    </w:p>
    <w:p>
      <w:pPr>
        <w:pStyle w:val="CodeLine"/>
      </w:pPr>
      <w:r>
        <w:t xml:space="preserve">    "github.com/sater-151/todo-list/internal/repository/postgres/column"</w:t>
      </w:r>
    </w:p>
    <w:p>
      <w:pPr>
        <w:pStyle w:val="CodeLine"/>
      </w:pPr>
      <w:r>
        <w:t xml:space="preserve">    moveevent "github.com/sater-151/todo-list/internal/repository/postgres/move-event"</w:t>
      </w:r>
    </w:p>
    <w:p>
      <w:pPr>
        <w:pStyle w:val="CodeLine"/>
      </w:pPr>
      <w:r>
        <w:t xml:space="preserve">    "github.com/sater-151/todo-list/internal/repository/postgres/task"</w:t>
      </w:r>
    </w:p>
    <w:p>
      <w:pPr>
        <w:pStyle w:val="CodeLine"/>
      </w:pPr>
      <w:r>
        <w:t xml:space="preserve">    db_type "github.com/sater-151/todo-list/internal/repository/postgres/type"</w:t>
      </w:r>
    </w:p>
    <w:p>
      <w:pPr>
        <w:pStyle w:val="CodeLine"/>
      </w:pPr>
      <w:r>
        <w:t xml:space="preserve">    "github.com/sater-151/todo-list/internal/repository/postgres/user"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Repository struct {</w:t>
      </w:r>
    </w:p>
    <w:p>
      <w:pPr>
        <w:pStyle w:val="CodeLine"/>
      </w:pPr>
      <w:r>
        <w:t xml:space="preserve">    Board     *board.BoardStorage</w:t>
      </w:r>
    </w:p>
    <w:p>
      <w:pPr>
        <w:pStyle w:val="CodeLine"/>
      </w:pPr>
      <w:r>
        <w:t xml:space="preserve">    Column    *column.ColumnStorage</w:t>
      </w:r>
    </w:p>
    <w:p>
      <w:pPr>
        <w:pStyle w:val="CodeLine"/>
      </w:pPr>
      <w:r>
        <w:t xml:space="preserve">    Type      *db_type.TypeStorage</w:t>
      </w:r>
    </w:p>
    <w:p>
      <w:pPr>
        <w:pStyle w:val="CodeLine"/>
      </w:pPr>
      <w:r>
        <w:t xml:space="preserve">    Task      *task.TaskStorage</w:t>
      </w:r>
    </w:p>
    <w:p>
      <w:pPr>
        <w:pStyle w:val="CodeLine"/>
      </w:pPr>
      <w:r>
        <w:t xml:space="preserve">    User      *user.UserStorage</w:t>
      </w:r>
    </w:p>
    <w:p>
      <w:pPr>
        <w:pStyle w:val="CodeLine"/>
      </w:pPr>
      <w:r>
        <w:t xml:space="preserve">    MoveEvent *moveevent.MoveEventStorage</w:t>
      </w:r>
    </w:p>
    <w:p>
      <w:pPr>
        <w:pStyle w:val="CodeLine"/>
      </w:pPr>
      <w:r>
        <w:t xml:space="preserve">    Database  *pgxpool.Pool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NewRepository(storage *pgxpool.Pool, schema string, cryptoKey string) (repo *Repository, err error) {</w:t>
      </w:r>
    </w:p>
    <w:p>
      <w:pPr>
        <w:pStyle w:val="CodeLine"/>
      </w:pPr>
      <w:r>
        <w:t xml:space="preserve">    defer utils.AddFuncLabel("[init-repository]",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boardStorage, err := board.New(storage, schema)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columnStorage, err := column.New(storage, schema)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typeStorage, err := db_type.New(storage, schema)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taskStorage, err := task.New(storage, schema)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userStorage, err := user.New(storage, schema, cryptoKey)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moveEventStorage, err := moveevent.New(storage, schema)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&amp;Repository{</w:t>
      </w:r>
    </w:p>
    <w:p>
      <w:pPr>
        <w:pStyle w:val="CodeLine"/>
      </w:pPr>
      <w:r>
        <w:t xml:space="preserve">        Board:     boardStorage,</w:t>
      </w:r>
    </w:p>
    <w:p>
      <w:pPr>
        <w:pStyle w:val="CodeLine"/>
      </w:pPr>
      <w:r>
        <w:t xml:space="preserve">        Column:    columnStorage,</w:t>
      </w:r>
    </w:p>
    <w:p>
      <w:pPr>
        <w:pStyle w:val="CodeLine"/>
      </w:pPr>
      <w:r>
        <w:t xml:space="preserve">        Type:      typeStorage,</w:t>
      </w:r>
    </w:p>
    <w:p>
      <w:pPr>
        <w:pStyle w:val="CodeLine"/>
      </w:pPr>
      <w:r>
        <w:t xml:space="preserve">        Task:      taskStorage,</w:t>
      </w:r>
    </w:p>
    <w:p>
      <w:pPr>
        <w:pStyle w:val="CodeLine"/>
      </w:pPr>
      <w:r>
        <w:t xml:space="preserve">        User:      userStorage,</w:t>
      </w:r>
    </w:p>
    <w:p>
      <w:pPr>
        <w:pStyle w:val="CodeLine"/>
      </w:pPr>
      <w:r>
        <w:t xml:space="preserve">        MoveEvent: moveEventStorage,</w:t>
      </w:r>
    </w:p>
    <w:p>
      <w:pPr>
        <w:pStyle w:val="CodeLine"/>
      </w:pPr>
      <w:r>
        <w:t xml:space="preserve">        Database:  storage,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internal/repository/postgres/task/db.task.go</w:t>
      </w:r>
    </w:p>
    <w:p>
      <w:pPr>
        <w:pStyle w:val="FileMeta"/>
      </w:pPr>
      <w:r>
        <w:t>163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  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"github.com/sater-151/todo-list/internal/repository/postgres/models"</w:t>
      </w:r>
    </w:p>
    <w:p>
      <w:pPr>
        <w:pStyle w:val="CodeLine"/>
      </w:pPr>
      <w:r>
        <w:t xml:space="preserve">    "github.com/sater-151/todo-list/pkg/pgutils"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*TaskStorage) Get(ctx context.Context, opts entity.GetTasksOpts) (res entity.Tasks, err error) {</w:t>
      </w:r>
    </w:p>
    <w:p>
      <w:pPr>
        <w:pStyle w:val="CodeLine"/>
      </w:pPr>
      <w:r>
        <w:t xml:space="preserve">    defer utils.AddFuncLabel("[repo-get-tasks]",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s.queryBuilder.Select(</w:t>
      </w:r>
    </w:p>
    <w:p>
      <w:pPr>
        <w:pStyle w:val="CodeLine"/>
      </w:pPr>
      <w:r>
        <w:t xml:space="preserve">        "id",</w:t>
      </w:r>
    </w:p>
    <w:p>
      <w:pPr>
        <w:pStyle w:val="CodeLine"/>
      </w:pPr>
      <w:r>
        <w:t xml:space="preserve">        "label",</w:t>
      </w:r>
    </w:p>
    <w:p>
      <w:pPr>
        <w:pStyle w:val="CodeLine"/>
      </w:pPr>
      <w:r>
        <w:t xml:space="preserve">        "column_id",</w:t>
      </w:r>
    </w:p>
    <w:p>
      <w:pPr>
        <w:pStyle w:val="CodeLine"/>
      </w:pPr>
      <w:r>
        <w:t xml:space="preserve">        "type_id",</w:t>
      </w:r>
    </w:p>
    <w:p>
      <w:pPr>
        <w:pStyle w:val="CodeLine"/>
      </w:pPr>
      <w:r>
        <w:t xml:space="preserve">        "description",</w:t>
      </w:r>
    </w:p>
    <w:p>
      <w:pPr>
        <w:pStyle w:val="CodeLine"/>
      </w:pPr>
      <w:r>
        <w:t xml:space="preserve">        "created_at",</w:t>
      </w:r>
    </w:p>
    <w:p>
      <w:pPr>
        <w:pStyle w:val="CodeLine"/>
      </w:pPr>
      <w:r>
        <w:t xml:space="preserve">        "updated_at",</w:t>
      </w:r>
    </w:p>
    <w:p>
      <w:pPr>
        <w:pStyle w:val="CodeLine"/>
      </w:pPr>
      <w:r>
        <w:t xml:space="preserve">    ).From(fmt.Sprintf("%s.%s AS tasks", s.scheme, TABLE_TASKS))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pgutils.SearchEq(query, "tasks.id", opts.ID)</w:t>
      </w:r>
    </w:p>
    <w:p>
      <w:pPr>
        <w:pStyle w:val="CodeLine"/>
      </w:pPr>
      <w:r>
        <w:t xml:space="preserve">    query = pgutils.SearchEq(query, "tasks.column_id", opts.ColumnID)</w:t>
      </w:r>
    </w:p>
    <w:p>
      <w:pPr>
        <w:pStyle w:val="CodeLine"/>
      </w:pPr>
      <w:r>
        <w:t xml:space="preserve">    query = pgutils.SearchEq(query, "tasks.type_id", opts.TypeID)</w:t>
      </w:r>
    </w:p>
    <w:p>
      <w:pPr>
        <w:pStyle w:val="CodeLine"/>
      </w:pPr>
      <w:r>
        <w:t xml:space="preserve">    query = pgutils.SearchMultiEq(query, "tasks.column_id", opts.ColumnIDs)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[get-tasks: INCOMING] \n OPTS: %+v \n", opts)</w:t>
      </w:r>
    </w:p>
    <w:p>
      <w:pPr>
        <w:pStyle w:val="CodeLine"/>
      </w:pPr>
      <w:r>
        <w:t xml:space="preserve">    logrus.Debugf("\n [get-tasks: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nil,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rows, err := s.client.Query(ctx, sql, args...)</w:t>
      </w:r>
    </w:p>
    <w:p>
      <w:pPr>
        <w:pStyle w:val="CodeLine"/>
      </w:pPr>
      <w:r>
        <w:t xml:space="preserve">    defer rows.Close()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rows.Next() {</w:t>
      </w:r>
    </w:p>
    <w:p>
      <w:pPr>
        <w:pStyle w:val="CodeLine"/>
      </w:pPr>
      <w:r>
        <w:t xml:space="preserve">        t := models.Task{}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scanValues := []any{</w:t>
      </w:r>
    </w:p>
    <w:p>
      <w:pPr>
        <w:pStyle w:val="CodeLine"/>
      </w:pPr>
      <w:r>
        <w:t xml:space="preserve">            &amp;t.ID,</w:t>
      </w:r>
    </w:p>
    <w:p>
      <w:pPr>
        <w:pStyle w:val="CodeLine"/>
      </w:pPr>
      <w:r>
        <w:t xml:space="preserve">            &amp;t.Label,</w:t>
      </w:r>
    </w:p>
    <w:p>
      <w:pPr>
        <w:pStyle w:val="CodeLine"/>
      </w:pPr>
      <w:r>
        <w:t xml:space="preserve">            &amp;t.ColumnID,</w:t>
      </w:r>
    </w:p>
    <w:p>
      <w:pPr>
        <w:pStyle w:val="CodeLine"/>
      </w:pPr>
      <w:r>
        <w:t xml:space="preserve">            &amp;t.TypeID,</w:t>
      </w:r>
    </w:p>
    <w:p>
      <w:pPr>
        <w:pStyle w:val="CodeLine"/>
      </w:pPr>
      <w:r>
        <w:t xml:space="preserve">            &amp;t.Description,</w:t>
      </w:r>
    </w:p>
    <w:p>
      <w:pPr>
        <w:pStyle w:val="CodeLine"/>
      </w:pPr>
      <w:r>
        <w:t xml:space="preserve">            &amp;t.CreatedAt,</w:t>
      </w:r>
    </w:p>
    <w:p>
      <w:pPr>
        <w:pStyle w:val="CodeLine"/>
      </w:pPr>
      <w:r>
        <w:t xml:space="preserve">            &amp;t.UpdatedAt,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= rows.Scan(scanValues...); err != nil {</w:t>
      </w:r>
    </w:p>
    <w:p>
      <w:pPr>
        <w:pStyle w:val="CodeLine"/>
      </w:pPr>
      <w:r>
        <w:t xml:space="preserve">            return nil,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taskEntity := t.ToEntity()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res = append(res, taskEntity)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*TaskStorage) Create(ctx context.Context, task entity.TaskCreate) (res string, err error) {</w:t>
      </w:r>
    </w:p>
    <w:p>
      <w:pPr>
        <w:pStyle w:val="CodeLine"/>
      </w:pPr>
      <w:r>
        <w:t xml:space="preserve">    defer utils.AddFuncLabel("[repo-create-task]",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Insert(fmt.Sprintf("%s.%s", s.scheme, TABLE_TASKS)).</w:t>
      </w:r>
    </w:p>
    <w:p>
      <w:pPr>
        <w:pStyle w:val="CodeLine"/>
      </w:pPr>
      <w:r>
        <w:t xml:space="preserve">        Columns(</w:t>
      </w:r>
    </w:p>
    <w:p>
      <w:pPr>
        <w:pStyle w:val="CodeLine"/>
      </w:pPr>
      <w:r>
        <w:t xml:space="preserve">            "type_id",</w:t>
      </w:r>
    </w:p>
    <w:p>
      <w:pPr>
        <w:pStyle w:val="CodeLine"/>
      </w:pPr>
      <w:r>
        <w:t xml:space="preserve">            "column_id",</w:t>
      </w:r>
    </w:p>
    <w:p>
      <w:pPr>
        <w:pStyle w:val="CodeLine"/>
      </w:pPr>
      <w:r>
        <w:t xml:space="preserve">            "label",</w:t>
      </w:r>
    </w:p>
    <w:p>
      <w:pPr>
        <w:pStyle w:val="CodeLine"/>
      </w:pPr>
      <w:r>
        <w:t xml:space="preserve">            "description",</w:t>
      </w:r>
    </w:p>
    <w:p>
      <w:pPr>
        <w:pStyle w:val="CodeLine"/>
      </w:pPr>
      <w:r>
        <w:t xml:space="preserve">            "created_at",</w:t>
      </w:r>
    </w:p>
    <w:p>
      <w:pPr>
        <w:pStyle w:val="CodeLine"/>
      </w:pPr>
      <w:r>
        <w:t xml:space="preserve">            "updated_at",</w:t>
      </w:r>
    </w:p>
    <w:p>
      <w:pPr>
        <w:pStyle w:val="CodeLine"/>
      </w:pPr>
      <w:r>
        <w:t xml:space="preserve">        ).Values(</w:t>
      </w:r>
    </w:p>
    <w:p>
      <w:pPr>
        <w:pStyle w:val="CodeLine"/>
      </w:pPr>
      <w:r>
        <w:t xml:space="preserve">        task.TypeID,</w:t>
      </w:r>
    </w:p>
    <w:p>
      <w:pPr>
        <w:pStyle w:val="CodeLine"/>
      </w:pPr>
      <w:r>
        <w:t xml:space="preserve">        task.ColumnID,</w:t>
      </w:r>
    </w:p>
    <w:p>
      <w:pPr>
        <w:pStyle w:val="CodeLine"/>
      </w:pPr>
      <w:r>
        <w:t xml:space="preserve">        task.Label,</w:t>
      </w:r>
    </w:p>
    <w:p>
      <w:pPr>
        <w:pStyle w:val="CodeLine"/>
      </w:pPr>
      <w:r>
        <w:t xml:space="preserve">        task.Description,</w:t>
      </w:r>
    </w:p>
    <w:p>
      <w:pPr>
        <w:pStyle w:val="CodeLine"/>
      </w:pPr>
      <w:r>
        <w:t xml:space="preserve">        time.Now(),</w:t>
      </w:r>
    </w:p>
    <w:p>
      <w:pPr>
        <w:pStyle w:val="CodeLine"/>
      </w:pPr>
      <w:r>
        <w:t xml:space="preserve">        time.Now(),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Suffix("RETURNING id").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[create-task: INCOMING] \n task-create: %+v \n", task)</w:t>
      </w:r>
    </w:p>
    <w:p>
      <w:pPr>
        <w:pStyle w:val="CodeLine"/>
      </w:pPr>
      <w:r>
        <w:t xml:space="preserve">    logrus.Debugf("\n [create-task: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*TaskStorage) Update(ctx context.Context, task entity.TaskUpdate) (err error) {</w:t>
      </w:r>
    </w:p>
    <w:p>
      <w:pPr>
        <w:pStyle w:val="CodeLine"/>
      </w:pPr>
      <w:r>
        <w:t xml:space="preserve">    defer utils.AddFuncLabel("[repo-update-task]",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</w:t>
      </w:r>
    </w:p>
    <w:p>
      <w:pPr>
        <w:pStyle w:val="CodeLine"/>
      </w:pPr>
      <w:r>
        <w:t xml:space="preserve">        Update(fmt.Sprintf("%s.%s", s.scheme, TABLE_TASKS)).</w:t>
      </w:r>
    </w:p>
    <w:p>
      <w:pPr>
        <w:pStyle w:val="CodeLine"/>
      </w:pPr>
      <w:r>
        <w:t xml:space="preserve">        Where(squirrel.Eq{"id": task.ID})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task.TypeID != nil {</w:t>
      </w:r>
    </w:p>
    <w:p>
      <w:pPr>
        <w:pStyle w:val="CodeLine"/>
      </w:pPr>
      <w:r>
        <w:t xml:space="preserve">        query = query.Set("type_id", *task.TypeID)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task.ColumnID != nil {</w:t>
      </w:r>
    </w:p>
    <w:p>
      <w:pPr>
        <w:pStyle w:val="CodeLine"/>
      </w:pPr>
      <w:r>
        <w:t xml:space="preserve">        query = query.Set("column_id", *task.ColumnID)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task.Label != nil {</w:t>
      </w:r>
    </w:p>
    <w:p>
      <w:pPr>
        <w:pStyle w:val="CodeLine"/>
      </w:pPr>
      <w:r>
        <w:t xml:space="preserve">        query = query.Set("label", *task.Label)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task.Description != nil {</w:t>
      </w:r>
    </w:p>
    <w:p>
      <w:pPr>
        <w:pStyle w:val="CodeLine"/>
      </w:pPr>
      <w:r>
        <w:t xml:space="preserve">        query = query.Set("description", *task.Description)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query.Set("updated_at", time.Now())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[update-task: INCOMING] \n task-update: %+v \n", task)</w:t>
      </w:r>
    </w:p>
    <w:p>
      <w:pPr>
        <w:pStyle w:val="CodeLine"/>
      </w:pPr>
      <w:r>
        <w:t xml:space="preserve">    logrus.Debugf("\n [update-task: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*TaskStorage) Delete(ctx context.Context, taskID string) (err error) {</w:t>
      </w:r>
    </w:p>
    <w:p>
      <w:pPr>
        <w:pStyle w:val="CodeLine"/>
      </w:pPr>
      <w:r>
        <w:t xml:space="preserve">    defer utils.AddFuncLabel("[repo-delete-task]",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Delete(fmt.Sprintf("%s.%s", s.scheme, TABLE_TASKS)).</w:t>
      </w:r>
    </w:p>
    <w:p>
      <w:pPr>
        <w:pStyle w:val="CodeLine"/>
      </w:pPr>
      <w:r>
        <w:t xml:space="preserve">        Where(squirrel.Eq{"id": taskID}).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[delete-task: INCOMING] \n task-id: %s \n", taskID)</w:t>
      </w:r>
    </w:p>
    <w:p>
      <w:pPr>
        <w:pStyle w:val="CodeLine"/>
      </w:pPr>
      <w:r>
        <w:t xml:space="preserve">    logrus.Debugf("\n [delete-task: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internal/repository/postgres/task/repository.go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TABLE_TASKS = "tasks"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TaskStorage struct {</w:t>
      </w:r>
    </w:p>
    <w:p>
      <w:pPr>
        <w:pStyle w:val="CodeLine"/>
      </w:pPr>
      <w:r>
        <w:t xml:space="preserve">    queryBuilder squirrel.StatementBuilderType</w:t>
      </w:r>
    </w:p>
    <w:p>
      <w:pPr>
        <w:pStyle w:val="CodeLine"/>
      </w:pPr>
      <w:r>
        <w:t xml:space="preserve">    client       *pgxpool.Pool</w:t>
      </w:r>
    </w:p>
    <w:p>
      <w:pPr>
        <w:pStyle w:val="CodeLine"/>
      </w:pPr>
      <w:r>
        <w:t xml:space="preserve">    scheme    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New(storage *pgxpool.Pool, scheme string) (*TaskStorage, error) {</w:t>
      </w:r>
    </w:p>
    <w:p>
      <w:pPr>
        <w:pStyle w:val="CodeLine"/>
      </w:pPr>
      <w:r>
        <w:t xml:space="preserve">    return &amp;TaskStorage{</w:t>
      </w:r>
    </w:p>
    <w:p>
      <w:pPr>
        <w:pStyle w:val="CodeLine"/>
      </w:pPr>
      <w:r>
        <w:t xml:space="preserve">        queryBuilder: squirrel.StatementBuilder.PlaceholderFormat(squirrel.Dollar),</w:t>
      </w:r>
    </w:p>
    <w:p>
      <w:pPr>
        <w:pStyle w:val="CodeLine"/>
      </w:pPr>
      <w:r>
        <w:t xml:space="preserve">        client:       storage,</w:t>
      </w:r>
    </w:p>
    <w:p>
      <w:pPr>
        <w:pStyle w:val="CodeLine"/>
      </w:pPr>
      <w:r>
        <w:t xml:space="preserve">        scheme:       scheme,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internal/repository/postgres/type/db.type.go</w:t>
      </w:r>
    </w:p>
    <w:p>
      <w:pPr>
        <w:pStyle w:val="FileMeta"/>
      </w:pPr>
      <w:r>
        <w:t>139 строк</w:t>
      </w:r>
    </w:p>
    <w:p>
      <w:pPr>
        <w:pStyle w:val="CodeLine"/>
      </w:pPr>
      <w:r>
        <w:t>package db_type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"github.com/sater-151/todo-list/internal/repository/postgres/models"</w:t>
      </w:r>
    </w:p>
    <w:p>
      <w:pPr>
        <w:pStyle w:val="CodeLine"/>
      </w:pPr>
      <w:r>
        <w:t xml:space="preserve">    "github.com/sater-151/todo-list/pkg/pgutils"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*TypeStorage) Get(ctx context.Context, opts entity.GetTypesOpts) (res entity.Types, err error) {</w:t>
      </w:r>
    </w:p>
    <w:p>
      <w:pPr>
        <w:pStyle w:val="CodeLine"/>
      </w:pPr>
      <w:r>
        <w:t xml:space="preserve">    defer utils.AddFuncLabel("[repo-get-type]",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s.queryBuilder.Select(</w:t>
      </w:r>
    </w:p>
    <w:p>
      <w:pPr>
        <w:pStyle w:val="CodeLine"/>
      </w:pPr>
      <w:r>
        <w:t xml:space="preserve">        "id",</w:t>
      </w:r>
    </w:p>
    <w:p>
      <w:pPr>
        <w:pStyle w:val="CodeLine"/>
      </w:pPr>
      <w:r>
        <w:t xml:space="preserve">        "user_id",</w:t>
      </w:r>
    </w:p>
    <w:p>
      <w:pPr>
        <w:pStyle w:val="CodeLine"/>
      </w:pPr>
      <w:r>
        <w:t xml:space="preserve">        "name",</w:t>
      </w:r>
    </w:p>
    <w:p>
      <w:pPr>
        <w:pStyle w:val="CodeLine"/>
      </w:pPr>
      <w:r>
        <w:t xml:space="preserve">        "color",</w:t>
      </w:r>
    </w:p>
    <w:p>
      <w:pPr>
        <w:pStyle w:val="CodeLine"/>
      </w:pPr>
      <w:r>
        <w:t xml:space="preserve">    ).From(fmt.Sprintf("%s.%s AS types", s.scheme, TABLE_TYPES))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pgutils.SearchEq(query, "types.id", opts.ID)</w:t>
      </w:r>
    </w:p>
    <w:p>
      <w:pPr>
        <w:pStyle w:val="CodeLine"/>
      </w:pPr>
      <w:r>
        <w:t xml:space="preserve">    query = pgutils.SearchEq(query, "types.user_id", opts.UserID)</w:t>
      </w:r>
    </w:p>
    <w:p>
      <w:pPr>
        <w:pStyle w:val="CodeLine"/>
      </w:pPr>
      <w:r>
        <w:t xml:space="preserve">    query = pgutils.SearchEq(query, "types.name", opts.Name)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[get-type: INCOMING] \n OPTS: %+v \n", opts)</w:t>
      </w:r>
    </w:p>
    <w:p>
      <w:pPr>
        <w:pStyle w:val="CodeLine"/>
      </w:pPr>
      <w:r>
        <w:t xml:space="preserve">    logrus.Debugf("\n [get-type: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nil,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rows, err := s.client.Query(ctx, sql, args...)</w:t>
      </w:r>
    </w:p>
    <w:p>
      <w:pPr>
        <w:pStyle w:val="CodeLine"/>
      </w:pPr>
      <w:r>
        <w:t xml:space="preserve">    defer rows.Close()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rows.Next() {</w:t>
      </w:r>
    </w:p>
    <w:p>
      <w:pPr>
        <w:pStyle w:val="CodeLine"/>
      </w:pPr>
      <w:r>
        <w:t xml:space="preserve">        t := models.Type{}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scanValues := []any{</w:t>
      </w:r>
    </w:p>
    <w:p>
      <w:pPr>
        <w:pStyle w:val="CodeLine"/>
      </w:pPr>
      <w:r>
        <w:t xml:space="preserve">            &amp;t.ID,</w:t>
      </w:r>
    </w:p>
    <w:p>
      <w:pPr>
        <w:pStyle w:val="CodeLine"/>
      </w:pPr>
      <w:r>
        <w:t xml:space="preserve">            &amp;t.UserID,</w:t>
      </w:r>
    </w:p>
    <w:p>
      <w:pPr>
        <w:pStyle w:val="CodeLine"/>
      </w:pPr>
      <w:r>
        <w:t xml:space="preserve">            &amp;t.Name,</w:t>
      </w:r>
    </w:p>
    <w:p>
      <w:pPr>
        <w:pStyle w:val="CodeLine"/>
      </w:pPr>
      <w:r>
        <w:t xml:space="preserve">            &amp;t.Color,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:= rows.Scan(scanValues...); err != nil {</w:t>
      </w:r>
    </w:p>
    <w:p>
      <w:pPr>
        <w:pStyle w:val="CodeLine"/>
      </w:pPr>
      <w:r>
        <w:t xml:space="preserve">            return nil,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typeEntity := t.ToEntity()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res = append(res, typeEntity)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*TypeStorage) Create(ctx context.Context, typeCreate entity.TypeCreate) (res string, err error) {</w:t>
      </w:r>
    </w:p>
    <w:p>
      <w:pPr>
        <w:pStyle w:val="CodeLine"/>
      </w:pPr>
      <w:r>
        <w:t xml:space="preserve">    defer utils.AddFuncLabel("[repo-type-create]",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Insert(fmt.Sprintf("%s.%s", s.scheme, TABLE_TYPES)).</w:t>
      </w:r>
    </w:p>
    <w:p>
      <w:pPr>
        <w:pStyle w:val="CodeLine"/>
      </w:pPr>
      <w:r>
        <w:t xml:space="preserve">        Columns(</w:t>
      </w:r>
    </w:p>
    <w:p>
      <w:pPr>
        <w:pStyle w:val="CodeLine"/>
      </w:pPr>
      <w:r>
        <w:t xml:space="preserve">            "user_id",</w:t>
      </w:r>
    </w:p>
    <w:p>
      <w:pPr>
        <w:pStyle w:val="CodeLine"/>
      </w:pPr>
      <w:r>
        <w:t xml:space="preserve">            "name",</w:t>
      </w:r>
    </w:p>
    <w:p>
      <w:pPr>
        <w:pStyle w:val="CodeLine"/>
      </w:pPr>
      <w:r>
        <w:t xml:space="preserve">            "color",</w:t>
      </w:r>
    </w:p>
    <w:p>
      <w:pPr>
        <w:pStyle w:val="CodeLine"/>
      </w:pPr>
      <w:r>
        <w:t xml:space="preserve">        ).Values(</w:t>
      </w:r>
    </w:p>
    <w:p>
      <w:pPr>
        <w:pStyle w:val="CodeLine"/>
      </w:pPr>
      <w:r>
        <w:t xml:space="preserve">        typeCreate.UserID,</w:t>
      </w:r>
    </w:p>
    <w:p>
      <w:pPr>
        <w:pStyle w:val="CodeLine"/>
      </w:pPr>
      <w:r>
        <w:t xml:space="preserve">        typeCreate.Name,</w:t>
      </w:r>
    </w:p>
    <w:p>
      <w:pPr>
        <w:pStyle w:val="CodeLine"/>
      </w:pPr>
      <w:r>
        <w:t xml:space="preserve">        typeCreate.Color,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Suffix("RETURNING id").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[create-type: INCOMING] \n type-create: %+v \n", typeCreate)</w:t>
      </w:r>
    </w:p>
    <w:p>
      <w:pPr>
        <w:pStyle w:val="CodeLine"/>
      </w:pPr>
      <w:r>
        <w:t xml:space="preserve">    logrus.Debugf("\n [create-type: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res,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*TypeStorage) Update(ctx context.Context, typeUpdate entity.TypeUpdate) (err error) {</w:t>
      </w:r>
    </w:p>
    <w:p>
      <w:pPr>
        <w:pStyle w:val="CodeLine"/>
      </w:pPr>
      <w:r>
        <w:t xml:space="preserve">    defer utils.AddFuncLabel("[repo-type-update]",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</w:t>
      </w:r>
    </w:p>
    <w:p>
      <w:pPr>
        <w:pStyle w:val="CodeLine"/>
      </w:pPr>
      <w:r>
        <w:t xml:space="preserve">        Update(fmt.Sprintf("%s.%s", s.scheme, TABLE_TYPES)).</w:t>
      </w:r>
    </w:p>
    <w:p>
      <w:pPr>
        <w:pStyle w:val="CodeLine"/>
      </w:pPr>
      <w:r>
        <w:t xml:space="preserve">        Where(squirrel.Eq{"id": typeUpdate.ID})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typeUpdate.Color != nil {</w:t>
      </w:r>
    </w:p>
    <w:p>
      <w:pPr>
        <w:pStyle w:val="CodeLine"/>
      </w:pPr>
      <w:r>
        <w:t xml:space="preserve">        query = query.Set("color", *typeUpdate.Color)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typeUpdate.Name != nil {</w:t>
      </w:r>
    </w:p>
    <w:p>
      <w:pPr>
        <w:pStyle w:val="CodeLine"/>
      </w:pPr>
      <w:r>
        <w:t xml:space="preserve">        query = query.Set("name", *typeUpdate.Name)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[update-type: INCOMING] \n type-update: %+v \n", typeUpdate)</w:t>
      </w:r>
    </w:p>
    <w:p>
      <w:pPr>
        <w:pStyle w:val="CodeLine"/>
      </w:pPr>
      <w:r>
        <w:t xml:space="preserve">    logrus.Debugf("\n [update-type: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*TypeStorage) Delete(ctx context.Context, typeID string) (err error) {</w:t>
      </w:r>
    </w:p>
    <w:p>
      <w:pPr>
        <w:pStyle w:val="CodeLine"/>
      </w:pPr>
      <w:r>
        <w:t xml:space="preserve">    defer utils.AddFuncLabel("[repo-type-delete]",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Delete(fmt.Sprintf("%s.%s", s.scheme, TABLE_TYPES)).</w:t>
      </w:r>
    </w:p>
    <w:p>
      <w:pPr>
        <w:pStyle w:val="CodeLine"/>
      </w:pPr>
      <w:r>
        <w:t xml:space="preserve">        Where(squirrel.Eq{"id": typeID}).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[delete-type: INCOMING] \n type-id: %s \n", typeID)</w:t>
      </w:r>
    </w:p>
    <w:p>
      <w:pPr>
        <w:pStyle w:val="CodeLine"/>
      </w:pPr>
      <w:r>
        <w:t xml:space="preserve">    logrus.Debugf("\n [delete-type: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internal/repository/postgres/type/repository.go</w:t>
      </w:r>
    </w:p>
    <w:p>
      <w:pPr>
        <w:pStyle w:val="FileMeta"/>
      </w:pPr>
      <w:r>
        <w:t>24 строк</w:t>
      </w:r>
    </w:p>
    <w:p>
      <w:pPr>
        <w:pStyle w:val="CodeLine"/>
      </w:pPr>
      <w:r>
        <w:t>package db_type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TABLE_TYPES = "types"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TypeStorage struct {</w:t>
      </w:r>
    </w:p>
    <w:p>
      <w:pPr>
        <w:pStyle w:val="CodeLine"/>
      </w:pPr>
      <w:r>
        <w:t xml:space="preserve">    queryBuilder squirrel.StatementBuilderType</w:t>
      </w:r>
    </w:p>
    <w:p>
      <w:pPr>
        <w:pStyle w:val="CodeLine"/>
      </w:pPr>
      <w:r>
        <w:t xml:space="preserve">    client       *pgxpool.Pool</w:t>
      </w:r>
    </w:p>
    <w:p>
      <w:pPr>
        <w:pStyle w:val="CodeLine"/>
      </w:pPr>
      <w:r>
        <w:t xml:space="preserve">    scheme    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New(storage *pgxpool.Pool, scheme string) (*TypeStorage, error) {</w:t>
      </w:r>
    </w:p>
    <w:p>
      <w:pPr>
        <w:pStyle w:val="CodeLine"/>
      </w:pPr>
      <w:r>
        <w:t xml:space="preserve">    return &amp;TypeStorage{</w:t>
      </w:r>
    </w:p>
    <w:p>
      <w:pPr>
        <w:pStyle w:val="CodeLine"/>
      </w:pPr>
      <w:r>
        <w:t xml:space="preserve">        queryBuilder: squirrel.StatementBuilder.PlaceholderFormat(squirrel.Dollar),</w:t>
      </w:r>
    </w:p>
    <w:p>
      <w:pPr>
        <w:pStyle w:val="CodeLine"/>
      </w:pPr>
      <w:r>
        <w:t xml:space="preserve">        client:       storage,</w:t>
      </w:r>
    </w:p>
    <w:p>
      <w:pPr>
        <w:pStyle w:val="CodeLine"/>
      </w:pPr>
      <w:r>
        <w:t xml:space="preserve">        scheme:       scheme,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internal/repository/postgres/user/db.user.go</w:t>
      </w:r>
    </w:p>
    <w:p>
      <w:pPr>
        <w:pStyle w:val="FileMeta"/>
      </w:pPr>
      <w:r>
        <w:t>187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"github.com/sater-151/todo-list/internal/repository/postgres/models"</w:t>
      </w:r>
    </w:p>
    <w:p>
      <w:pPr>
        <w:pStyle w:val="CodeLine"/>
      </w:pPr>
      <w:r>
        <w:t xml:space="preserve">    "github.com/sater-151/todo-list/pkg/pgutils"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Get(ctx context.Context, opts entity.GetUsersOpts) (res entity.Users, err error) {</w:t>
      </w:r>
    </w:p>
    <w:p>
      <w:pPr>
        <w:pStyle w:val="CodeLine"/>
      </w:pPr>
      <w:r>
        <w:t xml:space="preserve">    defer utils.AddFuncLabel("[repo-get-users]",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s.queryBuilder.Select(</w:t>
      </w:r>
    </w:p>
    <w:p>
      <w:pPr>
        <w:pStyle w:val="CodeLine"/>
      </w:pPr>
      <w:r>
        <w:t xml:space="preserve">        "id",</w:t>
      </w:r>
    </w:p>
    <w:p>
      <w:pPr>
        <w:pStyle w:val="CodeLine"/>
      </w:pPr>
      <w:r>
        <w:t xml:space="preserve">        "login",</w:t>
      </w:r>
    </w:p>
    <w:p>
      <w:pPr>
        <w:pStyle w:val="CodeLine"/>
      </w:pPr>
      <w:r>
        <w:t xml:space="preserve">    ).From(fmt.Sprintf("%s.%s AS users", s.scheme, TABLE_USERS))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= pgutils.SearchEq(query, "users.id", opts.ID)</w:t>
      </w:r>
    </w:p>
    <w:p>
      <w:pPr>
        <w:pStyle w:val="CodeLine"/>
      </w:pPr>
      <w:r>
        <w:t xml:space="preserve">    query = pgutils.SearchEq(query, "users.login", opts.Login)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[get-users: INCOMING] \n OPTS: %+v \n", opts)</w:t>
      </w:r>
    </w:p>
    <w:p>
      <w:pPr>
        <w:pStyle w:val="CodeLine"/>
      </w:pPr>
      <w:r>
        <w:t xml:space="preserve">    logrus.Debugf("\n [get-users: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nil,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rows, err := s.client.Query(ctx, sql, args...)</w:t>
      </w:r>
    </w:p>
    <w:p>
      <w:pPr>
        <w:pStyle w:val="CodeLine"/>
      </w:pPr>
      <w:r>
        <w:t xml:space="preserve">    defer rows.Close()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rows.Next() {</w:t>
      </w:r>
    </w:p>
    <w:p>
      <w:pPr>
        <w:pStyle w:val="CodeLine"/>
      </w:pPr>
      <w:r>
        <w:t xml:space="preserve">        u := models.User{}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scanValues := []any{</w:t>
      </w:r>
    </w:p>
    <w:p>
      <w:pPr>
        <w:pStyle w:val="CodeLine"/>
      </w:pPr>
      <w:r>
        <w:t xml:space="preserve">            &amp;u.ID,</w:t>
      </w:r>
    </w:p>
    <w:p>
      <w:pPr>
        <w:pStyle w:val="CodeLine"/>
      </w:pPr>
      <w:r>
        <w:t xml:space="preserve">            &amp;u.Login,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= rows.Scan(scanValues...); err != nil {</w:t>
      </w:r>
    </w:p>
    <w:p>
      <w:pPr>
        <w:pStyle w:val="CodeLine"/>
      </w:pPr>
      <w:r>
        <w:t xml:space="preserve">            return nil,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userEntity := u.ToEntity()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res = append(res, userEntity)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GetPassword(ctx context.Context, userID string) (res string, err error) {</w:t>
      </w:r>
    </w:p>
    <w:p>
      <w:pPr>
        <w:pStyle w:val="CodeLine"/>
      </w:pPr>
      <w:r>
        <w:t xml:space="preserve">    defer utils.AddFuncLabel("[repo-get-user-password]",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Select(fmt.Sprintf("pgp_sym_decrypt(password::bytea, '%s')", s.cryptoKey)).</w:t>
      </w:r>
    </w:p>
    <w:p>
      <w:pPr>
        <w:pStyle w:val="CodeLine"/>
      </w:pPr>
      <w:r>
        <w:t xml:space="preserve">        From(fmt.Sprintf("%s.%s", s.scheme, TABLE_USERS)).</w:t>
      </w:r>
    </w:p>
    <w:p>
      <w:pPr>
        <w:pStyle w:val="CodeLine"/>
      </w:pPr>
      <w:r>
        <w:t xml:space="preserve">        Where(squirrel.Eq{"id": userID}).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[get-password: INCOMING] \n user-id: %s \n", userID)</w:t>
      </w:r>
    </w:p>
    <w:p>
      <w:pPr>
        <w:pStyle w:val="CodeLine"/>
      </w:pPr>
      <w:r>
        <w:t xml:space="preserve">    logrus.Debugf("\n [get-password: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res,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GetRefreshToken(ctx context.Context, userID string) (res string, err error) {</w:t>
      </w:r>
    </w:p>
    <w:p>
      <w:pPr>
        <w:pStyle w:val="CodeLine"/>
      </w:pPr>
      <w:r>
        <w:t xml:space="preserve">    defer utils.AddFuncLabel("[repo-get-user-refresh-token]",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Select("refresh_token").</w:t>
      </w:r>
    </w:p>
    <w:p>
      <w:pPr>
        <w:pStyle w:val="CodeLine"/>
      </w:pPr>
      <w:r>
        <w:t xml:space="preserve">        From(fmt.Sprintf("%s.%s", s.scheme, TABLE_USERS)).</w:t>
      </w:r>
    </w:p>
    <w:p>
      <w:pPr>
        <w:pStyle w:val="CodeLine"/>
      </w:pPr>
      <w:r>
        <w:t xml:space="preserve">        Where(squirrel.Eq{"id": userID}).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[get-refresh-token: INCOMING] \n user-id: %s \n", userID)</w:t>
      </w:r>
    </w:p>
    <w:p>
      <w:pPr>
        <w:pStyle w:val="CodeLine"/>
      </w:pPr>
      <w:r>
        <w:t xml:space="preserve">    logrus.Debugf("\n [get-refresh-token: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res,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Create(ctx context.Context, userCreate entity.UserCreate) (res string, err error) {</w:t>
      </w:r>
    </w:p>
    <w:p>
      <w:pPr>
        <w:pStyle w:val="CodeLine"/>
      </w:pPr>
      <w:r>
        <w:t xml:space="preserve">    defer utils.AddFuncLabel("[repo-user-create]",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squirrel.Expr(</w:t>
      </w:r>
    </w:p>
    <w:p>
      <w:pPr>
        <w:pStyle w:val="CodeLine"/>
      </w:pPr>
      <w:r>
        <w:t xml:space="preserve">        fmt.Sprintf("INSERT INTO todo.users (login,password) VALUES ('%s', pgp_sym_encrypt('%s', '%s')) RETURNING id", userCreate.Login, userCreate.Password, s.cryptoKey),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[create-user: INCOMING] \n user-create: %+v \n", userCreate)</w:t>
      </w:r>
    </w:p>
    <w:p>
      <w:pPr>
        <w:pStyle w:val="CodeLine"/>
      </w:pPr>
      <w:r>
        <w:t xml:space="preserve">    logrus.Debugf("\n [create-user: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res,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s.client.QueryRow(ctx, sql, args...).Scan(&amp;res)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Update(ctx context.Context, userUpdate entity.UserUpdate) (err error) {</w:t>
      </w:r>
    </w:p>
    <w:p>
      <w:pPr>
        <w:pStyle w:val="CodeLine"/>
      </w:pPr>
      <w:r>
        <w:t xml:space="preserve">    defer utils.AddFuncLabel("[repo-user-update]",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query := s.queryBuilder.</w:t>
      </w:r>
    </w:p>
    <w:p>
      <w:pPr>
        <w:pStyle w:val="CodeLine"/>
      </w:pPr>
      <w:r>
        <w:t xml:space="preserve">        Update(fmt.Sprintf("%s.%s", s.scheme, TABLE_USERS)).</w:t>
      </w:r>
    </w:p>
    <w:p>
      <w:pPr>
        <w:pStyle w:val="CodeLine"/>
      </w:pPr>
      <w:r>
        <w:t xml:space="preserve">        Where(squirrel.Eq{"id": userUpdate.ID})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userUpdate.Login != nil {</w:t>
      </w:r>
    </w:p>
    <w:p>
      <w:pPr>
        <w:pStyle w:val="CodeLine"/>
      </w:pPr>
      <w:r>
        <w:t xml:space="preserve">        query = query.Set("login", *userUpdate.Login)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userUpdate.RefreshToken != nil {</w:t>
      </w:r>
    </w:p>
    <w:p>
      <w:pPr>
        <w:pStyle w:val="CodeLine"/>
      </w:pPr>
      <w:r>
        <w:t xml:space="preserve">        query = query.Set("refresh_token", *userUpdate.RefreshToken)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query.ToSql()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[update-user: INCOMING] \n user-update: %+v \n", userUpdate)</w:t>
      </w:r>
    </w:p>
    <w:p>
      <w:pPr>
        <w:pStyle w:val="CodeLine"/>
      </w:pPr>
      <w:r>
        <w:t xml:space="preserve">    logrus.Debugf("\n [update-user: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UpdatePassword(ctx context.Context, userID, newPassword string) (err error) {</w:t>
      </w:r>
    </w:p>
    <w:p>
      <w:pPr>
        <w:pStyle w:val="CodeLine"/>
      </w:pPr>
      <w:r>
        <w:t xml:space="preserve">    defer utils.AddFuncLabel("[repo-user-update-password]",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squirrel.Expr(</w:t>
      </w:r>
    </w:p>
    <w:p>
      <w:pPr>
        <w:pStyle w:val="CodeLine"/>
      </w:pPr>
      <w:r>
        <w:t xml:space="preserve">        fmt.Sprintf("UPDATE todo.users SET password = pgp_sym_encrypt('%s', '%s') WHERE id = '%s'", newPassword, s.cryptoKey, userID),</w:t>
      </w:r>
    </w:p>
    <w:p>
      <w:pPr>
        <w:pStyle w:val="CodeLine"/>
      </w:pPr>
      <w:r>
        <w:t xml:space="preserve">    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[update-password: INCOMING] \n user-id: %s \n new-password: %s \n", userID, newPassword)</w:t>
      </w:r>
    </w:p>
    <w:p>
      <w:pPr>
        <w:pStyle w:val="CodeLine"/>
      </w:pPr>
      <w:r>
        <w:t xml:space="preserve">    logrus.Debugf("\n [update-password: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*UserStorage) Delete(ctx context.Context, userID string) (err error) {</w:t>
      </w:r>
    </w:p>
    <w:p>
      <w:pPr>
        <w:pStyle w:val="CodeLine"/>
      </w:pPr>
      <w:r>
        <w:t xml:space="preserve">    defer utils.AddFuncLabel("[repo-user-delete]",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sql, args, err := s.queryBuilder.</w:t>
      </w:r>
    </w:p>
    <w:p>
      <w:pPr>
        <w:pStyle w:val="CodeLine"/>
      </w:pPr>
      <w:r>
        <w:t xml:space="preserve">        Delete(fmt.Sprintf("%s.%s", s.scheme, TABLE_USERS)).</w:t>
      </w:r>
    </w:p>
    <w:p>
      <w:pPr>
        <w:pStyle w:val="CodeLine"/>
      </w:pPr>
      <w:r>
        <w:t xml:space="preserve">        Where(squirrel.Eq{"id": userID}).</w:t>
      </w:r>
    </w:p>
    <w:p>
      <w:pPr>
        <w:pStyle w:val="CodeLine"/>
      </w:pPr>
      <w:r>
        <w:t xml:space="preserve">        ToSql()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logrus.Debugf("\n [delete-user: INCOMING] \n user-id: %s \n", userID)</w:t>
      </w:r>
    </w:p>
    <w:p>
      <w:pPr>
        <w:pStyle w:val="CodeLine"/>
      </w:pPr>
      <w:r>
        <w:t xml:space="preserve">    logrus.Debugf("\n [delete-user: SQL] \n Query: %s \n ARGS: %v \n", sql, args)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s.client.Exec(ctx, sql, args...)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internal/repository/postgres/user/repository.go</w:t>
      </w:r>
    </w:p>
    <w:p>
      <w:pPr>
        <w:pStyle w:val="FileMeta"/>
      </w:pPr>
      <w:r>
        <w:t>26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var (</w:t>
      </w:r>
    </w:p>
    <w:p>
      <w:pPr>
        <w:pStyle w:val="CodeLine"/>
      </w:pPr>
      <w:r>
        <w:t xml:space="preserve">    TABLE_USERS = "users"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UserStorage struct {</w:t>
      </w:r>
    </w:p>
    <w:p>
      <w:pPr>
        <w:pStyle w:val="CodeLine"/>
      </w:pPr>
      <w:r>
        <w:t xml:space="preserve">    queryBuilder squirrel.StatementBuilderType</w:t>
      </w:r>
    </w:p>
    <w:p>
      <w:pPr>
        <w:pStyle w:val="CodeLine"/>
      </w:pPr>
      <w:r>
        <w:t xml:space="preserve">    client       *pgxpool.Pool</w:t>
      </w:r>
    </w:p>
    <w:p>
      <w:pPr>
        <w:pStyle w:val="CodeLine"/>
      </w:pPr>
      <w:r>
        <w:t xml:space="preserve">    scheme       string</w:t>
      </w:r>
    </w:p>
    <w:p>
      <w:pPr>
        <w:pStyle w:val="CodeLine"/>
      </w:pPr>
      <w:r>
        <w:t xml:space="preserve">    cryptoKey   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New(storage *pgxpool.Pool, scheme string, cryptoKey string) (*UserStorage, error) {</w:t>
      </w:r>
    </w:p>
    <w:p>
      <w:pPr>
        <w:pStyle w:val="CodeLine"/>
      </w:pPr>
      <w:r>
        <w:t xml:space="preserve">    return &amp;UserStorage{</w:t>
      </w:r>
    </w:p>
    <w:p>
      <w:pPr>
        <w:pStyle w:val="CodeLine"/>
      </w:pPr>
      <w:r>
        <w:t xml:space="preserve">        queryBuilder: squirrel.StatementBuilder.PlaceholderFormat(squirrel.Dollar),</w:t>
      </w:r>
    </w:p>
    <w:p>
      <w:pPr>
        <w:pStyle w:val="CodeLine"/>
      </w:pPr>
      <w:r>
        <w:t xml:space="preserve">        client:       storage,</w:t>
      </w:r>
    </w:p>
    <w:p>
      <w:pPr>
        <w:pStyle w:val="CodeLine"/>
      </w:pPr>
      <w:r>
        <w:t xml:space="preserve">        scheme:       scheme,</w:t>
      </w:r>
    </w:p>
    <w:p>
      <w:pPr>
        <w:pStyle w:val="CodeLine"/>
      </w:pPr>
      <w:r>
        <w:t xml:space="preserve">        cryptoKey:    cryptoKey,</w:t>
      </w:r>
    </w:p>
    <w:p>
      <w:pPr>
        <w:pStyle w:val="CodeLine"/>
      </w:pPr>
      <w:r>
        <w:t xml:space="preserve">    },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internal/service/board/board.go</w:t>
      </w:r>
    </w:p>
    <w:p>
      <w:pPr>
        <w:pStyle w:val="FileMeta"/>
      </w:pPr>
      <w:r>
        <w:t>87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BoardService struct {</w:t>
      </w:r>
    </w:p>
    <w:p>
      <w:pPr>
        <w:pStyle w:val="CodeLine"/>
      </w:pPr>
      <w:r>
        <w:t xml:space="preserve">    boards  BoardRepository</w:t>
      </w:r>
    </w:p>
    <w:p>
      <w:pPr>
        <w:pStyle w:val="CodeLine"/>
      </w:pPr>
      <w:r>
        <w:t xml:space="preserve">    columns ColumnCreator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*BoardService) Get(ctx context.Context, opts entity.GetBoardsOpts) (boards entity.Boards, err error) {</w:t>
      </w:r>
    </w:p>
    <w:p>
      <w:pPr>
        <w:pStyle w:val="CodeLine"/>
      </w:pPr>
      <w:r>
        <w:t xml:space="preserve">    boards, err = s.boards.Get(ctx, opts)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len(boards) == 0 {</w:t>
      </w:r>
    </w:p>
    <w:p>
      <w:pPr>
        <w:pStyle w:val="CodeLine"/>
      </w:pPr>
      <w:r>
        <w:t xml:space="preserve">        return nil, entity.ErrNotFound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*BoardService) GetByID(ctx context.Context, userID, boardID string) (board entity.Board, err error) {</w:t>
      </w:r>
    </w:p>
    <w:p>
      <w:pPr>
        <w:pStyle w:val="CodeLine"/>
      </w:pPr>
      <w:r>
        <w:t xml:space="preserve">    defer utils.AddFuncLabel("[service-get-board-by-id]",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boards, err := s.Get(ctx, entity.GetBoardsOpts{ID: boardID, UserID: userID})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boards[0],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*BoardService) GetByUserID(ctx context.Context, userID string) (boards entity.Boards, err error) {</w:t>
      </w:r>
    </w:p>
    <w:p>
      <w:pPr>
        <w:pStyle w:val="CodeLine"/>
      </w:pPr>
      <w:r>
        <w:t xml:space="preserve">    defer utils.AddFuncLabel("[service-get-boards-by-user-id]",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s.Get(ctx, entity.GetBoardsOpts{UserID: userID})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*BoardService) Create(ctx context.Context, boardCreate entity.BoardCreate) (board entity.Board, err error) {</w:t>
      </w:r>
    </w:p>
    <w:p>
      <w:pPr>
        <w:pStyle w:val="CodeLine"/>
      </w:pPr>
      <w:r>
        <w:t xml:space="preserve">    defer utils.AddFuncLabel("[service-create-board]",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newBoardID, err := s.boards.Create(ctx, boardCreate)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// Таблица содержит дефолтную колонку backlog</w:t>
      </w:r>
    </w:p>
    <w:p>
      <w:pPr>
        <w:pStyle w:val="CodeLine"/>
      </w:pPr>
      <w:r>
        <w:t xml:space="preserve">    columnCreate := entity.ColumnCreate{</w:t>
      </w:r>
    </w:p>
    <w:p>
      <w:pPr>
        <w:pStyle w:val="CodeLine"/>
      </w:pPr>
      <w:r>
        <w:t xml:space="preserve">        BoardID:    newBoardID,</w:t>
      </w:r>
    </w:p>
    <w:p>
      <w:pPr>
        <w:pStyle w:val="CodeLine"/>
      </w:pPr>
      <w:r>
        <w:t xml:space="preserve">        Name:       "backlog",</w:t>
      </w:r>
    </w:p>
    <w:p>
      <w:pPr>
        <w:pStyle w:val="CodeLine"/>
      </w:pPr>
      <w:r>
        <w:t xml:space="preserve">        OderNumber: -1,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s.columns.CreateColumn(ctx, columnCreate)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boardCreate.UserID, newBoardID)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*BoardService) Update(ctx context.Context, userID string, boardUpdate entity.BoardUpdate) (board entity.Board, err error) {</w:t>
      </w:r>
    </w:p>
    <w:p>
      <w:pPr>
        <w:pStyle w:val="CodeLine"/>
      </w:pPr>
      <w:r>
        <w:t xml:space="preserve">    defer utils.AddFuncLabel("[service-update-board]",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s.boards.Update(ctx, boardUpdate);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userID, boardUpdate.ID)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*BoardService) Delete(ctx context.Context, userID, boardID string) (err error) {</w:t>
      </w:r>
    </w:p>
    <w:p>
      <w:pPr>
        <w:pStyle w:val="CodeLine"/>
      </w:pPr>
      <w:r>
        <w:t xml:space="preserve">    defer utils.AddFuncLabel("[service-delete-board]",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s.GetByID(ctx, userID, boardID)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s.boards.Delete(ctx, boardID)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internal/service/board/board_test.go</w:t>
      </w:r>
    </w:p>
    <w:p>
      <w:pPr>
        <w:pStyle w:val="FileMeta"/>
      </w:pPr>
      <w:r>
        <w:t>128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fakeBoardRepo struct {</w:t>
      </w:r>
    </w:p>
    <w:p>
      <w:pPr>
        <w:pStyle w:val="CodeLine"/>
      </w:pPr>
      <w:r>
        <w:t xml:space="preserve">    boards  entity.Boards</w:t>
      </w:r>
    </w:p>
    <w:p>
      <w:pPr>
        <w:pStyle w:val="CodeLine"/>
      </w:pPr>
      <w:r>
        <w:t xml:space="preserve">    created []entity.BoardCreate</w:t>
      </w:r>
    </w:p>
    <w:p>
      <w:pPr>
        <w:pStyle w:val="CodeLine"/>
      </w:pPr>
      <w:r>
        <w:t xml:space="preserve">    updated []entity.BoardUpdate</w:t>
      </w:r>
    </w:p>
    <w:p>
      <w:pPr>
        <w:pStyle w:val="CodeLine"/>
      </w:pPr>
      <w:r>
        <w:t xml:space="preserve">    deleted []string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*fakeBoardRepo) Get(_ context.Context, opts entity.GetBoardsOpts) (entity.Boards,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entity.Boards</w:t>
      </w:r>
    </w:p>
    <w:p>
      <w:pPr>
        <w:pStyle w:val="CodeLine"/>
      </w:pPr>
      <w:r>
        <w:t xml:space="preserve">    for _, b := range r.boards {</w:t>
      </w:r>
    </w:p>
    <w:p>
      <w:pPr>
        <w:pStyle w:val="CodeLine"/>
      </w:pPr>
      <w:r>
        <w:t xml:space="preserve">        if opts.ID != "" &amp;&amp; b.ID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opts.UserID != "" &amp;&amp; b.UserID != opts.UserID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b)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*fakeBoardRepo) Create(_ context.Context, boardCreate entity.BoardCreate)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r.created = append(r.created, boardCreate)</w:t>
      </w:r>
    </w:p>
    <w:p>
      <w:pPr>
        <w:pStyle w:val="CodeLine"/>
      </w:pPr>
      <w:r>
        <w:t xml:space="preserve">    id := "board-new"</w:t>
      </w:r>
    </w:p>
    <w:p>
      <w:pPr>
        <w:pStyle w:val="CodeLine"/>
      </w:pPr>
      <w:r>
        <w:t xml:space="preserve">    r.boards = append(r.boards, entity.Board{ID: id, UserID: boardCreate.UserID, Name: boardCreate.Name})</w:t>
      </w:r>
    </w:p>
    <w:p>
      <w:pPr>
        <w:pStyle w:val="CodeLine"/>
      </w:pPr>
      <w:r>
        <w:t xml:space="preserve">    return id,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*fakeBoardRepo) Update(_ context.Context, boardUpdate entity.BoardUpdate)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r.updated = append(r.updated, boardUpdate)</w:t>
      </w:r>
    </w:p>
    <w:p>
      <w:pPr>
        <w:pStyle w:val="CodeLine"/>
      </w:pPr>
      <w:r>
        <w:t xml:space="preserve">    for i := range r.boards {</w:t>
      </w:r>
    </w:p>
    <w:p>
      <w:pPr>
        <w:pStyle w:val="CodeLine"/>
      </w:pPr>
      <w:r>
        <w:t xml:space="preserve">        if r.boards[i].ID == boardUpdate.ID &amp;&amp; boardUpdate.Name != nil {</w:t>
      </w:r>
    </w:p>
    <w:p>
      <w:pPr>
        <w:pStyle w:val="CodeLine"/>
      </w:pPr>
      <w:r>
        <w:t xml:space="preserve">            r.boards[i].Name = *boardUpdate.Name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*fakeBoardRepo) Delete(_ context.Context, boardID string)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r.deleted = append(r.deleted, boardID)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fakeColumnCreator struct {</w:t>
      </w:r>
    </w:p>
    <w:p>
      <w:pPr>
        <w:pStyle w:val="CodeLine"/>
      </w:pPr>
      <w:r>
        <w:t xml:space="preserve">    created []entity.ColumnCreate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*fakeColumnCreator) CreateColumn(_ context.Context, columnCreate entity.ColumnCreate)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r.created = append(r.created, columnCreate)</w:t>
      </w:r>
    </w:p>
    <w:p>
      <w:pPr>
        <w:pStyle w:val="CodeLine"/>
      </w:pPr>
      <w:r>
        <w:t xml:space="preserve">    return "column-new",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TestBoardServiceGetReturnsNotFoundWhenEmpty(t *testing.T) {</w:t>
      </w:r>
    </w:p>
    <w:p>
      <w:pPr>
        <w:pStyle w:val="CodeLine"/>
      </w:pPr>
      <w:r>
        <w:t xml:space="preserve">    service := New(&amp;fakeBoardRepo{}, &amp;fakeColumnCreator{})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service.Get(context.Background(), entity.GetBoardsOpts{UserID: "missing"})</w:t>
      </w:r>
    </w:p>
    <w:p>
      <w:pPr>
        <w:pStyle w:val="CodeLine"/>
      </w:pPr>
      <w:r>
        <w:t xml:space="preserve">    if !errors.Is(err, entity.ErrNotFound) {</w:t>
      </w:r>
    </w:p>
    <w:p>
      <w:pPr>
        <w:pStyle w:val="CodeLine"/>
      </w:pPr>
      <w:r>
        <w:t xml:space="preserve">        t.Fatalf("expected ErrNotFound, got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TestBoardServiceCreateCreatesBacklogAndReturnsBoard(t *testing.T) {</w:t>
      </w:r>
    </w:p>
    <w:p>
      <w:pPr>
        <w:pStyle w:val="CodeLine"/>
      </w:pPr>
      <w:r>
        <w:t xml:space="preserve">    boards := &amp;fakeBoardRepo{}</w:t>
      </w:r>
    </w:p>
    <w:p>
      <w:pPr>
        <w:pStyle w:val="CodeLine"/>
      </w:pPr>
      <w:r>
        <w:t xml:space="preserve">    columns := &amp;fakeColumnCreator{}</w:t>
      </w:r>
    </w:p>
    <w:p>
      <w:pPr>
        <w:pStyle w:val="CodeLine"/>
      </w:pPr>
      <w:r>
        <w:t xml:space="preserve">    service := New(boards, columns)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got, err := service.Create(context.Background(), entity.BoardCreate{UserID: "user-1", Name: "Work"})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t.Fatalf("Create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got.ID != "board-new" || got.UserID != "user-1" || got.Name != "Work" {</w:t>
      </w:r>
    </w:p>
    <w:p>
      <w:pPr>
        <w:pStyle w:val="CodeLine"/>
      </w:pPr>
      <w:r>
        <w:t xml:space="preserve">        t.Fatalf("unexpected board: %+v", got)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len(columns.created) != 1 {</w:t>
      </w:r>
    </w:p>
    <w:p>
      <w:pPr>
        <w:pStyle w:val="CodeLine"/>
      </w:pPr>
      <w:r>
        <w:t xml:space="preserve">        t.Fatalf("expected backlog column to be created once, got %d", len(columns.created))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columns.created[0].Name != "backlog" || columns.created[0].OderNumber != -1 || columns.created[0].BoardID != "board-new" {</w:t>
      </w:r>
    </w:p>
    <w:p>
      <w:pPr>
        <w:pStyle w:val="CodeLine"/>
      </w:pPr>
      <w:r>
        <w:t xml:space="preserve">        t.Fatalf("unexpected backlog column: %+v", columns.created[0])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TestBoardServiceUpdateAndDeleteCheckOwnership(t *testing.T) {</w:t>
      </w:r>
    </w:p>
    <w:p>
      <w:pPr>
        <w:pStyle w:val="CodeLine"/>
      </w:pPr>
      <w:r>
        <w:t xml:space="preserve">    name := "Updated"</w:t>
      </w:r>
    </w:p>
    <w:p>
      <w:pPr>
        <w:pStyle w:val="CodeLine"/>
      </w:pPr>
      <w:r>
        <w:t xml:space="preserve">    boards := &amp;fakeBoardRepo{boards: entity.Boards{{ID: "board-1", UserID: "user-1", Name: "Old"}}}</w:t>
      </w:r>
    </w:p>
    <w:p>
      <w:pPr>
        <w:pStyle w:val="CodeLine"/>
      </w:pPr>
      <w:r>
        <w:t xml:space="preserve">    service := New(boards, &amp;fakeColumnCreator{})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updated, err := service.Update(context.Background(), "user-1", entity.BoardUpdate{ID: "board-1", Name: &amp;name})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t.Fatalf("Update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updated.Name != name {</w:t>
      </w:r>
    </w:p>
    <w:p>
      <w:pPr>
        <w:pStyle w:val="CodeLine"/>
      </w:pPr>
      <w:r>
        <w:t xml:space="preserve">        t.Fatalf("expected updated name %q, got %q", name, updated.Name)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service.Delete(context.Background(), "user-1", "board-1"); err != nil {</w:t>
      </w:r>
    </w:p>
    <w:p>
      <w:pPr>
        <w:pStyle w:val="CodeLine"/>
      </w:pPr>
      <w:r>
        <w:t xml:space="preserve">        t.Fatalf("Delete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len(boards.deleted) != 1 || boards.deleted[0] != "board-1" {</w:t>
      </w:r>
    </w:p>
    <w:p>
      <w:pPr>
        <w:pStyle w:val="CodeLine"/>
      </w:pPr>
      <w:r>
        <w:t xml:space="preserve">        t.Fatalf("unexpected deletes: %+v", boards.deleted)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internal/service/board/main.go</w:t>
      </w:r>
    </w:p>
    <w:p>
      <w:pPr>
        <w:pStyle w:val="FileMeta"/>
      </w:pPr>
      <w:r>
        <w:t>34 строк</w:t>
      </w:r>
    </w:p>
    <w:p>
      <w:pPr>
        <w:pStyle w:val="CodeLine"/>
      </w:pPr>
      <w:r>
        <w:t>package board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BoardRepository interface {</w:t>
      </w:r>
    </w:p>
    <w:p>
      <w:pPr>
        <w:pStyle w:val="CodeLine"/>
      </w:pPr>
      <w:r>
        <w:t xml:space="preserve">    Get(ctx context.Context, opts entity.GetBoardsOpts) (entity.Boards, error)</w:t>
      </w:r>
    </w:p>
    <w:p>
      <w:pPr>
        <w:pStyle w:val="CodeLine"/>
      </w:pPr>
      <w:r>
        <w:t xml:space="preserve">    Create(ctx context.Context, boardCreate entity.BoardCreate) (string, error)</w:t>
      </w:r>
    </w:p>
    <w:p>
      <w:pPr>
        <w:pStyle w:val="CodeLine"/>
      </w:pPr>
      <w:r>
        <w:t xml:space="preserve">    Update(ctx context.Context, boardUpdate entity.BoardUpdate) error</w:t>
      </w:r>
    </w:p>
    <w:p>
      <w:pPr>
        <w:pStyle w:val="CodeLine"/>
      </w:pPr>
      <w:r>
        <w:t xml:space="preserve">    Delete(ctx context.Context, boardID string)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ColumnCreator interface {</w:t>
      </w:r>
    </w:p>
    <w:p>
      <w:pPr>
        <w:pStyle w:val="CodeLine"/>
      </w:pPr>
      <w:r>
        <w:t xml:space="preserve">    CreateColumn(ctx context.Context, columnCreate entity.ColumnCreate) (string,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 interface {</w:t>
      </w:r>
    </w:p>
    <w:p>
      <w:pPr>
        <w:pStyle w:val="CodeLine"/>
      </w:pPr>
      <w:r>
        <w:t xml:space="preserve">    Get(ctx context.Context, opts entity.GetBoardsOpts) (boards entity.Boards, err error)</w:t>
      </w:r>
    </w:p>
    <w:p>
      <w:pPr>
        <w:pStyle w:val="CodeLine"/>
      </w:pPr>
      <w:r>
        <w:t xml:space="preserve">    GetByID(ctx context.Context, userID, boardID string) (board entity.Board, err error)</w:t>
      </w:r>
    </w:p>
    <w:p>
      <w:pPr>
        <w:pStyle w:val="CodeLine"/>
      </w:pPr>
      <w:r>
        <w:t xml:space="preserve">    GetByUserID(ctx context.Context, userID string) (boards entity.Boards, err error)</w:t>
      </w:r>
    </w:p>
    <w:p>
      <w:pPr>
        <w:pStyle w:val="CodeLine"/>
      </w:pPr>
      <w:r>
        <w:t xml:space="preserve">    Create(ctx context.Context, boardCreate entity.BoardCreate) (board entity.Board, err error)</w:t>
      </w:r>
    </w:p>
    <w:p>
      <w:pPr>
        <w:pStyle w:val="CodeLine"/>
      </w:pPr>
      <w:r>
        <w:t xml:space="preserve">    Update(ctx context.Context, userID string, boardUpdate entity.BoardUpdate) (board entity.Board, err error)</w:t>
      </w:r>
    </w:p>
    <w:p>
      <w:pPr>
        <w:pStyle w:val="CodeLine"/>
      </w:pPr>
      <w:r>
        <w:t xml:space="preserve">    Delete(ctx context.Context, userID, boardID string) (err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New(boardRepo BoardRepository, columnRepo ColumnCreator) Board {</w:t>
      </w:r>
    </w:p>
    <w:p>
      <w:pPr>
        <w:pStyle w:val="CodeLine"/>
      </w:pPr>
      <w:r>
        <w:t xml:space="preserve">    return &amp;BoardService{</w:t>
      </w:r>
    </w:p>
    <w:p>
      <w:pPr>
        <w:pStyle w:val="CodeLine"/>
      </w:pPr>
      <w:r>
        <w:t xml:space="preserve">        boards:  boardRepo,</w:t>
      </w:r>
    </w:p>
    <w:p>
      <w:pPr>
        <w:pStyle w:val="CodeLine"/>
      </w:pPr>
      <w:r>
        <w:t xml:space="preserve">        columns: columnRepo,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internal/service/column/column.go</w:t>
      </w:r>
    </w:p>
    <w:p>
      <w:pPr>
        <w:pStyle w:val="FileMeta"/>
      </w:pPr>
      <w:r>
        <w:t>132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"github.com/sater-151/todo-list/internal/service/task"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ColumnService struct {</w:t>
      </w:r>
    </w:p>
    <w:p>
      <w:pPr>
        <w:pStyle w:val="CodeLine"/>
      </w:pPr>
      <w:r>
        <w:t xml:space="preserve">    columns     Repository</w:t>
      </w:r>
    </w:p>
    <w:p>
      <w:pPr>
        <w:pStyle w:val="CodeLine"/>
      </w:pPr>
      <w:r>
        <w:t xml:space="preserve">    tasks       TaskRepository</w:t>
      </w:r>
    </w:p>
    <w:p>
      <w:pPr>
        <w:pStyle w:val="CodeLine"/>
      </w:pPr>
      <w:r>
        <w:t xml:space="preserve">    taskService task.Task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Get(ctx context.Context, opts entity.GetColumnsOpts) (columns entity.Columns, err error)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= s.columns.GetColumns(ctx, opts)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len(columns) == 0 {</w:t>
      </w:r>
    </w:p>
    <w:p>
      <w:pPr>
        <w:pStyle w:val="CodeLine"/>
      </w:pPr>
      <w:r>
        <w:t xml:space="preserve">        return nil, entity.ErrNotFound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GetByID(ctx context.Context, boardID, columnID string) (column entity.Column, err error) {</w:t>
      </w:r>
    </w:p>
    <w:p>
      <w:pPr>
        <w:pStyle w:val="CodeLine"/>
      </w:pPr>
      <w:r>
        <w:t xml:space="preserve">    colums, err := s.Get(ctx, entity.GetColumnsOpts{ID: columnID, BoardID: boardID})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colums[0],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GetByBoardID(ctx context.Context, boardID string) (columns entity.Columns, err error) {</w:t>
      </w:r>
    </w:p>
    <w:p>
      <w:pPr>
        <w:pStyle w:val="CodeLine"/>
      </w:pPr>
      <w:r>
        <w:t xml:space="preserve">    return s.Get(ctx, entity.GetColumnsOpts{BoardID: boardID})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CreateColumn(ctx context.Context, columnCreate entity.ColumnCreate) (column entity.Column, err error) {</w:t>
      </w:r>
    </w:p>
    <w:p>
      <w:pPr>
        <w:pStyle w:val="CodeLine"/>
      </w:pPr>
      <w:r>
        <w:t xml:space="preserve">    defer utils.AddFuncLabel("[service-create-column]",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newColumnID, err := s.columns.CreateColumn(ctx, columnCreate)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columnCreate.BoardID, newColumnID)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UpdateColumn(ctx context.Context, boardID string, columnUpdate entity.ColumnUpdate) (column entity.Column, err error) {</w:t>
      </w:r>
    </w:p>
    <w:p>
      <w:pPr>
        <w:pStyle w:val="CodeLine"/>
      </w:pPr>
      <w:r>
        <w:t xml:space="preserve">    defer utils.AddFuncLabel("[service-update-column]",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s.columns.UpdateColumn(ctx, columnUpdate);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boardID, columnUpdate.ID)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DeleteColumn(ctx context.Context, boardID, columnID string) (err error) {</w:t>
      </w:r>
    </w:p>
    <w:p>
      <w:pPr>
        <w:pStyle w:val="CodeLine"/>
      </w:pPr>
      <w:r>
        <w:t xml:space="preserve">    defer utils.AddFuncLabel("[service-delete-column]",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tasks, err := s.tasks.Get(ctx, entity.GetTasksOpts{ColumnID: columnID})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backlogColumn entity.Column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len(tasks) &gt; 0 {</w:t>
      </w:r>
    </w:p>
    <w:p>
      <w:pPr>
        <w:pStyle w:val="CodeLine"/>
      </w:pPr>
      <w:r>
        <w:t xml:space="preserve">        columns, err := s.Get(ctx, entity.GetColumnsOpts{Name: "backlog"})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return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len(columns) == 0 {</w:t>
      </w:r>
    </w:p>
    <w:p>
      <w:pPr>
        <w:pStyle w:val="CodeLine"/>
      </w:pPr>
      <w:r>
        <w:t xml:space="preserve">            err = entity.ErrNotFound</w:t>
      </w:r>
    </w:p>
    <w:p>
      <w:pPr>
        <w:pStyle w:val="CodeLine"/>
      </w:pPr>
      <w:r>
        <w:t xml:space="preserve">            return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backlogColumn = columns[0]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task := range tasks {</w:t>
      </w:r>
    </w:p>
    <w:p>
      <w:pPr>
        <w:pStyle w:val="CodeLine"/>
      </w:pPr>
      <w:r>
        <w:t xml:space="preserve">        _, err := s.taskService.Move(ctx, boardID, task.ID, backlogColumn.ID)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return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s.columns.DeleteColumn(ctx, columnID)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*ColumnService) SwapColumns(ctx context.Context, boardID, columnIDA, columnIDB string) (err error) {</w:t>
      </w:r>
    </w:p>
    <w:p>
      <w:pPr>
        <w:pStyle w:val="CodeLine"/>
      </w:pPr>
      <w:r>
        <w:t xml:space="preserve">    defer utils.AddFuncLabel("[service-swap-columns]",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columnA, err := s.GetByID(ctx, boardID, columnIDA)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orderColumnA := columnA.OrderNumber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columnB, err := s.GetByID(ctx, boardID, columnIDB)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orderColumnB := columnB.OrderNumber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columnUpdateA := entity.ColumnUpdate{</w:t>
      </w:r>
    </w:p>
    <w:p>
      <w:pPr>
        <w:pStyle w:val="CodeLine"/>
      </w:pPr>
      <w:r>
        <w:t xml:space="preserve">        ID:          columnIDA,</w:t>
      </w:r>
    </w:p>
    <w:p>
      <w:pPr>
        <w:pStyle w:val="CodeLine"/>
      </w:pPr>
      <w:r>
        <w:t xml:space="preserve">        OrderNumber: &amp;orderColumnB,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columnUpdateB := entity.ColumnUpdate{</w:t>
      </w:r>
    </w:p>
    <w:p>
      <w:pPr>
        <w:pStyle w:val="CodeLine"/>
      </w:pPr>
      <w:r>
        <w:t xml:space="preserve">        ID:          columnIDB,</w:t>
      </w:r>
    </w:p>
    <w:p>
      <w:pPr>
        <w:pStyle w:val="CodeLine"/>
      </w:pPr>
      <w:r>
        <w:t xml:space="preserve">        OrderNumber: &amp;orderColumnA,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s.columns.UpdateColumn(ctx, columnUpdateA);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s.columns.UpdateColumn(ctx, columnUpdateB)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internal/service/column/column_test.go</w:t>
      </w:r>
    </w:p>
    <w:p>
      <w:pPr>
        <w:pStyle w:val="FileMeta"/>
      </w:pPr>
      <w:r>
        <w:t>219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fakeColumnRepo struct {</w:t>
      </w:r>
    </w:p>
    <w:p>
      <w:pPr>
        <w:pStyle w:val="CodeLine"/>
      </w:pPr>
      <w:r>
        <w:t xml:space="preserve">    columns entity.Columns</w:t>
      </w:r>
    </w:p>
    <w:p>
      <w:pPr>
        <w:pStyle w:val="CodeLine"/>
      </w:pPr>
      <w:r>
        <w:t xml:space="preserve">    created []entity.ColumnCreate</w:t>
      </w:r>
    </w:p>
    <w:p>
      <w:pPr>
        <w:pStyle w:val="CodeLine"/>
      </w:pPr>
      <w:r>
        <w:t xml:space="preserve">    updated []entity.ColumnUpdate</w:t>
      </w:r>
    </w:p>
    <w:p>
      <w:pPr>
        <w:pStyle w:val="CodeLine"/>
      </w:pPr>
      <w:r>
        <w:t xml:space="preserve">    deleted []string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*fakeColumnRepo) GetColumns(_ context.Context, opts entity.GetColumnsOpts) (entity.Columns,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entity.Columns</w:t>
      </w:r>
    </w:p>
    <w:p>
      <w:pPr>
        <w:pStyle w:val="CodeLine"/>
      </w:pPr>
      <w:r>
        <w:t xml:space="preserve">    for _, c := range r.columns {</w:t>
      </w:r>
    </w:p>
    <w:p>
      <w:pPr>
        <w:pStyle w:val="CodeLine"/>
      </w:pPr>
      <w:r>
        <w:t xml:space="preserve">        if opts.ID != "" &amp;&amp; c.ID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opts.BoardID != "" &amp;&amp; c.BoardID != opts.BoardID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opts.Name != "" &amp;&amp; c.Name != opts.Name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opts.OrderNumber != 0 &amp;&amp; c.OrderNumber != opts.OrderNumber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c)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*fakeColumnRepo) CreateColumn(_ context.Context, columnCreate entity.ColumnCreate)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id := "column-new"</w:t>
      </w:r>
    </w:p>
    <w:p>
      <w:pPr>
        <w:pStyle w:val="CodeLine"/>
      </w:pPr>
      <w:r>
        <w:t xml:space="preserve">    r.created = append(r.created, columnCreate)</w:t>
      </w:r>
    </w:p>
    <w:p>
      <w:pPr>
        <w:pStyle w:val="CodeLine"/>
      </w:pPr>
      <w:r>
        <w:t xml:space="preserve">    r.columns = append(r.columns, entity.Column{</w:t>
      </w:r>
    </w:p>
    <w:p>
      <w:pPr>
        <w:pStyle w:val="CodeLine"/>
      </w:pPr>
      <w:r>
        <w:t xml:space="preserve">        ID:          id,</w:t>
      </w:r>
    </w:p>
    <w:p>
      <w:pPr>
        <w:pStyle w:val="CodeLine"/>
      </w:pPr>
      <w:r>
        <w:t xml:space="preserve">        BoardID:     columnCreate.BoardID,</w:t>
      </w:r>
    </w:p>
    <w:p>
      <w:pPr>
        <w:pStyle w:val="CodeLine"/>
      </w:pPr>
      <w:r>
        <w:t xml:space="preserve">        Name:        columnCreate.Name,</w:t>
      </w:r>
    </w:p>
    <w:p>
      <w:pPr>
        <w:pStyle w:val="CodeLine"/>
      </w:pPr>
      <w:r>
        <w:t xml:space="preserve">        OrderNumber: columnCreate.OderNumber,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return id,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*fakeColumnRepo) UpdateColumn(_ context.Context, columnUpdate entity.ColumnUpdate)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r.updated = append(r.updated, columnUpdate)</w:t>
      </w:r>
    </w:p>
    <w:p>
      <w:pPr>
        <w:pStyle w:val="CodeLine"/>
      </w:pPr>
      <w:r>
        <w:t xml:space="preserve">    for i := range r.columns {</w:t>
      </w:r>
    </w:p>
    <w:p>
      <w:pPr>
        <w:pStyle w:val="CodeLine"/>
      </w:pPr>
      <w:r>
        <w:t xml:space="preserve">        if r.columns[i].ID != columnUpdate.ID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columnUpdate.Name != nil {</w:t>
      </w:r>
    </w:p>
    <w:p>
      <w:pPr>
        <w:pStyle w:val="CodeLine"/>
      </w:pPr>
      <w:r>
        <w:t xml:space="preserve">            r.columns[i].Name = *columnUpdate.Name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columnUpdate.OrderNumber != nil {</w:t>
      </w:r>
    </w:p>
    <w:p>
      <w:pPr>
        <w:pStyle w:val="CodeLine"/>
      </w:pPr>
      <w:r>
        <w:t xml:space="preserve">            r.columns[i].OrderNumber = *columnUpdate.OrderNumber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*fakeColumnRepo) DeleteColumn(_ context.Context, columnID string)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r.deleted = append(r.deleted, columnID)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fakeTaskRepo struct {</w:t>
      </w:r>
    </w:p>
    <w:p>
      <w:pPr>
        <w:pStyle w:val="CodeLine"/>
      </w:pPr>
      <w:r>
        <w:t xml:space="preserve">    tasks entity.Tasks</w:t>
      </w:r>
    </w:p>
    <w:p>
      <w:pPr>
        <w:pStyle w:val="CodeLine"/>
      </w:pPr>
      <w:r>
        <w:t xml:space="preserve">    err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*fakeTaskRepo) Get(_ context.Context, opts entity.GetTasksOpts) (entity.Tasks,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entity.Tasks</w:t>
      </w:r>
    </w:p>
    <w:p>
      <w:pPr>
        <w:pStyle w:val="CodeLine"/>
      </w:pPr>
      <w:r>
        <w:t xml:space="preserve">    for _, task := range r.tasks {</w:t>
      </w:r>
    </w:p>
    <w:p>
      <w:pPr>
        <w:pStyle w:val="CodeLine"/>
      </w:pPr>
      <w:r>
        <w:t xml:space="preserve">        if opts.ColumnID != "" &amp;&amp; task.ColumnID != opts.ColumnID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task)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fakeTaskMover struct {</w:t>
      </w:r>
    </w:p>
    <w:p>
      <w:pPr>
        <w:pStyle w:val="CodeLine"/>
      </w:pPr>
      <w:r>
        <w:t xml:space="preserve">    moves []struct {</w:t>
      </w:r>
    </w:p>
    <w:p>
      <w:pPr>
        <w:pStyle w:val="CodeLine"/>
      </w:pPr>
      <w:r>
        <w:t xml:space="preserve">        boardID     string</w:t>
      </w:r>
    </w:p>
    <w:p>
      <w:pPr>
        <w:pStyle w:val="CodeLine"/>
      </w:pPr>
      <w:r>
        <w:t xml:space="preserve">        taskID      string</w:t>
      </w:r>
    </w:p>
    <w:p>
      <w:pPr>
        <w:pStyle w:val="CodeLine"/>
      </w:pPr>
      <w:r>
        <w:t xml:space="preserve">        newColumnID string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err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(m *fakeTaskMover) Get(context.Context, string, entity.GetTasksOpts) (entity.Tasks, error) {</w:t>
      </w:r>
    </w:p>
    <w:p>
      <w:pPr>
        <w:pStyle w:val="CodeLine"/>
      </w:pPr>
      <w:r>
        <w:t xml:space="preserve">    return nil,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GetByID(context.Context, string, string) (entity.Task, error) {</w:t>
      </w:r>
    </w:p>
    <w:p>
      <w:pPr>
        <w:pStyle w:val="CodeLine"/>
      </w:pPr>
      <w:r>
        <w:t xml:space="preserve">    return entity.Task{},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GetByColumnID(context.Context, string, string) (entity.Tasks, error) {</w:t>
      </w:r>
    </w:p>
    <w:p>
      <w:pPr>
        <w:pStyle w:val="CodeLine"/>
      </w:pPr>
      <w:r>
        <w:t xml:space="preserve">    return nil,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GetByTypeID(context.Context, string, string) (entity.Tasks, error) {</w:t>
      </w:r>
    </w:p>
    <w:p>
      <w:pPr>
        <w:pStyle w:val="CodeLine"/>
      </w:pPr>
      <w:r>
        <w:t xml:space="preserve">    return nil,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GetByBoardID(context.Context, string) (entity.Tasks, error) {</w:t>
      </w:r>
    </w:p>
    <w:p>
      <w:pPr>
        <w:pStyle w:val="CodeLine"/>
      </w:pPr>
      <w:r>
        <w:t xml:space="preserve">    return nil,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Create(context.Context, string, entity.TaskCreate) (entity.Task, error) {</w:t>
      </w:r>
    </w:p>
    <w:p>
      <w:pPr>
        <w:pStyle w:val="CodeLine"/>
      </w:pPr>
      <w:r>
        <w:t xml:space="preserve">    return entity.Task{},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Update(context.Context, string, entity.TaskUpdate) (entity.Task, error) {</w:t>
      </w:r>
    </w:p>
    <w:p>
      <w:pPr>
        <w:pStyle w:val="CodeLine"/>
      </w:pPr>
      <w:r>
        <w:t xml:space="preserve">    return entity.Task{}, nil</w:t>
      </w:r>
    </w:p>
    <w:p>
      <w:pPr>
        <w:pStyle w:val="CodeLine"/>
      </w:pPr>
      <w:r>
        <w:t>}</w:t>
      </w:r>
    </w:p>
    <w:p>
      <w:pPr>
        <w:pStyle w:val="CodeLine"/>
      </w:pPr>
      <w:r>
        <w:t>func (m *fakeTaskMover) Delete(context.Context, string) error { return nil }</w:t>
      </w:r>
    </w:p>
    <w:p>
      <w:pPr>
        <w:pStyle w:val="CodeLine"/>
      </w:pPr>
      <w:r>
        <w:t>func (m *fakeTaskMover) Move(_ context.Context, boardID, taskID, newColumnID string) (entity.Task, error) {</w:t>
      </w:r>
    </w:p>
    <w:p>
      <w:pPr>
        <w:pStyle w:val="CodeLine"/>
      </w:pPr>
      <w:r>
        <w:t xml:space="preserve">    if m.err != nil {</w:t>
      </w:r>
    </w:p>
    <w:p>
      <w:pPr>
        <w:pStyle w:val="CodeLine"/>
      </w:pPr>
      <w:r>
        <w:t xml:space="preserve">        return entity.Task{}, m.err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m.moves = append(m.moves, struct {</w:t>
      </w:r>
    </w:p>
    <w:p>
      <w:pPr>
        <w:pStyle w:val="CodeLine"/>
      </w:pPr>
      <w:r>
        <w:t xml:space="preserve">        boardID     string</w:t>
      </w:r>
    </w:p>
    <w:p>
      <w:pPr>
        <w:pStyle w:val="CodeLine"/>
      </w:pPr>
      <w:r>
        <w:t xml:space="preserve">        taskID      string</w:t>
      </w:r>
    </w:p>
    <w:p>
      <w:pPr>
        <w:pStyle w:val="CodeLine"/>
      </w:pPr>
      <w:r>
        <w:t xml:space="preserve">        newColumnID string</w:t>
      </w:r>
    </w:p>
    <w:p>
      <w:pPr>
        <w:pStyle w:val="CodeLine"/>
      </w:pPr>
      <w:r>
        <w:t xml:space="preserve">    }{boardID: boardID, taskID: taskID, newColumnID: newColumnID})</w:t>
      </w:r>
    </w:p>
    <w:p>
      <w:pPr>
        <w:pStyle w:val="CodeLine"/>
      </w:pPr>
      <w:r>
        <w:t xml:space="preserve">    return entity.Task{ID: taskID, ColumnID: newColumnID},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TestColumnServiceGetReturnsNotFoundWhenEmpty(t *testing.T) {</w:t>
      </w:r>
    </w:p>
    <w:p>
      <w:pPr>
        <w:pStyle w:val="CodeLine"/>
      </w:pPr>
      <w:r>
        <w:t xml:space="preserve">    service := New(&amp;fakeColumnRepo{}, &amp;fakeTaskRepo{}, &amp;fakeTaskMover{})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service.Get(context.Background(), entity.GetColumnsOpts{BoardID: "missing"})</w:t>
      </w:r>
    </w:p>
    <w:p>
      <w:pPr>
        <w:pStyle w:val="CodeLine"/>
      </w:pPr>
      <w:r>
        <w:t xml:space="preserve">    if !errors.Is(err, entity.ErrNotFound) {</w:t>
      </w:r>
    </w:p>
    <w:p>
      <w:pPr>
        <w:pStyle w:val="CodeLine"/>
      </w:pPr>
      <w:r>
        <w:t xml:space="preserve">        t.Fatalf("expected ErrNotFound, got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TestColumnServiceCreateAndUpdate(t *testing.T) {</w:t>
      </w:r>
    </w:p>
    <w:p>
      <w:pPr>
        <w:pStyle w:val="CodeLine"/>
      </w:pPr>
      <w:r>
        <w:t xml:space="preserve">    repo := &amp;fakeColumnRepo{}</w:t>
      </w:r>
    </w:p>
    <w:p>
      <w:pPr>
        <w:pStyle w:val="CodeLine"/>
      </w:pPr>
      <w:r>
        <w:t xml:space="preserve">    service := New(repo, &amp;fakeTaskRepo{}, &amp;fakeTaskMover{})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created, err := service.CreateColumn(context.Background(), entity.ColumnCreate{BoardID: "board-1", Name: "todo", OderNumber: 1})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t.Fatalf("CreateColumn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created.ID != "column-new" || created.Name != "todo" {</w:t>
      </w:r>
    </w:p>
    <w:p>
      <w:pPr>
        <w:pStyle w:val="CodeLine"/>
      </w:pPr>
      <w:r>
        <w:t xml:space="preserve">        t.Fatalf("unexpected created column: %+v", 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name := "done"</w:t>
      </w:r>
    </w:p>
    <w:p>
      <w:pPr>
        <w:pStyle w:val="CodeLine"/>
      </w:pPr>
      <w:r>
        <w:t xml:space="preserve">    order := 2</w:t>
      </w:r>
    </w:p>
    <w:p>
      <w:pPr>
        <w:pStyle w:val="CodeLine"/>
      </w:pPr>
      <w:r>
        <w:t xml:space="preserve">    updated, err := service.UpdateColumn(context.Background(), "board-1", entity.ColumnUpdate{ID: "column-new", Name: &amp;name, OrderNumber: &amp;order})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t.Fatalf("UpdateColumn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updated.Name != name || updated.OrderNumber != order {</w:t>
      </w:r>
    </w:p>
    <w:p>
      <w:pPr>
        <w:pStyle w:val="CodeLine"/>
      </w:pPr>
      <w:r>
        <w:t xml:space="preserve">        t.Fatalf("unexpected updated column: %+v", updated)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TestColumnServiceDeleteMovesTasksToBacklog(t *testing.T) {</w:t>
      </w:r>
    </w:p>
    <w:p>
      <w:pPr>
        <w:pStyle w:val="CodeLine"/>
      </w:pPr>
      <w:r>
        <w:t xml:space="preserve">    repo := &amp;fakeColumnRepo{columns: entity.Columns{</w:t>
      </w:r>
    </w:p>
    <w:p>
      <w:pPr>
        <w:pStyle w:val="CodeLine"/>
      </w:pPr>
      <w:r>
        <w:t xml:space="preserve">        {ID: "backlog", BoardID: "board-1", Name: "backlog", OrderNumber: -1},</w:t>
      </w:r>
    </w:p>
    <w:p>
      <w:pPr>
        <w:pStyle w:val="CodeLine"/>
      </w:pPr>
      <w:r>
        <w:t xml:space="preserve">        {ID: "todo", BoardID: "board-1", Name: "todo", OrderNumber: 1},</w:t>
      </w:r>
    </w:p>
    <w:p>
      <w:pPr>
        <w:pStyle w:val="CodeLine"/>
      </w:pPr>
      <w:r>
        <w:t xml:space="preserve">    }}</w:t>
      </w:r>
    </w:p>
    <w:p>
      <w:pPr>
        <w:pStyle w:val="CodeLine"/>
      </w:pPr>
      <w:r>
        <w:t xml:space="preserve">    tasks := &amp;fakeTaskRepo{tasks: entity.Tasks{{ID: "task-1", ColumnID: "todo"}, {ID: "task-2", ColumnID: "todo"}}}</w:t>
      </w:r>
    </w:p>
    <w:p>
      <w:pPr>
        <w:pStyle w:val="CodeLine"/>
      </w:pPr>
      <w:r>
        <w:t xml:space="preserve">    mover := &amp;fakeTaskMover{}</w:t>
      </w:r>
    </w:p>
    <w:p>
      <w:pPr>
        <w:pStyle w:val="CodeLine"/>
      </w:pPr>
      <w:r>
        <w:t xml:space="preserve">    service := New(repo, tasks, mover)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service.DeleteColumn(context.Background(), "board-1", "todo"); err != nil {</w:t>
      </w:r>
    </w:p>
    <w:p>
      <w:pPr>
        <w:pStyle w:val="CodeLine"/>
      </w:pPr>
      <w:r>
        <w:t xml:space="preserve">        t.Fatalf("DeleteColumn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len(mover.moves) != 2 {</w:t>
      </w:r>
    </w:p>
    <w:p>
      <w:pPr>
        <w:pStyle w:val="CodeLine"/>
      </w:pPr>
      <w:r>
        <w:t xml:space="preserve">        t.Fatalf("expected two task moves, got %+v", mover.moves)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for _, move := range mover.moves {</w:t>
      </w:r>
    </w:p>
    <w:p>
      <w:pPr>
        <w:pStyle w:val="CodeLine"/>
      </w:pPr>
      <w:r>
        <w:t xml:space="preserve">        if move.newColumnID != "backlog" {</w:t>
      </w:r>
    </w:p>
    <w:p>
      <w:pPr>
        <w:pStyle w:val="CodeLine"/>
      </w:pPr>
      <w:r>
        <w:t xml:space="preserve">            t.Fatalf("expected move to backlog, got %+v", move)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len(repo.deleted) != 1 || repo.deleted[0] != "todo" {</w:t>
      </w:r>
    </w:p>
    <w:p>
      <w:pPr>
        <w:pStyle w:val="CodeLine"/>
      </w:pPr>
      <w:r>
        <w:t xml:space="preserve">        t.Fatalf("unexpected deletes: %+v", repo.deleted)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TestColumnServiceSwapColumns(t *testing.T) {</w:t>
      </w:r>
    </w:p>
    <w:p>
      <w:pPr>
        <w:pStyle w:val="CodeLine"/>
      </w:pPr>
      <w:r>
        <w:t xml:space="preserve">    repo := &amp;fakeColumnRepo{columns: entity.Columns{</w:t>
      </w:r>
    </w:p>
    <w:p>
      <w:pPr>
        <w:pStyle w:val="CodeLine"/>
      </w:pPr>
      <w:r>
        <w:t xml:space="preserve">        {ID: "a", BoardID: "board-1", Name: "a", OrderNumber: 1},</w:t>
      </w:r>
    </w:p>
    <w:p>
      <w:pPr>
        <w:pStyle w:val="CodeLine"/>
      </w:pPr>
      <w:r>
        <w:t xml:space="preserve">        {ID: "b", BoardID: "board-1", Name: "b", OrderNumber: 2},</w:t>
      </w:r>
    </w:p>
    <w:p>
      <w:pPr>
        <w:pStyle w:val="CodeLine"/>
      </w:pPr>
      <w:r>
        <w:t xml:space="preserve">    }}</w:t>
      </w:r>
    </w:p>
    <w:p>
      <w:pPr>
        <w:pStyle w:val="CodeLine"/>
      </w:pPr>
      <w:r>
        <w:t xml:space="preserve">    service := New(repo, &amp;fakeTaskRepo{}, &amp;fakeTaskMover{})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service.SwapColumns(context.Background(), "board-1", "a", "b"); err != nil {</w:t>
      </w:r>
    </w:p>
    <w:p>
      <w:pPr>
        <w:pStyle w:val="CodeLine"/>
      </w:pPr>
      <w:r>
        <w:t xml:space="preserve">        t.Fatalf("SwapColumns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len(repo.updated) != 2 {</w:t>
      </w:r>
    </w:p>
    <w:p>
      <w:pPr>
        <w:pStyle w:val="CodeLine"/>
      </w:pPr>
      <w:r>
        <w:t xml:space="preserve">        t.Fatalf("expected two updates, got %+v", repo.updated)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repo.columns[0].OrderNumber != 2 || repo.columns[1].OrderNumber != 1 {</w:t>
      </w:r>
    </w:p>
    <w:p>
      <w:pPr>
        <w:pStyle w:val="CodeLine"/>
      </w:pPr>
      <w:r>
        <w:t xml:space="preserve">        t.Fatalf("columns were not swapped: %+v", repo.columns)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internal/service/column/main.go</w:t>
      </w:r>
    </w:p>
    <w:p>
      <w:pPr>
        <w:pStyle w:val="FileMeta"/>
      </w:pPr>
      <w:r>
        <w:t>37 строк</w:t>
      </w:r>
    </w:p>
    <w:p>
      <w:pPr>
        <w:pStyle w:val="CodeLine"/>
      </w:pPr>
      <w:r>
        <w:t>package 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"github.com/sater-151/todo-list/internal/service/task"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Repository interface {</w:t>
      </w:r>
    </w:p>
    <w:p>
      <w:pPr>
        <w:pStyle w:val="CodeLine"/>
      </w:pPr>
      <w:r>
        <w:t xml:space="preserve">    GetColumns(ctx context.Context, opts entity.GetColumnsOpts) (entity.Columns, error)</w:t>
      </w:r>
    </w:p>
    <w:p>
      <w:pPr>
        <w:pStyle w:val="CodeLine"/>
      </w:pPr>
      <w:r>
        <w:t xml:space="preserve">    CreateColumn(ctx context.Context, columnCreate entity.ColumnCreate) (string, error)</w:t>
      </w:r>
    </w:p>
    <w:p>
      <w:pPr>
        <w:pStyle w:val="CodeLine"/>
      </w:pPr>
      <w:r>
        <w:t xml:space="preserve">    UpdateColumn(ctx context.Context, columnUpdate entity.ColumnUpdate) error</w:t>
      </w:r>
    </w:p>
    <w:p>
      <w:pPr>
        <w:pStyle w:val="CodeLine"/>
      </w:pPr>
      <w:r>
        <w:t xml:space="preserve">    DeleteColumn(ctx context.Context, columnID string)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TaskRepository interface {</w:t>
      </w:r>
    </w:p>
    <w:p>
      <w:pPr>
        <w:pStyle w:val="CodeLine"/>
      </w:pPr>
      <w:r>
        <w:t xml:space="preserve">    Get(ctx context.Context, opts entity.GetTasksOpts) (entity.Tasks,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 interface {</w:t>
      </w:r>
    </w:p>
    <w:p>
      <w:pPr>
        <w:pStyle w:val="CodeLine"/>
      </w:pPr>
      <w:r>
        <w:t xml:space="preserve">    Get(ctx context.Context, opts entity.GetColumnsOpts) (columns entity.Columns, err error)</w:t>
      </w:r>
    </w:p>
    <w:p>
      <w:pPr>
        <w:pStyle w:val="CodeLine"/>
      </w:pPr>
      <w:r>
        <w:t xml:space="preserve">    GetByID(ctx context.Context, boardID, columnID string) (column entity.Column, err error)</w:t>
      </w:r>
    </w:p>
    <w:p>
      <w:pPr>
        <w:pStyle w:val="CodeLine"/>
      </w:pPr>
      <w:r>
        <w:t xml:space="preserve">    GetByBoardID(ctx context.Context, boardID string) (columns entity.Columns, err error)</w:t>
      </w:r>
    </w:p>
    <w:p>
      <w:pPr>
        <w:pStyle w:val="CodeLine"/>
      </w:pPr>
      <w:r>
        <w:t xml:space="preserve">    CreateColumn(ctx context.Context, columnCreate entity.ColumnCreate) (column entity.Column, err error)</w:t>
      </w:r>
    </w:p>
    <w:p>
      <w:pPr>
        <w:pStyle w:val="CodeLine"/>
      </w:pPr>
      <w:r>
        <w:t xml:space="preserve">    UpdateColumn(ctx context.Context, boardID string, columnUpdate entity.ColumnUpdate) (column entity.Column, err error)</w:t>
      </w:r>
    </w:p>
    <w:p>
      <w:pPr>
        <w:pStyle w:val="CodeLine"/>
      </w:pPr>
      <w:r>
        <w:t xml:space="preserve">    DeleteColumn(ctx context.Context, boardID, columnID string) (err error)</w:t>
      </w:r>
    </w:p>
    <w:p>
      <w:pPr>
        <w:pStyle w:val="CodeLine"/>
      </w:pPr>
      <w:r>
        <w:t xml:space="preserve">    SwapColumns(ctx context.Context, boardID, columnIDA, columnIDB string) (err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New(repo Repository, taskRepo TaskRepository, taskService task.Task) Column {</w:t>
      </w:r>
    </w:p>
    <w:p>
      <w:pPr>
        <w:pStyle w:val="CodeLine"/>
      </w:pPr>
      <w:r>
        <w:t xml:space="preserve">    return &amp;ColumnService{</w:t>
      </w:r>
    </w:p>
    <w:p>
      <w:pPr>
        <w:pStyle w:val="CodeLine"/>
      </w:pPr>
      <w:r>
        <w:t xml:space="preserve">        columns:     repo,</w:t>
      </w:r>
    </w:p>
    <w:p>
      <w:pPr>
        <w:pStyle w:val="CodeLine"/>
      </w:pPr>
      <w:r>
        <w:t xml:space="preserve">        tasks:       taskRepo,</w:t>
      </w:r>
    </w:p>
    <w:p>
      <w:pPr>
        <w:pStyle w:val="CodeLine"/>
      </w:pPr>
      <w:r>
        <w:t xml:space="preserve">        taskService: taskService,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internal/service/service.go</w:t>
      </w:r>
    </w:p>
    <w:p>
      <w:pPr>
        <w:pStyle w:val="FileMeta"/>
      </w:pPr>
      <w:r>
        <w:t>41 строк</w:t>
      </w:r>
    </w:p>
    <w:p>
      <w:pPr>
        <w:pStyle w:val="CodeLine"/>
      </w:pPr>
      <w:r>
        <w:t>package 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"github.com/sater-151/todo-list/internal/service/board"</w:t>
      </w:r>
    </w:p>
    <w:p>
      <w:pPr>
        <w:pStyle w:val="CodeLine"/>
      </w:pPr>
      <w:r>
        <w:t xml:space="preserve">    "github.com/sater-151/todo-list/internal/service/column"</w:t>
      </w:r>
    </w:p>
    <w:p>
      <w:pPr>
        <w:pStyle w:val="CodeLine"/>
      </w:pPr>
      <w:r>
        <w:t xml:space="preserve">    "github.com/sater-151/todo-list/internal/service/task"</w:t>
      </w:r>
    </w:p>
    <w:p>
      <w:pPr>
        <w:pStyle w:val="CodeLine"/>
      </w:pPr>
      <w:r>
        <w:t xml:space="preserve">    type_service "github.com/sater-151/todo-list/internal/service/type"</w:t>
      </w:r>
    </w:p>
    <w:p>
      <w:pPr>
        <w:pStyle w:val="CodeLine"/>
      </w:pPr>
      <w:r>
        <w:t xml:space="preserve">    "github.com/sater-151/todo-list/internal/service/user"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TodoList struct {</w:t>
      </w:r>
    </w:p>
    <w:p>
      <w:pPr>
        <w:pStyle w:val="CodeLine"/>
      </w:pPr>
      <w:r>
        <w:t xml:space="preserve">    BoardService  board.Board</w:t>
      </w:r>
    </w:p>
    <w:p>
      <w:pPr>
        <w:pStyle w:val="CodeLine"/>
      </w:pPr>
      <w:r>
        <w:t xml:space="preserve">    ColumnService column.Column</w:t>
      </w:r>
    </w:p>
    <w:p>
      <w:pPr>
        <w:pStyle w:val="CodeLine"/>
      </w:pPr>
      <w:r>
        <w:t xml:space="preserve">    TaskService   task.Task</w:t>
      </w:r>
    </w:p>
    <w:p>
      <w:pPr>
        <w:pStyle w:val="CodeLine"/>
      </w:pPr>
      <w:r>
        <w:t xml:space="preserve">    TypeService   type_service.Type</w:t>
      </w:r>
    </w:p>
    <w:p>
      <w:pPr>
        <w:pStyle w:val="CodeLine"/>
      </w:pPr>
      <w:r>
        <w:t xml:space="preserve">    UserService   user.User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Repositories struct {</w:t>
      </w:r>
    </w:p>
    <w:p>
      <w:pPr>
        <w:pStyle w:val="CodeLine"/>
      </w:pPr>
      <w:r>
        <w:t xml:space="preserve">    Board     board.BoardRepository</w:t>
      </w:r>
    </w:p>
    <w:p>
      <w:pPr>
        <w:pStyle w:val="CodeLine"/>
      </w:pPr>
      <w:r>
        <w:t xml:space="preserve">    Column    column.Repository</w:t>
      </w:r>
    </w:p>
    <w:p>
      <w:pPr>
        <w:pStyle w:val="CodeLine"/>
      </w:pPr>
      <w:r>
        <w:t xml:space="preserve">    Type      type_service.Repository</w:t>
      </w:r>
    </w:p>
    <w:p>
      <w:pPr>
        <w:pStyle w:val="CodeLine"/>
      </w:pPr>
      <w:r>
        <w:t xml:space="preserve">    Task      task.Repository</w:t>
      </w:r>
    </w:p>
    <w:p>
      <w:pPr>
        <w:pStyle w:val="CodeLine"/>
      </w:pPr>
      <w:r>
        <w:t xml:space="preserve">    User      user.Repository</w:t>
      </w:r>
    </w:p>
    <w:p>
      <w:pPr>
        <w:pStyle w:val="CodeLine"/>
      </w:pPr>
      <w:r>
        <w:t xml:space="preserve">    MoveEvent task.MoveEventRepository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New(repo Repositories, secretKey string) *TodoList {</w:t>
      </w:r>
    </w:p>
    <w:p>
      <w:pPr>
        <w:pStyle w:val="CodeLine"/>
      </w:pPr>
      <w:r>
        <w:t xml:space="preserve">    boardService := board.New(repo.Board, repo.Column)</w:t>
      </w:r>
    </w:p>
    <w:p>
      <w:pPr>
        <w:pStyle w:val="CodeLine"/>
      </w:pPr>
      <w:r>
        <w:t xml:space="preserve">    taskService := task.New(repo.Board, repo.Column, repo.Type, repo.Task, repo.MoveEvent)</w:t>
      </w:r>
    </w:p>
    <w:p>
      <w:pPr>
        <w:pStyle w:val="CodeLine"/>
      </w:pPr>
      <w:r>
        <w:t xml:space="preserve">    columnService := column.New(repo.Column, repo.Task, taskService)</w:t>
      </w:r>
    </w:p>
    <w:p>
      <w:pPr>
        <w:pStyle w:val="CodeLine"/>
      </w:pPr>
      <w:r>
        <w:t xml:space="preserve">    userService := user.New(repo.User, repo.Type, secretKey)</w:t>
      </w:r>
    </w:p>
    <w:p>
      <w:pPr>
        <w:pStyle w:val="CodeLine"/>
      </w:pPr>
      <w:r>
        <w:t xml:space="preserve">    typeService := type_service.New(repo.Type)</w:t>
      </w:r>
    </w:p>
    <w:p>
      <w:pPr>
        <w:pStyle w:val="CodeLine"/>
      </w:pPr>
      <w:r>
        <w:t xml:space="preserve">    return &amp;TodoList{</w:t>
      </w:r>
    </w:p>
    <w:p>
      <w:pPr>
        <w:pStyle w:val="CodeLine"/>
      </w:pPr>
      <w:r>
        <w:t xml:space="preserve">        BoardService:  boardService,</w:t>
      </w:r>
    </w:p>
    <w:p>
      <w:pPr>
        <w:pStyle w:val="CodeLine"/>
      </w:pPr>
      <w:r>
        <w:t xml:space="preserve">        ColumnService: columnService,</w:t>
      </w:r>
    </w:p>
    <w:p>
      <w:pPr>
        <w:pStyle w:val="CodeLine"/>
      </w:pPr>
      <w:r>
        <w:t xml:space="preserve">        TaskService:   taskService,</w:t>
      </w:r>
    </w:p>
    <w:p>
      <w:pPr>
        <w:pStyle w:val="CodeLine"/>
      </w:pPr>
      <w:r>
        <w:t xml:space="preserve">        TypeService:   typeService,</w:t>
      </w:r>
    </w:p>
    <w:p>
      <w:pPr>
        <w:pStyle w:val="CodeLine"/>
      </w:pPr>
      <w:r>
        <w:t xml:space="preserve">        UserService:   userService,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internal/service/task/main.go</w:t>
      </w:r>
    </w:p>
    <w:p>
      <w:pPr>
        <w:pStyle w:val="FileMeta"/>
      </w:pPr>
      <w:r>
        <w:t>58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BoardRepository interface {</w:t>
      </w:r>
    </w:p>
    <w:p>
      <w:pPr>
        <w:pStyle w:val="CodeLine"/>
      </w:pPr>
      <w:r>
        <w:t xml:space="preserve">    Get(ctx context.Context, opts entity.GetBoardsOpts) (entity.Boards,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ColumnRepository interface {</w:t>
      </w:r>
    </w:p>
    <w:p>
      <w:pPr>
        <w:pStyle w:val="CodeLine"/>
      </w:pPr>
      <w:r>
        <w:t xml:space="preserve">    GetColumns(ctx context.Context, opts entity.GetColumnsOpts) (entity.Columns,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TypeRepository interface {</w:t>
      </w:r>
    </w:p>
    <w:p>
      <w:pPr>
        <w:pStyle w:val="CodeLine"/>
      </w:pPr>
      <w:r>
        <w:t xml:space="preserve">    Get(ctx context.Context, opts entity.GetTypesOpts) (entity.Types,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Repository interface {</w:t>
      </w:r>
    </w:p>
    <w:p>
      <w:pPr>
        <w:pStyle w:val="CodeLine"/>
      </w:pPr>
      <w:r>
        <w:t xml:space="preserve">    Get(ctx context.Context, opts entity.GetTasksOpts) (entity.Tasks, error)</w:t>
      </w:r>
    </w:p>
    <w:p>
      <w:pPr>
        <w:pStyle w:val="CodeLine"/>
      </w:pPr>
      <w:r>
        <w:t xml:space="preserve">    Create(ctx context.Context, taskCreate entity.TaskCreate) (string, error)</w:t>
      </w:r>
    </w:p>
    <w:p>
      <w:pPr>
        <w:pStyle w:val="CodeLine"/>
      </w:pPr>
      <w:r>
        <w:t xml:space="preserve">    Update(ctx context.Context, taskUpdate entity.TaskUpdate) error</w:t>
      </w:r>
    </w:p>
    <w:p>
      <w:pPr>
        <w:pStyle w:val="CodeLine"/>
      </w:pPr>
      <w:r>
        <w:t xml:space="preserve">    Delete(ctx context.Context, taskID string)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MoveEventRepository interface {</w:t>
      </w:r>
    </w:p>
    <w:p>
      <w:pPr>
        <w:pStyle w:val="CodeLine"/>
      </w:pPr>
      <w:r>
        <w:t xml:space="preserve">    Create(ctx context.Context, moveEventCreate entity.MoveEventCreate)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 interface {</w:t>
      </w:r>
    </w:p>
    <w:p>
      <w:pPr>
        <w:pStyle w:val="CodeLine"/>
      </w:pPr>
      <w:r>
        <w:t xml:space="preserve">    Get(ctx context.Context, boardID string, opts entity.GetTasksOpts) (res entity.Tasks, err error)</w:t>
      </w:r>
    </w:p>
    <w:p>
      <w:pPr>
        <w:pStyle w:val="CodeLine"/>
      </w:pPr>
      <w:r>
        <w:t xml:space="preserve">    GetByID(ctx context.Context, boardID, taskID string) (res entity.Task, err error)</w:t>
      </w:r>
    </w:p>
    <w:p>
      <w:pPr>
        <w:pStyle w:val="CodeLine"/>
      </w:pPr>
      <w:r>
        <w:t xml:space="preserve">    GetByColumnID(ctx context.Context, boardID, columnID string) (res entity.Tasks, err error)</w:t>
      </w:r>
    </w:p>
    <w:p>
      <w:pPr>
        <w:pStyle w:val="CodeLine"/>
      </w:pPr>
      <w:r>
        <w:t xml:space="preserve">    GetByTypeID(ctx context.Context, boardID, typeID string) (res entity.Tasks, err error)</w:t>
      </w:r>
    </w:p>
    <w:p>
      <w:pPr>
        <w:pStyle w:val="CodeLine"/>
      </w:pPr>
      <w:r>
        <w:t xml:space="preserve">    GetByBoardID(ctx context.Context, boardID string) (res entity.Tasks, err error)</w:t>
      </w:r>
    </w:p>
    <w:p>
      <w:pPr>
        <w:pStyle w:val="CodeLine"/>
      </w:pPr>
      <w:r>
        <w:t xml:space="preserve">    Create(ctx context.Context, boardID string, taskCreate entity.TaskCreate) (res entity.Task, err error)</w:t>
      </w:r>
    </w:p>
    <w:p>
      <w:pPr>
        <w:pStyle w:val="CodeLine"/>
      </w:pPr>
      <w:r>
        <w:t xml:space="preserve">    Update(ctx context.Context, boardID string, taskUpdate entity.TaskUpdate) (res entity.Task, err error)</w:t>
      </w:r>
    </w:p>
    <w:p>
      <w:pPr>
        <w:pStyle w:val="CodeLine"/>
      </w:pPr>
      <w:r>
        <w:t xml:space="preserve">    Delete(ctx context.Context, taskID string) (err error)</w:t>
      </w:r>
    </w:p>
    <w:p>
      <w:pPr>
        <w:pStyle w:val="CodeLine"/>
      </w:pPr>
      <w:r>
        <w:t xml:space="preserve">    Move(ctx context.Context, boardID, taskID, newColumnID string) (res entity.Task, err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</w:t>
      </w:r>
    </w:p>
    <w:p>
      <w:pPr>
        <w:pStyle w:val="CodeLine"/>
      </w:pPr>
      <w:r>
        <w:t xml:space="preserve">    boardRepo BoardRepository,</w:t>
      </w:r>
    </w:p>
    <w:p>
      <w:pPr>
        <w:pStyle w:val="CodeLine"/>
      </w:pPr>
      <w:r>
        <w:t xml:space="preserve">    columnRepo ColumnRepository,</w:t>
      </w:r>
    </w:p>
    <w:p>
      <w:pPr>
        <w:pStyle w:val="CodeLine"/>
      </w:pPr>
      <w:r>
        <w:t xml:space="preserve">    typeRepo TypeRepository,</w:t>
      </w:r>
    </w:p>
    <w:p>
      <w:pPr>
        <w:pStyle w:val="CodeLine"/>
      </w:pPr>
      <w:r>
        <w:t xml:space="preserve">    taskRepo Repository,</w:t>
      </w:r>
    </w:p>
    <w:p>
      <w:pPr>
        <w:pStyle w:val="CodeLine"/>
      </w:pPr>
      <w:r>
        <w:t xml:space="preserve">    moveEventRepo MoveEventRepository,</w:t>
      </w:r>
    </w:p>
    <w:p>
      <w:pPr>
        <w:pStyle w:val="CodeLine"/>
      </w:pPr>
      <w:r>
        <w:t>) Task {</w:t>
      </w:r>
    </w:p>
    <w:p>
      <w:pPr>
        <w:pStyle w:val="CodeLine"/>
      </w:pPr>
      <w:r>
        <w:t xml:space="preserve">    return &amp;TaskService{</w:t>
      </w:r>
    </w:p>
    <w:p>
      <w:pPr>
        <w:pStyle w:val="CodeLine"/>
      </w:pPr>
      <w:r>
        <w:t xml:space="preserve">        boards:     boardRepo,</w:t>
      </w:r>
    </w:p>
    <w:p>
      <w:pPr>
        <w:pStyle w:val="CodeLine"/>
      </w:pPr>
      <w:r>
        <w:t xml:space="preserve">        columns:    columnRepo,</w:t>
      </w:r>
    </w:p>
    <w:p>
      <w:pPr>
        <w:pStyle w:val="CodeLine"/>
      </w:pPr>
      <w:r>
        <w:t xml:space="preserve">        types:      typeRepo,</w:t>
      </w:r>
    </w:p>
    <w:p>
      <w:pPr>
        <w:pStyle w:val="CodeLine"/>
      </w:pPr>
      <w:r>
        <w:t xml:space="preserve">        tasks:      taskRepo,</w:t>
      </w:r>
    </w:p>
    <w:p>
      <w:pPr>
        <w:pStyle w:val="CodeLine"/>
      </w:pPr>
      <w:r>
        <w:t xml:space="preserve">        moveEvents: moveEventRepo,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internal/service/task/task.go</w:t>
      </w:r>
    </w:p>
    <w:p>
      <w:pPr>
        <w:pStyle w:val="FileMeta"/>
      </w:pPr>
      <w:r>
        <w:t>232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   "slices"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TaskService struct {</w:t>
      </w:r>
    </w:p>
    <w:p>
      <w:pPr>
        <w:pStyle w:val="CodeLine"/>
      </w:pPr>
      <w:r>
        <w:t xml:space="preserve">    boards     BoardRepository</w:t>
      </w:r>
    </w:p>
    <w:p>
      <w:pPr>
        <w:pStyle w:val="CodeLine"/>
      </w:pPr>
      <w:r>
        <w:t xml:space="preserve">    columns    ColumnRepository</w:t>
      </w:r>
    </w:p>
    <w:p>
      <w:pPr>
        <w:pStyle w:val="CodeLine"/>
      </w:pPr>
      <w:r>
        <w:t xml:space="preserve">    types      TypeRepository</w:t>
      </w:r>
    </w:p>
    <w:p>
      <w:pPr>
        <w:pStyle w:val="CodeLine"/>
      </w:pPr>
      <w:r>
        <w:t xml:space="preserve">    tasks      Repository</w:t>
      </w:r>
    </w:p>
    <w:p>
      <w:pPr>
        <w:pStyle w:val="CodeLine"/>
      </w:pPr>
      <w:r>
        <w:t xml:space="preserve">    moveEvents MoveEventRepository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Get(ctx context.Context, boardID string, opts entity.GetTasksOpts) (tasks entity.Tasks, err error) {</w:t>
      </w:r>
    </w:p>
    <w:p>
      <w:pPr>
        <w:pStyle w:val="CodeLine"/>
      </w:pPr>
      <w:r>
        <w:t xml:space="preserve">    columns, err := s.columns.GetColumns(ctx, entity.GetColumnsOpts{BoardID: boardID})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len(columns) == 0 {</w:t>
      </w:r>
    </w:p>
    <w:p>
      <w:pPr>
        <w:pStyle w:val="CodeLine"/>
      </w:pPr>
      <w:r>
        <w:t xml:space="preserve">        return nil, fmt.Errorf("invalid board id: %s", boardID)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columnIDs := columns.GetIDs()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opts.ColumnIDs = append(opts.ColumnIDs, columnIDs...)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tasks, err = s.tasks.Get(ctx, opts)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len(tasks) == 0 {</w:t>
      </w:r>
    </w:p>
    <w:p>
      <w:pPr>
        <w:pStyle w:val="CodeLine"/>
      </w:pPr>
      <w:r>
        <w:t xml:space="preserve">        return nil, entity.ErrNotFound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GetByID(ctx context.Context, boardID, taskID string) (res entity.Task, err error) {</w:t>
      </w:r>
    </w:p>
    <w:p>
      <w:pPr>
        <w:pStyle w:val="CodeLine"/>
      </w:pPr>
      <w:r>
        <w:t xml:space="preserve">    columns, err := s.columns.GetColumns(ctx, entity.GetColumnsOpts{BoardID: boardID})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len(columns) == 0 {</w:t>
      </w:r>
    </w:p>
    <w:p>
      <w:pPr>
        <w:pStyle w:val="CodeLine"/>
      </w:pPr>
      <w:r>
        <w:t xml:space="preserve">        return entity.Task{}, fmt.Errorf("invalid board id: %s", boardID)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IDs := columns.GetIDs()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tasks, err := s.Get(ctx, boardID, entity.GetTasksOpts{ID: taskID, ColumnIDs: IDs})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tasks[0],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GetByColumnID(ctx context.Context, boardID, columnID string) (res entity.Tasks, err error) {</w:t>
      </w:r>
    </w:p>
    <w:p>
      <w:pPr>
        <w:pStyle w:val="CodeLine"/>
      </w:pPr>
      <w:r>
        <w:t xml:space="preserve">    columns, err := s.columns.GetColumns(ctx, entity.GetColumnsOpts{BoardID: boardID})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len(columns) == 0 {</w:t>
      </w:r>
    </w:p>
    <w:p>
      <w:pPr>
        <w:pStyle w:val="CodeLine"/>
      </w:pPr>
      <w:r>
        <w:t xml:space="preserve">        return nil, fmt.Errorf("invalid board id: %s", boardID)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IDs := columns.GetIDs()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!slices.Contains(IDs, columnID) {</w:t>
      </w:r>
    </w:p>
    <w:p>
      <w:pPr>
        <w:pStyle w:val="CodeLine"/>
      </w:pPr>
      <w:r>
        <w:t xml:space="preserve">        return nil, fmt.Errorf("invalid column id: %s", columnID)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tasks, err := s.Get(ctx, boardID, entity.GetTasksOpts{ColumnID: columnID})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tasks,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GetByTypeID(ctx context.Context, boardID, typeID string) (res entity.Tasks, err error) {</w:t>
      </w:r>
    </w:p>
    <w:p>
      <w:pPr>
        <w:pStyle w:val="CodeLine"/>
      </w:pPr>
      <w:r>
        <w:t xml:space="preserve">    users, err := s.Get(ctx, boardID, entity.GetTasksOpts{TypeID: typeID})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GetByBoardID(ctx context.Context, boardID string) (res entity.Tasks, err error) {</w:t>
      </w:r>
    </w:p>
    <w:p>
      <w:pPr>
        <w:pStyle w:val="CodeLine"/>
      </w:pPr>
      <w:r>
        <w:t xml:space="preserve">    columns, err := s.columns.GetColumns(ctx, entity.GetColumnsOpts{BoardID: boardID})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len(columns) == 0 {</w:t>
      </w:r>
    </w:p>
    <w:p>
      <w:pPr>
        <w:pStyle w:val="CodeLine"/>
      </w:pPr>
      <w:r>
        <w:t xml:space="preserve">        return nil, fmt.Errorf("invalid board id: %s", boardID)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columnIDs := columns.GetIDs()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tasks, err := s.Get(ctx, boardID, entity.GetTasksOpts{ColumnIDs: columnIDs})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tasks, err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Create(ctx context.Context, boardID string, taskCreate entity.TaskCreate) (res entity.Task, err error) {</w:t>
      </w:r>
    </w:p>
    <w:p>
      <w:pPr>
        <w:pStyle w:val="CodeLine"/>
      </w:pPr>
      <w:r>
        <w:t xml:space="preserve">    defer utils.AddFuncLabel("[service-create-task]",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boards, err := s.boards.Get(ctx, entity.GetBoardsOpts{ID: boardID})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len(boards) == 0 {</w:t>
      </w:r>
    </w:p>
    <w:p>
      <w:pPr>
        <w:pStyle w:val="CodeLine"/>
      </w:pPr>
      <w:r>
        <w:t xml:space="preserve">        return entity.Task{}, entity.ErrNotFound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board := boards[0]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taskCreate.ColumnID == "" {</w:t>
      </w:r>
    </w:p>
    <w:p>
      <w:pPr>
        <w:pStyle w:val="CodeLine"/>
      </w:pPr>
      <w:r>
        <w:t xml:space="preserve">        columns, err := s.columns.GetColumns(ctx, entity.GetColumnsOpts{BoardID: boardID, Name: "backlog"})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return entity.Task{},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len(columns) == 0 {</w:t>
      </w:r>
    </w:p>
    <w:p>
      <w:pPr>
        <w:pStyle w:val="CodeLine"/>
      </w:pPr>
      <w:r>
        <w:t xml:space="preserve">            return entity.Task{}, entity.ErrNotFound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backlogColumn := columns[0]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taskCreate.ColumnID = backlogColumn.ID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taskCreate.TypeID == "" {</w:t>
      </w:r>
    </w:p>
    <w:p>
      <w:pPr>
        <w:pStyle w:val="CodeLine"/>
      </w:pPr>
      <w:r>
        <w:t xml:space="preserve">        types, err := s.types.Get(ctx, entity.GetTypesOpts{UserID: board.UserID, Name: "null"})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return entity.Task{},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len(types) == 0 {</w:t>
      </w:r>
    </w:p>
    <w:p>
      <w:pPr>
        <w:pStyle w:val="CodeLine"/>
      </w:pPr>
      <w:r>
        <w:t xml:space="preserve">            return entity.Task{}, entity.ErrNotFound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taskCreate.TypeID = types[0].ID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newTypeID, err := s.tasks.Create(ctx, taskCreate)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boardID, newTypeID)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Update(ctx context.Context, boardID string, taskUpdate entity.TaskUpdate) (res entity.Task, err error) {</w:t>
      </w:r>
    </w:p>
    <w:p>
      <w:pPr>
        <w:pStyle w:val="CodeLine"/>
      </w:pPr>
      <w:r>
        <w:t xml:space="preserve">    defer utils.AddFuncLabel("[service-update-task]",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s.GetByID(ctx, boardID, taskUpdate.ID)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s.tasks.Update(ctx, taskUpdate);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boardID, taskUpdate.ID)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Delete(ctx context.Context, taskID string) (err error) {</w:t>
      </w:r>
    </w:p>
    <w:p>
      <w:pPr>
        <w:pStyle w:val="CodeLine"/>
      </w:pPr>
      <w:r>
        <w:t xml:space="preserve">    defer utils.AddFuncLabel("[service-delete-task]",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s.tasks.Delete(ctx, taskID)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*TaskService) Move(ctx context.Context, boardID, taskID, newColumnID string) (res entity.Task, err error) {</w:t>
      </w:r>
    </w:p>
    <w:p>
      <w:pPr>
        <w:pStyle w:val="CodeLine"/>
      </w:pPr>
      <w:r>
        <w:t xml:space="preserve">    defer utils.AddFuncLabel("[service-move-task]",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columns, err := s.columns.GetColumns(ctx, entity.GetColumnsOpts{BoardID: boardID, ID: newColumnID})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len(columns) == 0 {</w:t>
      </w:r>
    </w:p>
    <w:p>
      <w:pPr>
        <w:pStyle w:val="CodeLine"/>
      </w:pPr>
      <w:r>
        <w:t xml:space="preserve">        return entity.Task{}, fmt.Errorf("invalid column id: %s", newColumnID)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task, err := s.GetByID(ctx, boardID, taskID)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moveEventCreate := entity.MoveEventCreate{</w:t>
      </w:r>
    </w:p>
    <w:p>
      <w:pPr>
        <w:pStyle w:val="CodeLine"/>
      </w:pPr>
      <w:r>
        <w:t xml:space="preserve">        TaskID:       taskID,</w:t>
      </w:r>
    </w:p>
    <w:p>
      <w:pPr>
        <w:pStyle w:val="CodeLine"/>
      </w:pPr>
      <w:r>
        <w:t xml:space="preserve">        ToColumnID:   newColumnID,</w:t>
      </w:r>
    </w:p>
    <w:p>
      <w:pPr>
        <w:pStyle w:val="CodeLine"/>
      </w:pPr>
      <w:r>
        <w:t xml:space="preserve">        FromColumnID: task.ColumnID,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s.moveEvents.Create(ctx, moveEventCreate);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taskUpdate := entity.TaskUpdate{</w:t>
      </w:r>
    </w:p>
    <w:p>
      <w:pPr>
        <w:pStyle w:val="CodeLine"/>
      </w:pPr>
      <w:r>
        <w:t xml:space="preserve">        ID:       taskID,</w:t>
      </w:r>
    </w:p>
    <w:p>
      <w:pPr>
        <w:pStyle w:val="CodeLine"/>
      </w:pPr>
      <w:r>
        <w:t xml:space="preserve">        ColumnID: &amp;newColumnID,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s.tasks.Update(ctx, taskUpdate);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movedTask, err := s.GetByID(ctx, boardID, taskID)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movedTask,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internal/service/task/task_test.go</w:t>
      </w:r>
    </w:p>
    <w:p>
      <w:pPr>
        <w:pStyle w:val="FileMeta"/>
      </w:pPr>
      <w:r>
        <w:t>272 строк</w:t>
      </w:r>
    </w:p>
    <w:p>
      <w:pPr>
        <w:pStyle w:val="CodeLine"/>
      </w:pPr>
      <w:r>
        <w:t>package task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fakeBoardRepo struct {</w:t>
      </w:r>
    </w:p>
    <w:p>
      <w:pPr>
        <w:pStyle w:val="CodeLine"/>
      </w:pPr>
      <w:r>
        <w:t xml:space="preserve">    boards entity.Boards</w:t>
      </w:r>
    </w:p>
    <w:p>
      <w:pPr>
        <w:pStyle w:val="CodeLine"/>
      </w:pPr>
      <w:r>
        <w:t xml:space="preserve">    err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*fakeBoardRepo) Get(_ context.Context, opts entity.GetBoardsOpts) (entity.Boards,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entity.Boards</w:t>
      </w:r>
    </w:p>
    <w:p>
      <w:pPr>
        <w:pStyle w:val="CodeLine"/>
      </w:pPr>
      <w:r>
        <w:t xml:space="preserve">    for _, board := range r.boards {</w:t>
      </w:r>
    </w:p>
    <w:p>
      <w:pPr>
        <w:pStyle w:val="CodeLine"/>
      </w:pPr>
      <w:r>
        <w:t xml:space="preserve">        if opts.ID != "" &amp;&amp; board.ID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opts.UserID != "" &amp;&amp; board.UserID != opts.UserID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board)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fakeColumnRepo struct {</w:t>
      </w:r>
    </w:p>
    <w:p>
      <w:pPr>
        <w:pStyle w:val="CodeLine"/>
      </w:pPr>
      <w:r>
        <w:t xml:space="preserve">    columns entity.Columns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*fakeColumnRepo) GetColumns(_ context.Context, opts entity.GetColumnsOpts) (entity.Columns,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entity.Columns</w:t>
      </w:r>
    </w:p>
    <w:p>
      <w:pPr>
        <w:pStyle w:val="CodeLine"/>
      </w:pPr>
      <w:r>
        <w:t xml:space="preserve">    for _, column := range r.columns {</w:t>
      </w:r>
    </w:p>
    <w:p>
      <w:pPr>
        <w:pStyle w:val="CodeLine"/>
      </w:pPr>
      <w:r>
        <w:t xml:space="preserve">        if opts.ID != "" &amp;&amp; column.ID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opts.BoardID != "" &amp;&amp; column.BoardID != opts.BoardID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opts.Name != "" &amp;&amp; column.Name != opts.Name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column)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fakeTypeRepo struct {</w:t>
      </w:r>
    </w:p>
    <w:p>
      <w:pPr>
        <w:pStyle w:val="CodeLine"/>
      </w:pPr>
      <w:r>
        <w:t xml:space="preserve">    types entity.Types</w:t>
      </w:r>
    </w:p>
    <w:p>
      <w:pPr>
        <w:pStyle w:val="CodeLine"/>
      </w:pPr>
      <w:r>
        <w:t xml:space="preserve">    err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*fakeTypeRepo) Get(_ context.Context, opts entity.GetTypesOpts) (entity.Types,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entity.Types</w:t>
      </w:r>
    </w:p>
    <w:p>
      <w:pPr>
        <w:pStyle w:val="CodeLine"/>
      </w:pPr>
      <w:r>
        <w:t xml:space="preserve">    for _, typ := range r.types {</w:t>
      </w:r>
    </w:p>
    <w:p>
      <w:pPr>
        <w:pStyle w:val="CodeLine"/>
      </w:pPr>
      <w:r>
        <w:t xml:space="preserve">        if opts.ID != "" &amp;&amp; typ.ID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opts.UserID != "" &amp;&amp; typ.UserID != opts.UserID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opts.Name != "" &amp;&amp; typ.Name != opts.Name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typ)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fakeTaskRepo struct {</w:t>
      </w:r>
    </w:p>
    <w:p>
      <w:pPr>
        <w:pStyle w:val="CodeLine"/>
      </w:pPr>
      <w:r>
        <w:t xml:space="preserve">    tasks   entity.Tasks</w:t>
      </w:r>
    </w:p>
    <w:p>
      <w:pPr>
        <w:pStyle w:val="CodeLine"/>
      </w:pPr>
      <w:r>
        <w:t xml:space="preserve">    created []entity.TaskCreate</w:t>
      </w:r>
    </w:p>
    <w:p>
      <w:pPr>
        <w:pStyle w:val="CodeLine"/>
      </w:pPr>
      <w:r>
        <w:t xml:space="preserve">    updated []entity.TaskUpdate</w:t>
      </w:r>
    </w:p>
    <w:p>
      <w:pPr>
        <w:pStyle w:val="CodeLine"/>
      </w:pPr>
      <w:r>
        <w:t xml:space="preserve">    deleted []string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*fakeTaskRepo) Get(_ context.Context, opts entity.GetTasksOpts) (entity.Tasks,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entity.Tasks</w:t>
      </w:r>
    </w:p>
    <w:p>
      <w:pPr>
        <w:pStyle w:val="CodeLine"/>
      </w:pPr>
      <w:r>
        <w:t xml:space="preserve">    for _, task := range r.tasks {</w:t>
      </w:r>
    </w:p>
    <w:p>
      <w:pPr>
        <w:pStyle w:val="CodeLine"/>
      </w:pPr>
      <w:r>
        <w:t xml:space="preserve">        if opts.ID != "" &amp;&amp; task.ID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opts.ColumnID != "" &amp;&amp; task.ColumnID != opts.ColumnID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opts.TypeID != "" &amp;&amp; task.TypeID != opts.TypeID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len(opts.ColumnIDs) &gt; 0 {</w:t>
      </w:r>
    </w:p>
    <w:p>
      <w:pPr>
        <w:pStyle w:val="CodeLine"/>
      </w:pPr>
      <w:r>
        <w:t xml:space="preserve">            found := false</w:t>
      </w:r>
    </w:p>
    <w:p>
      <w:pPr>
        <w:pStyle w:val="CodeLine"/>
      </w:pPr>
      <w:r>
        <w:t xml:space="preserve">            for _, id := range opts.ColumnIDs {</w:t>
      </w:r>
    </w:p>
    <w:p>
      <w:pPr>
        <w:pStyle w:val="CodeLine"/>
      </w:pPr>
      <w:r>
        <w:t xml:space="preserve">                if task.ColumnID == id {</w:t>
      </w:r>
    </w:p>
    <w:p>
      <w:pPr>
        <w:pStyle w:val="CodeLine"/>
      </w:pPr>
      <w:r>
        <w:t xml:space="preserve">                    found = true</w:t>
      </w:r>
    </w:p>
    <w:p>
      <w:pPr>
        <w:pStyle w:val="CodeLine"/>
      </w:pPr>
      <w:r>
        <w:t xml:space="preserve">                    break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if !found {</w:t>
      </w:r>
    </w:p>
    <w:p>
      <w:pPr>
        <w:pStyle w:val="CodeLine"/>
      </w:pPr>
      <w:r>
        <w:t xml:space="preserve">                continue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task)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*fakeTaskRepo) Create(_ context.Context, taskCreate entity.TaskCreate)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id := "task-new"</w:t>
      </w:r>
    </w:p>
    <w:p>
      <w:pPr>
        <w:pStyle w:val="CodeLine"/>
      </w:pPr>
      <w:r>
        <w:t xml:space="preserve">    r.created = append(r.created, taskCreate)</w:t>
      </w:r>
    </w:p>
    <w:p>
      <w:pPr>
        <w:pStyle w:val="CodeLine"/>
      </w:pPr>
      <w:r>
        <w:t xml:space="preserve">    r.tasks = append(r.tasks, entity.Task{</w:t>
      </w:r>
    </w:p>
    <w:p>
      <w:pPr>
        <w:pStyle w:val="CodeLine"/>
      </w:pPr>
      <w:r>
        <w:t xml:space="preserve">        ID:          id,</w:t>
      </w:r>
    </w:p>
    <w:p>
      <w:pPr>
        <w:pStyle w:val="CodeLine"/>
      </w:pPr>
      <w:r>
        <w:t xml:space="preserve">        TypeID:      taskCreate.TypeID,</w:t>
      </w:r>
    </w:p>
    <w:p>
      <w:pPr>
        <w:pStyle w:val="CodeLine"/>
      </w:pPr>
      <w:r>
        <w:t xml:space="preserve">        ColumnID:    taskCreate.ColumnID,</w:t>
      </w:r>
    </w:p>
    <w:p>
      <w:pPr>
        <w:pStyle w:val="CodeLine"/>
      </w:pPr>
      <w:r>
        <w:t xml:space="preserve">        Label:       taskCreate.Label,</w:t>
      </w:r>
    </w:p>
    <w:p>
      <w:pPr>
        <w:pStyle w:val="CodeLine"/>
      </w:pPr>
      <w:r>
        <w:t xml:space="preserve">        Description: taskCreate.Description,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return id,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*fakeTaskRepo) Update(_ context.Context, taskUpdate entity.TaskUpdate)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r.updated = append(r.updated, taskUpdate)</w:t>
      </w:r>
    </w:p>
    <w:p>
      <w:pPr>
        <w:pStyle w:val="CodeLine"/>
      </w:pPr>
      <w:r>
        <w:t xml:space="preserve">    for i := range r.tasks {</w:t>
      </w:r>
    </w:p>
    <w:p>
      <w:pPr>
        <w:pStyle w:val="CodeLine"/>
      </w:pPr>
      <w:r>
        <w:t xml:space="preserve">        if r.tasks[i].ID != taskUpdate.ID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taskUpdate.TypeID != nil {</w:t>
      </w:r>
    </w:p>
    <w:p>
      <w:pPr>
        <w:pStyle w:val="CodeLine"/>
      </w:pPr>
      <w:r>
        <w:t xml:space="preserve">            r.tasks[i].TypeID = *taskUpdate.TypeID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taskUpdate.ColumnID != nil {</w:t>
      </w:r>
    </w:p>
    <w:p>
      <w:pPr>
        <w:pStyle w:val="CodeLine"/>
      </w:pPr>
      <w:r>
        <w:t xml:space="preserve">            r.tasks[i].ColumnID = *taskUpdate.ColumnID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taskUpdate.Label != nil {</w:t>
      </w:r>
    </w:p>
    <w:p>
      <w:pPr>
        <w:pStyle w:val="CodeLine"/>
      </w:pPr>
      <w:r>
        <w:t xml:space="preserve">            r.tasks[i].Label = *taskUpdate.Label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taskUpdate.Description != nil {</w:t>
      </w:r>
    </w:p>
    <w:p>
      <w:pPr>
        <w:pStyle w:val="CodeLine"/>
      </w:pPr>
      <w:r>
        <w:t xml:space="preserve">            r.tasks[i].Description = *taskUpdate.Description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*fakeTaskRepo) Delete(_ context.Context, taskID string)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r.deleted = append(r.deleted, taskID)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fakeMoveEventRepo struct {</w:t>
      </w:r>
    </w:p>
    <w:p>
      <w:pPr>
        <w:pStyle w:val="CodeLine"/>
      </w:pPr>
      <w:r>
        <w:t xml:space="preserve">    created []entity.MoveEventCreate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*fakeMoveEventRepo) Create(_ context.Context, moveEventCreate entity.MoveEventCreate)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r.created = append(r.created, moveEventCreate)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newTestTaskService(taskRepo *fakeTaskRepo) *TaskService {</w:t>
      </w:r>
    </w:p>
    <w:p>
      <w:pPr>
        <w:pStyle w:val="CodeLine"/>
      </w:pPr>
      <w:r>
        <w:t xml:space="preserve">    return New(</w:t>
      </w:r>
    </w:p>
    <w:p>
      <w:pPr>
        <w:pStyle w:val="CodeLine"/>
      </w:pPr>
      <w:r>
        <w:t xml:space="preserve">        &amp;fakeBoardRepo{boards: entity.Boards{{ID: "board-1", UserID: "user-1", Name: "board"}}},</w:t>
      </w:r>
    </w:p>
    <w:p>
      <w:pPr>
        <w:pStyle w:val="CodeLine"/>
      </w:pPr>
      <w:r>
        <w:t xml:space="preserve">        &amp;fakeColumnRepo{columns: entity.Columns{</w:t>
      </w:r>
    </w:p>
    <w:p>
      <w:pPr>
        <w:pStyle w:val="CodeLine"/>
      </w:pPr>
      <w:r>
        <w:t xml:space="preserve">            {ID: "backlog", BoardID: "board-1", Name: "backlog", OrderNumber: -1},</w:t>
      </w:r>
    </w:p>
    <w:p>
      <w:pPr>
        <w:pStyle w:val="CodeLine"/>
      </w:pPr>
      <w:r>
        <w:t xml:space="preserve">            {ID: "todo", BoardID: "board-1", Name: "todo", OrderNumber: 1},</w:t>
      </w:r>
    </w:p>
    <w:p>
      <w:pPr>
        <w:pStyle w:val="CodeLine"/>
      </w:pPr>
      <w:r>
        <w:t xml:space="preserve">        }},</w:t>
      </w:r>
    </w:p>
    <w:p>
      <w:pPr>
        <w:pStyle w:val="CodeLine"/>
      </w:pPr>
      <w:r>
        <w:t xml:space="preserve">        &amp;fakeTypeRepo{types: entity.Types{{ID: "null-type", UserID: "user-1", Name: "null"}}},</w:t>
      </w:r>
    </w:p>
    <w:p>
      <w:pPr>
        <w:pStyle w:val="CodeLine"/>
      </w:pPr>
      <w:r>
        <w:t xml:space="preserve">        taskRepo,</w:t>
      </w:r>
    </w:p>
    <w:p>
      <w:pPr>
        <w:pStyle w:val="CodeLine"/>
      </w:pPr>
      <w:r>
        <w:t xml:space="preserve">        &amp;fakeMoveEventRepo{},</w:t>
      </w:r>
    </w:p>
    <w:p>
      <w:pPr>
        <w:pStyle w:val="CodeLine"/>
      </w:pPr>
      <w:r>
        <w:t xml:space="preserve">    ).(*TaskService)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TestTaskServiceGetReturnsNotFoundWhenEmpty(t *testing.T) {</w:t>
      </w:r>
    </w:p>
    <w:p>
      <w:pPr>
        <w:pStyle w:val="CodeLine"/>
      </w:pPr>
      <w:r>
        <w:t xml:space="preserve">    service := newTestTaskService(&amp;fakeTaskRepo{})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service.Get(context.Background(), "board-1", entity.GetTasksOpts{})</w:t>
      </w:r>
    </w:p>
    <w:p>
      <w:pPr>
        <w:pStyle w:val="CodeLine"/>
      </w:pPr>
      <w:r>
        <w:t xml:space="preserve">    if !errors.Is(err, entity.ErrNotFound) {</w:t>
      </w:r>
    </w:p>
    <w:p>
      <w:pPr>
        <w:pStyle w:val="CodeLine"/>
      </w:pPr>
      <w:r>
        <w:t xml:space="preserve">        t.Fatalf("expected ErrNotFound, got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TestTaskServiceGetByColumnIDRejectsForeignColumn(t *testing.T) {</w:t>
      </w:r>
    </w:p>
    <w:p>
      <w:pPr>
        <w:pStyle w:val="CodeLine"/>
      </w:pPr>
      <w:r>
        <w:t xml:space="preserve">    service := newTestTaskService(&amp;fakeTaskRepo{})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service.GetByColumnID(context.Background(), "board-1", "foreign")</w:t>
      </w:r>
    </w:p>
    <w:p>
      <w:pPr>
        <w:pStyle w:val="CodeLine"/>
      </w:pPr>
      <w:r>
        <w:t xml:space="preserve">    if err == nil {</w:t>
      </w:r>
    </w:p>
    <w:p>
      <w:pPr>
        <w:pStyle w:val="CodeLine"/>
      </w:pPr>
      <w:r>
        <w:t xml:space="preserve">        t.Fatal("expected invalid column error")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TestTaskServiceCreateUsesBacklogAndNullTypeDefaults(t *testing.T) {</w:t>
      </w:r>
    </w:p>
    <w:p>
      <w:pPr>
        <w:pStyle w:val="CodeLine"/>
      </w:pPr>
      <w:r>
        <w:t xml:space="preserve">    taskRepo := &amp;fakeTaskRepo{}</w:t>
      </w:r>
    </w:p>
    <w:p>
      <w:pPr>
        <w:pStyle w:val="CodeLine"/>
      </w:pPr>
      <w:r>
        <w:t xml:space="preserve">    service := newTestTaskService(taskRepo)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created, err := service.Create(context.Background(), "board-1", entity.TaskCreate{Label: "Task"})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t.Fatalf("Create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created.ID != "task-new" || created.ColumnID != "backlog" || created.TypeID != "null-type" {</w:t>
      </w:r>
    </w:p>
    <w:p>
      <w:pPr>
        <w:pStyle w:val="CodeLine"/>
      </w:pPr>
      <w:r>
        <w:t xml:space="preserve">        t.Fatalf("unexpected created task: %+v", 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len(taskRepo.created) != 1 || taskRepo.created[0].ColumnID != "backlog" || taskRepo.created[0].TypeID != "null-type" {</w:t>
      </w:r>
    </w:p>
    <w:p>
      <w:pPr>
        <w:pStyle w:val="CodeLine"/>
      </w:pPr>
      <w:r>
        <w:t xml:space="preserve">        t.Fatalf("unexpected create payloads: %+v", taskRepo.created)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TestTaskServiceUpdateDeleteAndMove(t *testing.T) {</w:t>
      </w:r>
    </w:p>
    <w:p>
      <w:pPr>
        <w:pStyle w:val="CodeLine"/>
      </w:pPr>
      <w:r>
        <w:t xml:space="preserve">    taskRepo := &amp;fakeTaskRepo{tasks: entity.Tasks{{ID: "task-1", ColumnID: "todo", TypeID: "null-type", Label: "Old"}}}</w:t>
      </w:r>
    </w:p>
    <w:p>
      <w:pPr>
        <w:pStyle w:val="CodeLine"/>
      </w:pPr>
      <w:r>
        <w:t xml:space="preserve">    moveEvents := &amp;fakeMoveEventRepo{}</w:t>
      </w:r>
    </w:p>
    <w:p>
      <w:pPr>
        <w:pStyle w:val="CodeLine"/>
      </w:pPr>
      <w:r>
        <w:t xml:space="preserve">    service := New(</w:t>
      </w:r>
    </w:p>
    <w:p>
      <w:pPr>
        <w:pStyle w:val="CodeLine"/>
      </w:pPr>
      <w:r>
        <w:t xml:space="preserve">        &amp;fakeBoardRepo{boards: entity.Boards{{ID: "board-1", UserID: "user-1"}}},</w:t>
      </w:r>
    </w:p>
    <w:p>
      <w:pPr>
        <w:pStyle w:val="CodeLine"/>
      </w:pPr>
      <w:r>
        <w:t xml:space="preserve">        &amp;fakeColumnRepo{columns: entity.Columns{</w:t>
      </w:r>
    </w:p>
    <w:p>
      <w:pPr>
        <w:pStyle w:val="CodeLine"/>
      </w:pPr>
      <w:r>
        <w:t xml:space="preserve">            {ID: "backlog", BoardID: "board-1", Name: "backlog", OrderNumber: -1},</w:t>
      </w:r>
    </w:p>
    <w:p>
      <w:pPr>
        <w:pStyle w:val="CodeLine"/>
      </w:pPr>
      <w:r>
        <w:t xml:space="preserve">            {ID: "todo", BoardID: "board-1", Name: "todo", OrderNumber: 1},</w:t>
      </w:r>
    </w:p>
    <w:p>
      <w:pPr>
        <w:pStyle w:val="CodeLine"/>
      </w:pPr>
      <w:r>
        <w:t xml:space="preserve">        }},</w:t>
      </w:r>
    </w:p>
    <w:p>
      <w:pPr>
        <w:pStyle w:val="CodeLine"/>
      </w:pPr>
      <w:r>
        <w:t xml:space="preserve">        &amp;fakeTypeRepo{types: entity.Types{{ID: "null-type", UserID: "user-1", Name: "null"}}},</w:t>
      </w:r>
    </w:p>
    <w:p>
      <w:pPr>
        <w:pStyle w:val="CodeLine"/>
      </w:pPr>
      <w:r>
        <w:t xml:space="preserve">        taskRepo,</w:t>
      </w:r>
    </w:p>
    <w:p>
      <w:pPr>
        <w:pStyle w:val="CodeLine"/>
      </w:pPr>
      <w:r>
        <w:t xml:space="preserve">        moveEvents,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label := "New"</w:t>
      </w:r>
    </w:p>
    <w:p>
      <w:pPr>
        <w:pStyle w:val="CodeLine"/>
      </w:pPr>
      <w:r>
        <w:t xml:space="preserve">    updated, err := service.Update(context.Background(), "board-1", entity.TaskUpdate{ID: "task-1", Label: &amp;label})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t.Fatalf("Update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updated.Label != label {</w:t>
      </w:r>
    </w:p>
    <w:p>
      <w:pPr>
        <w:pStyle w:val="CodeLine"/>
      </w:pPr>
      <w:r>
        <w:t xml:space="preserve">        t.Fatalf("expected updated label %q, got %+v", label, updated)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moved, err := service.Move(context.Background(), "board-1", "task-1", "backlog")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t.Fatalf("Move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moved.ColumnID != "backlog" {</w:t>
      </w:r>
    </w:p>
    <w:p>
      <w:pPr>
        <w:pStyle w:val="CodeLine"/>
      </w:pPr>
      <w:r>
        <w:t xml:space="preserve">        t.Fatalf("expected moved task in backlog, got %+v", moved)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len(moveEvents.created) != 1 || moveEvents.created[0].FromColumnID != "todo" || moveEvents.created[0].ToColumnID != "backlog" {</w:t>
      </w:r>
    </w:p>
    <w:p>
      <w:pPr>
        <w:pStyle w:val="CodeLine"/>
      </w:pPr>
      <w:r>
        <w:t xml:space="preserve">        t.Fatalf("unexpected move events: %+v", moveEvents.created)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service.Delete(context.Background(), "task-1"); err != nil {</w:t>
      </w:r>
    </w:p>
    <w:p>
      <w:pPr>
        <w:pStyle w:val="CodeLine"/>
      </w:pPr>
      <w:r>
        <w:t xml:space="preserve">        t.Fatalf("Delete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len(taskRepo.deleted) != 1 || taskRepo.deleted[0] != "task-1" {</w:t>
      </w:r>
    </w:p>
    <w:p>
      <w:pPr>
        <w:pStyle w:val="CodeLine"/>
      </w:pPr>
      <w:r>
        <w:t xml:space="preserve">        t.Fatalf("unexpected deletes: %+v", taskRepo.deleted)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internal/service/type/main.go</w:t>
      </w:r>
    </w:p>
    <w:p>
      <w:pPr>
        <w:pStyle w:val="FileMeta"/>
      </w:pPr>
      <w:r>
        <w:t>29 строк</w:t>
      </w:r>
    </w:p>
    <w:p>
      <w:pPr>
        <w:pStyle w:val="CodeLine"/>
      </w:pPr>
      <w:r>
        <w:t>package type_service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Repository interface {</w:t>
      </w:r>
    </w:p>
    <w:p>
      <w:pPr>
        <w:pStyle w:val="CodeLine"/>
      </w:pPr>
      <w:r>
        <w:t xml:space="preserve">    Get(ctx context.Context, opts entity.GetTypesOpts) (entity.Types, error)</w:t>
      </w:r>
    </w:p>
    <w:p>
      <w:pPr>
        <w:pStyle w:val="CodeLine"/>
      </w:pPr>
      <w:r>
        <w:t xml:space="preserve">    Create(ctx context.Context, typeCreate entity.TypeCreate) (string, error)</w:t>
      </w:r>
    </w:p>
    <w:p>
      <w:pPr>
        <w:pStyle w:val="CodeLine"/>
      </w:pPr>
      <w:r>
        <w:t xml:space="preserve">    Update(ctx context.Context, typeUpdate entity.TypeUpdate) error</w:t>
      </w:r>
    </w:p>
    <w:p>
      <w:pPr>
        <w:pStyle w:val="CodeLine"/>
      </w:pPr>
      <w:r>
        <w:t xml:space="preserve">    Delete(ctx context.Context, typeID string)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 interface {</w:t>
      </w:r>
    </w:p>
    <w:p>
      <w:pPr>
        <w:pStyle w:val="CodeLine"/>
      </w:pPr>
      <w:r>
        <w:t xml:space="preserve">    Create(ctx context.Context, typeCreate entity.TypeCreate) (res entity.Type, err error)</w:t>
      </w:r>
    </w:p>
    <w:p>
      <w:pPr>
        <w:pStyle w:val="CodeLine"/>
      </w:pPr>
      <w:r>
        <w:t xml:space="preserve">    Update(ctx context.Context, userID string, typeUpdate entity.TypeUpdate) (res entity.Type, err error)</w:t>
      </w:r>
    </w:p>
    <w:p>
      <w:pPr>
        <w:pStyle w:val="CodeLine"/>
      </w:pPr>
      <w:r>
        <w:t xml:space="preserve">    Delete(ctx context.Context, typeID string) (err error)</w:t>
      </w:r>
    </w:p>
    <w:p>
      <w:pPr>
        <w:pStyle w:val="CodeLine"/>
      </w:pPr>
      <w:r>
        <w:t xml:space="preserve">    Get(ctx context.Context, opts entity.GetTypesOpts) (res entity.Types, err error)</w:t>
      </w:r>
    </w:p>
    <w:p>
      <w:pPr>
        <w:pStyle w:val="CodeLine"/>
      </w:pPr>
      <w:r>
        <w:t xml:space="preserve">    GetByUserID(ctx context.Context, userID string) (res entity.Types, err error)</w:t>
      </w:r>
    </w:p>
    <w:p>
      <w:pPr>
        <w:pStyle w:val="CodeLine"/>
      </w:pPr>
      <w:r>
        <w:t xml:space="preserve">    GetByID(ctx context.Context, typeID string) (res entity.Type, err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New(repo Repository) Type {</w:t>
      </w:r>
    </w:p>
    <w:p>
      <w:pPr>
        <w:pStyle w:val="CodeLine"/>
      </w:pPr>
      <w:r>
        <w:t xml:space="preserve">    return &amp;TypeService{</w:t>
      </w:r>
    </w:p>
    <w:p>
      <w:pPr>
        <w:pStyle w:val="CodeLine"/>
      </w:pPr>
      <w:r>
        <w:t xml:space="preserve">        types: repo,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internal/service/type/type.go</w:t>
      </w:r>
    </w:p>
    <w:p>
      <w:pPr>
        <w:pStyle w:val="FileMeta"/>
      </w:pPr>
      <w:r>
        <w:t>80 строк</w:t>
      </w:r>
    </w:p>
    <w:p>
      <w:pPr>
        <w:pStyle w:val="CodeLine"/>
      </w:pPr>
      <w:r>
        <w:t>package type_service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TypeService struct {</w:t>
      </w:r>
    </w:p>
    <w:p>
      <w:pPr>
        <w:pStyle w:val="CodeLine"/>
      </w:pPr>
      <w:r>
        <w:t xml:space="preserve">    types Repository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*TypeService) Get(ctx context.Context, opts entity.GetTypesOpts) (types entity.Types, err error) {</w:t>
      </w:r>
    </w:p>
    <w:p>
      <w:pPr>
        <w:pStyle w:val="CodeLine"/>
      </w:pPr>
      <w:r>
        <w:t xml:space="preserve">    types, err = s.types.Get(ctx, opts)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len(types) == 0 {</w:t>
      </w:r>
    </w:p>
    <w:p>
      <w:pPr>
        <w:pStyle w:val="CodeLine"/>
      </w:pPr>
      <w:r>
        <w:t xml:space="preserve">        return nil, entity.ErrNotFound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*TypeService) GetByUserID(ctx context.Context, userID string) (res entity.Types, err error) {</w:t>
      </w:r>
    </w:p>
    <w:p>
      <w:pPr>
        <w:pStyle w:val="CodeLine"/>
      </w:pPr>
      <w:r>
        <w:t xml:space="preserve">    users, err := s.Get(ctx, entity.GetTypesOpts{UserID: userID})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*TypeService) GetByID(ctx context.Context, typeID string) (res entity.Type, err error) {</w:t>
      </w:r>
    </w:p>
    <w:p>
      <w:pPr>
        <w:pStyle w:val="CodeLine"/>
      </w:pPr>
      <w:r>
        <w:t xml:space="preserve">    types, err := s.Get(ctx, entity.GetTypesOpts{</w:t>
      </w:r>
    </w:p>
    <w:p>
      <w:pPr>
        <w:pStyle w:val="CodeLine"/>
      </w:pPr>
      <w:r>
        <w:t xml:space="preserve">        ID: typeID,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types[0],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*TypeService) Create(ctx context.Context, typeCreate entity.TypeCreate) (res entity.Type, err error) {</w:t>
      </w:r>
    </w:p>
    <w:p>
      <w:pPr>
        <w:pStyle w:val="CodeLine"/>
      </w:pPr>
      <w:r>
        <w:t xml:space="preserve">    defer utils.AddFuncLabel("[service-create-type]",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newUserID, err := s.types.Create(ctx, typeCreate)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newUserID)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*TypeService) Update(ctx context.Context, userID string, typeUpdate entity.TypeUpdate) (res entity.Type, err error) {</w:t>
      </w:r>
    </w:p>
    <w:p>
      <w:pPr>
        <w:pStyle w:val="CodeLine"/>
      </w:pPr>
      <w:r>
        <w:t xml:space="preserve">    defer utils.AddFuncLabel("[service-update-type]",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s.Get(ctx, entity.GetTypesOpts{</w:t>
      </w:r>
    </w:p>
    <w:p>
      <w:pPr>
        <w:pStyle w:val="CodeLine"/>
      </w:pPr>
      <w:r>
        <w:t xml:space="preserve">        UserID: userID,</w:t>
      </w:r>
    </w:p>
    <w:p>
      <w:pPr>
        <w:pStyle w:val="CodeLine"/>
      </w:pPr>
      <w:r>
        <w:t xml:space="preserve">        ID:     typeUpdate.ID,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= s.types.Update(ctx, typeUpdate);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s.GetByID(ctx, typeUpdate.ID)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*TypeService) Delete(ctx context.Context, typeID string) (err error) {</w:t>
      </w:r>
    </w:p>
    <w:p>
      <w:pPr>
        <w:pStyle w:val="CodeLine"/>
      </w:pPr>
      <w:r>
        <w:t xml:space="preserve">    defer utils.AddFuncLabel("[service-delete-type]",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s.types.Delete(ctx, typeID)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internal/service/type/type_test.go</w:t>
      </w:r>
    </w:p>
    <w:p>
      <w:pPr>
        <w:pStyle w:val="FileMeta"/>
      </w:pPr>
      <w:r>
        <w:t>113 строк</w:t>
      </w:r>
    </w:p>
    <w:p>
      <w:pPr>
        <w:pStyle w:val="CodeLine"/>
      </w:pPr>
      <w:r>
        <w:t>package type_service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fakeTypeRepo struct {</w:t>
      </w:r>
    </w:p>
    <w:p>
      <w:pPr>
        <w:pStyle w:val="CodeLine"/>
      </w:pPr>
      <w:r>
        <w:t xml:space="preserve">    types   entity.Types</w:t>
      </w:r>
    </w:p>
    <w:p>
      <w:pPr>
        <w:pStyle w:val="CodeLine"/>
      </w:pPr>
      <w:r>
        <w:t xml:space="preserve">    created []entity.TypeCreate</w:t>
      </w:r>
    </w:p>
    <w:p>
      <w:pPr>
        <w:pStyle w:val="CodeLine"/>
      </w:pPr>
      <w:r>
        <w:t xml:space="preserve">    updated []entity.TypeUpdate</w:t>
      </w:r>
    </w:p>
    <w:p>
      <w:pPr>
        <w:pStyle w:val="CodeLine"/>
      </w:pPr>
      <w:r>
        <w:t xml:space="preserve">    deleted []string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*fakeTypeRepo) Get(_ context.Context, opts entity.GetTypesOpts) (entity.Types,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entity.Types</w:t>
      </w:r>
    </w:p>
    <w:p>
      <w:pPr>
        <w:pStyle w:val="CodeLine"/>
      </w:pPr>
      <w:r>
        <w:t xml:space="preserve">    for _, typ := range r.types {</w:t>
      </w:r>
    </w:p>
    <w:p>
      <w:pPr>
        <w:pStyle w:val="CodeLine"/>
      </w:pPr>
      <w:r>
        <w:t xml:space="preserve">        if opts.ID != "" &amp;&amp; typ.ID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opts.UserID != "" &amp;&amp; typ.UserID != opts.UserID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opts.Name != "" &amp;&amp; typ.Name != opts.Name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typ)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*fakeTypeRepo) Create(_ context.Context, typeCreate entity.TypeCreate)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id := "type-new"</w:t>
      </w:r>
    </w:p>
    <w:p>
      <w:pPr>
        <w:pStyle w:val="CodeLine"/>
      </w:pPr>
      <w:r>
        <w:t xml:space="preserve">    r.created = append(r.created, typeCreate)</w:t>
      </w:r>
    </w:p>
    <w:p>
      <w:pPr>
        <w:pStyle w:val="CodeLine"/>
      </w:pPr>
      <w:r>
        <w:t xml:space="preserve">    r.types = append(r.types, entity.Type{ID: id, UserID: typeCreate.UserID, Name: typeCreate.Name, Color: typeCreate.Color})</w:t>
      </w:r>
    </w:p>
    <w:p>
      <w:pPr>
        <w:pStyle w:val="CodeLine"/>
      </w:pPr>
      <w:r>
        <w:t xml:space="preserve">    return id,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*fakeTypeRepo) Update(_ context.Context, typeUpdate entity.TypeUpdate)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r.updated = append(r.updated, typeUpdate)</w:t>
      </w:r>
    </w:p>
    <w:p>
      <w:pPr>
        <w:pStyle w:val="CodeLine"/>
      </w:pPr>
      <w:r>
        <w:t xml:space="preserve">    for i := range r.types {</w:t>
      </w:r>
    </w:p>
    <w:p>
      <w:pPr>
        <w:pStyle w:val="CodeLine"/>
      </w:pPr>
      <w:r>
        <w:t xml:space="preserve">        if r.types[i].ID != typeUpdate.ID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typeUpdate.Name != nil {</w:t>
      </w:r>
    </w:p>
    <w:p>
      <w:pPr>
        <w:pStyle w:val="CodeLine"/>
      </w:pPr>
      <w:r>
        <w:t xml:space="preserve">            r.types[i].Name = *typeUpdate.Name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typeUpdate.Color != nil {</w:t>
      </w:r>
    </w:p>
    <w:p>
      <w:pPr>
        <w:pStyle w:val="CodeLine"/>
      </w:pPr>
      <w:r>
        <w:t xml:space="preserve">            r.types[i].Color = *typeUpdate.Color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*fakeTypeRepo) Delete(_ context.Context, typeID string)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r.deleted = append(r.deleted, typeID)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TestTypeServiceGetReturnsNotFoundWhenEmpty(t *testing.T) {</w:t>
      </w:r>
    </w:p>
    <w:p>
      <w:pPr>
        <w:pStyle w:val="CodeLine"/>
      </w:pPr>
      <w:r>
        <w:t xml:space="preserve">    service := New(&amp;fakeTypeRepo{})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service.Get(context.Background(), entity.GetTypesOpts{UserID: "missing"})</w:t>
      </w:r>
    </w:p>
    <w:p>
      <w:pPr>
        <w:pStyle w:val="CodeLine"/>
      </w:pPr>
      <w:r>
        <w:t xml:space="preserve">    if !errors.Is(err, entity.ErrNotFound) {</w:t>
      </w:r>
    </w:p>
    <w:p>
      <w:pPr>
        <w:pStyle w:val="CodeLine"/>
      </w:pPr>
      <w:r>
        <w:t xml:space="preserve">        t.Fatalf("expected ErrNotFound, got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TestTypeServiceCreateUpdateDelete(t *testing.T) {</w:t>
      </w:r>
    </w:p>
    <w:p>
      <w:pPr>
        <w:pStyle w:val="CodeLine"/>
      </w:pPr>
      <w:r>
        <w:t xml:space="preserve">    repo := &amp;fakeTypeRepo{}</w:t>
      </w:r>
    </w:p>
    <w:p>
      <w:pPr>
        <w:pStyle w:val="CodeLine"/>
      </w:pPr>
      <w:r>
        <w:t xml:space="preserve">    service := New(repo)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created, err := service.Create(context.Background(), entity.TypeCreate{UserID: "user-1", Name: "bug", Color: "#ff0000"})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t.Fatalf("Create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created.ID != "type-new" || created.Name != "bug" {</w:t>
      </w:r>
    </w:p>
    <w:p>
      <w:pPr>
        <w:pStyle w:val="CodeLine"/>
      </w:pPr>
      <w:r>
        <w:t xml:space="preserve">        t.Fatalf("unexpected created type: %+v", 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name := "feat"</w:t>
      </w:r>
    </w:p>
    <w:p>
      <w:pPr>
        <w:pStyle w:val="CodeLine"/>
      </w:pPr>
      <w:r>
        <w:t xml:space="preserve">    color := "#00ff00"</w:t>
      </w:r>
    </w:p>
    <w:p>
      <w:pPr>
        <w:pStyle w:val="CodeLine"/>
      </w:pPr>
      <w:r>
        <w:t xml:space="preserve">    updated, err := service.Update(context.Background(), "user-1", entity.TypeUpdate{ID: "type-new", Name: &amp;name, Color: &amp;color})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t.Fatalf("Update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updated.Name != name || updated.Color != color {</w:t>
      </w:r>
    </w:p>
    <w:p>
      <w:pPr>
        <w:pStyle w:val="CodeLine"/>
      </w:pPr>
      <w:r>
        <w:t xml:space="preserve">        t.Fatalf("unexpected updated type: %+v", updated)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service.Delete(context.Background(), "type-new"); err != nil {</w:t>
      </w:r>
    </w:p>
    <w:p>
      <w:pPr>
        <w:pStyle w:val="CodeLine"/>
      </w:pPr>
      <w:r>
        <w:t xml:space="preserve">        t.Fatalf("Delete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len(repo.deleted) != 1 || repo.deleted[0] != "type-new" {</w:t>
      </w:r>
    </w:p>
    <w:p>
      <w:pPr>
        <w:pStyle w:val="CodeLine"/>
      </w:pPr>
      <w:r>
        <w:t xml:space="preserve">        t.Fatalf("unexpected deletes: %+v", repo.deleted)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internal/service/user/main.go</w:t>
      </w:r>
    </w:p>
    <w:p>
      <w:pPr>
        <w:pStyle w:val="FileMeta"/>
      </w:pPr>
      <w:r>
        <w:t>43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Repository interface {</w:t>
      </w:r>
    </w:p>
    <w:p>
      <w:pPr>
        <w:pStyle w:val="CodeLine"/>
      </w:pPr>
      <w:r>
        <w:t xml:space="preserve">    Create(ctx context.Context, userCreate entity.UserCreate) (string, error)</w:t>
      </w:r>
    </w:p>
    <w:p>
      <w:pPr>
        <w:pStyle w:val="CodeLine"/>
      </w:pPr>
      <w:r>
        <w:t xml:space="preserve">    Update(ctx context.Context, userUpdate entity.UserUpdate) error</w:t>
      </w:r>
    </w:p>
    <w:p>
      <w:pPr>
        <w:pStyle w:val="CodeLine"/>
      </w:pPr>
      <w:r>
        <w:t xml:space="preserve">    UpdatePassword(ctx context.Context, userID, newPassword string) error</w:t>
      </w:r>
    </w:p>
    <w:p>
      <w:pPr>
        <w:pStyle w:val="CodeLine"/>
      </w:pPr>
      <w:r>
        <w:t xml:space="preserve">    Delete(ctx context.Context, userID string) error</w:t>
      </w:r>
    </w:p>
    <w:p>
      <w:pPr>
        <w:pStyle w:val="CodeLine"/>
      </w:pPr>
      <w:r>
        <w:t xml:space="preserve">    Get(ctx context.Context, opts entity.GetUsersOpts) (entity.Users, error)</w:t>
      </w:r>
    </w:p>
    <w:p>
      <w:pPr>
        <w:pStyle w:val="CodeLine"/>
      </w:pPr>
      <w:r>
        <w:t xml:space="preserve">    GetRefreshToken(ctx context.Context, userID string) (string, error)</w:t>
      </w:r>
    </w:p>
    <w:p>
      <w:pPr>
        <w:pStyle w:val="CodeLine"/>
      </w:pPr>
      <w:r>
        <w:t xml:space="preserve">    GetPassword(ctx context.Context, userID string) (string,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TypeCreator interface {</w:t>
      </w:r>
    </w:p>
    <w:p>
      <w:pPr>
        <w:pStyle w:val="CodeLine"/>
      </w:pPr>
      <w:r>
        <w:t xml:space="preserve">    Create(ctx context.Context, typeCreate entity.TypeCreate) (string, 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 interface {</w:t>
      </w:r>
    </w:p>
    <w:p>
      <w:pPr>
        <w:pStyle w:val="CodeLine"/>
      </w:pPr>
      <w:r>
        <w:t xml:space="preserve">    Create(ctx context.Context, userCreate entity.UserCreate) (res entity.User, err error)</w:t>
      </w:r>
    </w:p>
    <w:p>
      <w:pPr>
        <w:pStyle w:val="CodeLine"/>
      </w:pPr>
      <w:r>
        <w:t xml:space="preserve">    Update(ctx context.Context, userUpdate entity.UserUpdate) (res entity.User, err error)</w:t>
      </w:r>
    </w:p>
    <w:p>
      <w:pPr>
        <w:pStyle w:val="CodeLine"/>
      </w:pPr>
      <w:r>
        <w:t xml:space="preserve">    Delete(ctx context.Context, userID string) error</w:t>
      </w:r>
    </w:p>
    <w:p>
      <w:pPr>
        <w:pStyle w:val="CodeLine"/>
      </w:pPr>
      <w:r>
        <w:t xml:space="preserve">    Get(ctx context.Context, opts entity.GetUsersOpts) (users []entity.User, err error)</w:t>
      </w:r>
    </w:p>
    <w:p>
      <w:pPr>
        <w:pStyle w:val="CodeLine"/>
      </w:pPr>
      <w:r>
        <w:t xml:space="preserve">    GetRefreshToken(ctx context.Context, userID string) (res string, err error)</w:t>
      </w:r>
    </w:p>
    <w:p>
      <w:pPr>
        <w:pStyle w:val="CodeLine"/>
      </w:pPr>
      <w:r>
        <w:t xml:space="preserve">    GetPassword(ctx context.Context, userID string) (res string, err error)</w:t>
      </w:r>
    </w:p>
    <w:p>
      <w:pPr>
        <w:pStyle w:val="CodeLine"/>
      </w:pPr>
      <w:r>
        <w:t xml:space="preserve">    GetByID(ctx context.Context, userID string) (res entity.User, err error)</w:t>
      </w:r>
    </w:p>
    <w:p>
      <w:pPr>
        <w:pStyle w:val="CodeLine"/>
      </w:pPr>
      <w:r>
        <w:t xml:space="preserve">    GetByLogin(ctx context.Context, login string) (res entity.User, err error)</w:t>
      </w:r>
    </w:p>
    <w:p>
      <w:pPr>
        <w:pStyle w:val="CodeLine"/>
      </w:pPr>
      <w:r>
        <w:t xml:space="preserve">    ParseToken(ctx context.Context, token string) (string, *entity.AppError)</w:t>
      </w:r>
    </w:p>
    <w:p>
      <w:pPr>
        <w:pStyle w:val="CodeLine"/>
      </w:pPr>
      <w:r>
        <w:t xml:space="preserve">    Auth(ctx context.Context, userID, password string) (accessToken, refreshToken string, appErr *entity.AppError)</w:t>
      </w:r>
    </w:p>
    <w:p>
      <w:pPr>
        <w:pStyle w:val="CodeLine"/>
      </w:pPr>
      <w:r>
        <w:t xml:space="preserve">    RefreshToken(ctx context.Context, userID, refreshToken string) (accessToken string, appErr *entity.AppError)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New(userRepo Repository, typeRepo TypeCreator, secretKey string) User {</w:t>
      </w:r>
    </w:p>
    <w:p>
      <w:pPr>
        <w:pStyle w:val="CodeLine"/>
      </w:pPr>
      <w:r>
        <w:t xml:space="preserve">    return &amp;UserService{</w:t>
      </w:r>
    </w:p>
    <w:p>
      <w:pPr>
        <w:pStyle w:val="CodeLine"/>
      </w:pPr>
      <w:r>
        <w:t xml:space="preserve">        users:     userRepo,</w:t>
      </w:r>
    </w:p>
    <w:p>
      <w:pPr>
        <w:pStyle w:val="CodeLine"/>
      </w:pPr>
      <w:r>
        <w:t xml:space="preserve">        types:     typeRepo,</w:t>
      </w:r>
    </w:p>
    <w:p>
      <w:pPr>
        <w:pStyle w:val="CodeLine"/>
      </w:pPr>
      <w:r>
        <w:t xml:space="preserve">        secretKey: secretKey,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internal/service/user/user.go</w:t>
      </w:r>
    </w:p>
    <w:p>
      <w:pPr>
        <w:pStyle w:val="FileMeta"/>
      </w:pPr>
      <w:r>
        <w:t>278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   "strings"</w:t>
      </w:r>
    </w:p>
    <w:p>
      <w:pPr>
        <w:pStyle w:val="CodeLine"/>
      </w:pPr>
      <w:r>
        <w:t xml:space="preserve">   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"github.com/golang-jwt/jwt/v5"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 xml:space="preserve">    "github.com/sater-151/todo-list/pkg/utils"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UserService struct {</w:t>
      </w:r>
    </w:p>
    <w:p>
      <w:pPr>
        <w:pStyle w:val="CodeLine"/>
      </w:pPr>
      <w:r>
        <w:t xml:space="preserve">    users     Repository</w:t>
      </w:r>
    </w:p>
    <w:p>
      <w:pPr>
        <w:pStyle w:val="CodeLine"/>
      </w:pPr>
      <w:r>
        <w:t xml:space="preserve">    types     TypeCreator</w:t>
      </w:r>
    </w:p>
    <w:p>
      <w:pPr>
        <w:pStyle w:val="CodeLine"/>
      </w:pPr>
      <w:r>
        <w:t xml:space="preserve">    secretKey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UserClaims struct {</w:t>
      </w:r>
    </w:p>
    <w:p>
      <w:pPr>
        <w:pStyle w:val="CodeLine"/>
      </w:pPr>
      <w:r>
        <w:t xml:space="preserve">    UserID string `json:"user_id"`</w:t>
      </w:r>
    </w:p>
    <w:p>
      <w:pPr>
        <w:pStyle w:val="CodeLine"/>
      </w:pPr>
      <w:r>
        <w:t xml:space="preserve">    jwt.RegisteredClaims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Create(ctx context.Context, userCreate entity.UserCreate) (res entity.User, err error) {</w:t>
      </w:r>
    </w:p>
    <w:p>
      <w:pPr>
        <w:pStyle w:val="CodeLine"/>
      </w:pPr>
      <w:r>
        <w:t xml:space="preserve">    defer utils.AddFuncLabel("[service-create-user]", err)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newUserID, err := s.users.Create(ctx, userCreate)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user, err := s.GetByID(ctx, newUserID)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nullType := entity.TypeCreate{</w:t>
      </w:r>
    </w:p>
    <w:p>
      <w:pPr>
        <w:pStyle w:val="CodeLine"/>
      </w:pPr>
      <w:r>
        <w:t xml:space="preserve">        UserID: user.ID,</w:t>
      </w:r>
    </w:p>
    <w:p>
      <w:pPr>
        <w:pStyle w:val="CodeLine"/>
      </w:pPr>
      <w:r>
        <w:t xml:space="preserve">        Name:   "null",</w:t>
      </w:r>
    </w:p>
    <w:p>
      <w:pPr>
        <w:pStyle w:val="CodeLine"/>
      </w:pPr>
      <w:r>
        <w:t xml:space="preserve">        Color:  "#FFFFFF",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= s.types.Create(ctx, nullType)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Update(ctx context.Context, userUpdate entity.UserUpdate) (res entity.User, err error) {</w:t>
      </w:r>
    </w:p>
    <w:p>
      <w:pPr>
        <w:pStyle w:val="CodeLine"/>
      </w:pPr>
      <w:r>
        <w:t xml:space="preserve">    if userUpdate.Login != nil || userUpdate.RefreshToken != nil {</w:t>
      </w:r>
    </w:p>
    <w:p>
      <w:pPr>
        <w:pStyle w:val="CodeLine"/>
      </w:pPr>
      <w:r>
        <w:t xml:space="preserve">        if err = s.users.Update(ctx, userUpdate); err != nil {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userUpdate.Password != nil {</w:t>
      </w:r>
    </w:p>
    <w:p>
      <w:pPr>
        <w:pStyle w:val="CodeLine"/>
      </w:pPr>
      <w:r>
        <w:t xml:space="preserve">        err = s.users.UpdatePassword(ctx, userUpdate.ID, *userUpdate.Password)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users, err := s.Get(ctx, entity.GetUsersOpts{ID: userUpdate.ID})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Delete(ctx context.Context, userID string) error {</w:t>
      </w:r>
    </w:p>
    <w:p>
      <w:pPr>
        <w:pStyle w:val="CodeLine"/>
      </w:pPr>
      <w:r>
        <w:t xml:space="preserve">    _, err := s.GetByID(ctx,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s.users.Delete(ctx, userID)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GetRefreshToken(ctx context.Context, userID string) (res string, err error) {</w:t>
      </w:r>
    </w:p>
    <w:p>
      <w:pPr>
        <w:pStyle w:val="CodeLine"/>
      </w:pPr>
      <w:r>
        <w:t xml:space="preserve">    return s.users.GetRefreshToken(ctx, userID)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Get(ctx context.Context, opts entity.GetUsersOpts) (users []entity.User, err error) {</w:t>
      </w:r>
    </w:p>
    <w:p>
      <w:pPr>
        <w:pStyle w:val="CodeLine"/>
      </w:pPr>
      <w:r>
        <w:t xml:space="preserve">    users, err = s.users.Get(ctx, opts)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len(users) == 0 {</w:t>
      </w:r>
    </w:p>
    <w:p>
      <w:pPr>
        <w:pStyle w:val="CodeLine"/>
      </w:pPr>
      <w:r>
        <w:t xml:space="preserve">        return nil, entity.ErrNotFound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GetPassword(ctx context.Context, userID string) (res string, err error) {</w:t>
      </w:r>
    </w:p>
    <w:p>
      <w:pPr>
        <w:pStyle w:val="CodeLine"/>
      </w:pPr>
      <w:r>
        <w:t xml:space="preserve">    userPassword, err := s.users.GetPassword(ctx,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userPassword,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GetByID(ctx context.Context, userID string) (res entity.User, err error) {</w:t>
      </w:r>
    </w:p>
    <w:p>
      <w:pPr>
        <w:pStyle w:val="CodeLine"/>
      </w:pPr>
      <w:r>
        <w:t xml:space="preserve">    users, err := s.Get(ctx, entity.GetUsersOpts{ID: userID})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GetByLogin(ctx context.Context, login string) (res entity.User, err error) {</w:t>
      </w:r>
    </w:p>
    <w:p>
      <w:pPr>
        <w:pStyle w:val="CodeLine"/>
      </w:pPr>
      <w:r>
        <w:t xml:space="preserve">    users, err := s.Get(ctx, entity.GetUsersOpts{Login: login})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users[0],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ParseToken(ctx context.Context, token string) (string, *entity.AppError) {</w:t>
      </w:r>
    </w:p>
    <w:p>
      <w:pPr>
        <w:pStyle w:val="CodeLine"/>
      </w:pPr>
      <w:r>
        <w:t xml:space="preserve">    tokenString := strings.TrimPrefix(token, "Bearer 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jwtToken, err := jwt.Parse(tokenString, func(token *jwt.Token) (any, error) {</w:t>
      </w:r>
    </w:p>
    <w:p>
      <w:pPr>
        <w:pStyle w:val="CodeLine"/>
      </w:pPr>
      <w:r>
        <w:t xml:space="preserve">        return []byte(s.secretKey), nil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|| !jwtToken.Valid {</w:t>
      </w:r>
    </w:p>
    <w:p>
      <w:pPr>
        <w:pStyle w:val="CodeLine"/>
      </w:pPr>
      <w:r>
        <w:t xml:space="preserve">        return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entity.ErrBadAuth,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var userID string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claims, ok := jwtToken.Claims.(jwt.MapClaims); ok {</w:t>
      </w:r>
    </w:p>
    <w:p>
      <w:pPr>
        <w:pStyle w:val="CodeLine"/>
      </w:pPr>
      <w:r>
        <w:t xml:space="preserve">        claimUserID, ok := claims["user_id"].(string)</w:t>
      </w:r>
    </w:p>
    <w:p>
      <w:pPr>
        <w:pStyle w:val="CodeLine"/>
      </w:pPr>
      <w:r>
        <w:t xml:space="preserve">        if !ok || claimUserID == "" {</w:t>
      </w:r>
    </w:p>
    <w:p>
      <w:pPr>
        <w:pStyle w:val="CodeLine"/>
      </w:pPr>
      <w:r>
        <w:t xml:space="preserve">            return "", &amp;entity.AppError{</w:t>
      </w:r>
    </w:p>
    <w:p>
      <w:pPr>
        <w:pStyle w:val="CodeLine"/>
      </w:pPr>
      <w:r>
        <w:t xml:space="preserve">                Err:       fmt.Errorf("invalid-token-claims"),</w:t>
      </w:r>
    </w:p>
    <w:p>
      <w:pPr>
        <w:pStyle w:val="CodeLine"/>
      </w:pPr>
      <w:r>
        <w:t xml:space="preserve">                ErrStatus: entity.ErrBadAuth,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userID = claimUserID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userID,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Auth(ctx context.Context, login, password string) (string, string, *entity.AppError) {</w:t>
      </w:r>
    </w:p>
    <w:p>
      <w:pPr>
        <w:pStyle w:val="CodeLine"/>
      </w:pPr>
      <w:r>
        <w:t xml:space="preserve">    user, err := s.GetByLogin(ctx, login)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userPassword, err := s.GetPassword(ctx, user.ID)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!strings.EqualFold(userPassword, password) {</w:t>
      </w:r>
    </w:p>
    <w:p>
      <w:pPr>
        <w:pStyle w:val="CodeLine"/>
      </w:pPr>
      <w:r>
        <w:t xml:space="preserve">        return "", "", &amp;entity.AppError{</w:t>
      </w:r>
    </w:p>
    <w:p>
      <w:pPr>
        <w:pStyle w:val="CodeLine"/>
      </w:pPr>
      <w:r>
        <w:t xml:space="preserve">            Err:       fmt.Errorf("invalid-password"),</w:t>
      </w:r>
    </w:p>
    <w:p>
      <w:pPr>
        <w:pStyle w:val="CodeLine"/>
      </w:pPr>
      <w:r>
        <w:t xml:space="preserve">            ErrStatus: entity.ErrBadAuth,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expirationTime := time.Now().Add(600 * time.Minute)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accessClaims := UserClaims{</w:t>
      </w:r>
    </w:p>
    <w:p>
      <w:pPr>
        <w:pStyle w:val="CodeLine"/>
      </w:pPr>
      <w:r>
        <w:t xml:space="preserve">        UserID: user.ID,</w:t>
      </w:r>
    </w:p>
    <w:p>
      <w:pPr>
        <w:pStyle w:val="CodeLine"/>
      </w:pPr>
      <w:r>
        <w:t xml:space="preserve">        RegisteredClaims: jwt.RegisteredClaims{</w:t>
      </w:r>
    </w:p>
    <w:p>
      <w:pPr>
        <w:pStyle w:val="CodeLine"/>
      </w:pPr>
      <w:r>
        <w:t xml:space="preserve">            ExpiresAt: jwt.NewNumericDate(expirationTime),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token := jwt.NewWithClaims(jwt.SigningMethodHS256, accessClaims)</w:t>
      </w:r>
    </w:p>
    <w:p>
      <w:pPr>
        <w:pStyle w:val="CodeLine"/>
      </w:pPr>
      <w:r>
        <w:t xml:space="preserve">    accessToken, err := token.SignedString([]byte(s.secretKey))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expirationTime = time.Now().Add(7 * 24 * time.Hour)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refreshClaims := UserClaims{</w:t>
      </w:r>
    </w:p>
    <w:p>
      <w:pPr>
        <w:pStyle w:val="CodeLine"/>
      </w:pPr>
      <w:r>
        <w:t xml:space="preserve">        RegisteredClaims: jwt.RegisteredClaims{</w:t>
      </w:r>
    </w:p>
    <w:p>
      <w:pPr>
        <w:pStyle w:val="CodeLine"/>
      </w:pPr>
      <w:r>
        <w:t xml:space="preserve">            ExpiresAt: jwt.NewNumericDate(expirationTime),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token = jwt.NewWithClaims(jwt.SigningMethodHS256, refreshClaims)</w:t>
      </w:r>
    </w:p>
    <w:p>
      <w:pPr>
        <w:pStyle w:val="CodeLine"/>
      </w:pPr>
      <w:r>
        <w:t xml:space="preserve">    refreshToken, err := token.SignedString([]byte(s.secretKey))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userUpdate := entity.UserUpdate{</w:t>
      </w:r>
    </w:p>
    <w:p>
      <w:pPr>
        <w:pStyle w:val="CodeLine"/>
      </w:pPr>
      <w:r>
        <w:t xml:space="preserve">        ID:           user.ID,</w:t>
      </w:r>
    </w:p>
    <w:p>
      <w:pPr>
        <w:pStyle w:val="CodeLine"/>
      </w:pPr>
      <w:r>
        <w:t xml:space="preserve">        RefreshToken: &amp;refreshToken,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s.users.Update(ctx, userUpdate)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accessToken, refreshToken,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*UserService) RefreshToken(ctx context.Context, userID, refreshToken string) (accessToken string, appErr *entity.AppError) {</w:t>
      </w:r>
    </w:p>
    <w:p>
      <w:pPr>
        <w:pStyle w:val="CodeLine"/>
      </w:pPr>
      <w:r>
        <w:t xml:space="preserve">    userRefreshToken, err := s.GetRefreshToken(ctx, userID)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!strings.EqualFold(userRefreshToken, refreshToken) {</w:t>
      </w:r>
    </w:p>
    <w:p>
      <w:pPr>
        <w:pStyle w:val="CodeLine"/>
      </w:pPr>
      <w:r>
        <w:t xml:space="preserve">        return "", &amp;entity.AppError{</w:t>
      </w:r>
    </w:p>
    <w:p>
      <w:pPr>
        <w:pStyle w:val="CodeLine"/>
      </w:pPr>
      <w:r>
        <w:t xml:space="preserve">            Err:       fmt.Errorf("invalid-refresh-token"),</w:t>
      </w:r>
    </w:p>
    <w:p>
      <w:pPr>
        <w:pStyle w:val="CodeLine"/>
      </w:pPr>
      <w:r>
        <w:t xml:space="preserve">            ErrStatus: entity.ErrBadAuth,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jwtRefreshToken, err := jwt.Parse(refreshToken, func(token *jwt.Token) (interface{}, error) {</w:t>
      </w:r>
    </w:p>
    <w:p>
      <w:pPr>
        <w:pStyle w:val="CodeLine"/>
      </w:pPr>
      <w:r>
        <w:t xml:space="preserve">        return []byte(s.secretKey), nil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|| !jwtRefreshToken.Valid {</w:t>
      </w:r>
    </w:p>
    <w:p>
      <w:pPr>
        <w:pStyle w:val="CodeLine"/>
      </w:pPr>
      <w:r>
        <w:t xml:space="preserve">        return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entity.ErrBadAuth,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expirationTime := time.Now().Add(15 * time.Minute)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accessClaims := UserClaims{</w:t>
      </w:r>
    </w:p>
    <w:p>
      <w:pPr>
        <w:pStyle w:val="CodeLine"/>
      </w:pPr>
      <w:r>
        <w:t xml:space="preserve">        UserID: userID,</w:t>
      </w:r>
    </w:p>
    <w:p>
      <w:pPr>
        <w:pStyle w:val="CodeLine"/>
      </w:pPr>
      <w:r>
        <w:t xml:space="preserve">        RegisteredClaims: jwt.RegisteredClaims{</w:t>
      </w:r>
    </w:p>
    <w:p>
      <w:pPr>
        <w:pStyle w:val="CodeLine"/>
      </w:pPr>
      <w:r>
        <w:t xml:space="preserve">            ExpiresAt: jwt.NewNumericDate(expirationTime),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token := jwt.NewWithClaims(jwt.SigningMethodHS256, accessClaims)</w:t>
      </w:r>
    </w:p>
    <w:p>
      <w:pPr>
        <w:pStyle w:val="CodeLine"/>
      </w:pPr>
      <w:r>
        <w:t xml:space="preserve">    accessToken, err = token.SignedString([]byte(s.secretKey))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"", &amp;entity.AppError{</w:t>
      </w:r>
    </w:p>
    <w:p>
      <w:pPr>
        <w:pStyle w:val="CodeLine"/>
      </w:pPr>
      <w:r>
        <w:t xml:space="preserve">            Err:       err,</w:t>
      </w:r>
    </w:p>
    <w:p>
      <w:pPr>
        <w:pStyle w:val="CodeLine"/>
      </w:pPr>
      <w:r>
        <w:t xml:space="preserve">            ErrStatus: entity.ErrInternal,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internal/service/user/user_test.go</w:t>
      </w:r>
    </w:p>
    <w:p>
      <w:pPr>
        <w:pStyle w:val="FileMeta"/>
      </w:pPr>
      <w:r>
        <w:t>204 строк</w:t>
      </w:r>
    </w:p>
    <w:p>
      <w:pPr>
        <w:pStyle w:val="CodeLine"/>
      </w:pPr>
      <w:r>
        <w:t>package user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"errors"</w:t>
      </w:r>
    </w:p>
    <w:p>
      <w:pPr>
        <w:pStyle w:val="CodeLine"/>
      </w:pPr>
      <w:r>
        <w:t xml:space="preserve">    "testing"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"github.com/sater-151/todo-list/internal/entity"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fakeUserRepo struct {</w:t>
      </w:r>
    </w:p>
    <w:p>
      <w:pPr>
        <w:pStyle w:val="CodeLine"/>
      </w:pPr>
      <w:r>
        <w:t xml:space="preserve">    users        entity.Users</w:t>
      </w:r>
    </w:p>
    <w:p>
      <w:pPr>
        <w:pStyle w:val="CodeLine"/>
      </w:pPr>
      <w:r>
        <w:t xml:space="preserve">    passwords    map[string]string</w:t>
      </w:r>
    </w:p>
    <w:p>
      <w:pPr>
        <w:pStyle w:val="CodeLine"/>
      </w:pPr>
      <w:r>
        <w:t xml:space="preserve">    refreshToken map[string]string</w:t>
      </w:r>
    </w:p>
    <w:p>
      <w:pPr>
        <w:pStyle w:val="CodeLine"/>
      </w:pPr>
      <w:r>
        <w:t xml:space="preserve">    created      []entity.UserCreate</w:t>
      </w:r>
    </w:p>
    <w:p>
      <w:pPr>
        <w:pStyle w:val="CodeLine"/>
      </w:pPr>
      <w:r>
        <w:t xml:space="preserve">    updated      []entity.UserUpdate</w:t>
      </w:r>
    </w:p>
    <w:p>
      <w:pPr>
        <w:pStyle w:val="CodeLine"/>
      </w:pPr>
      <w:r>
        <w:t xml:space="preserve">    deleted      []string</w:t>
      </w:r>
    </w:p>
    <w:p>
      <w:pPr>
        <w:pStyle w:val="CodeLine"/>
      </w:pPr>
      <w:r>
        <w:t xml:space="preserve">    err     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Create(_ context.Context, userCreate entity.UserCreate)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id := "user-new"</w:t>
      </w:r>
    </w:p>
    <w:p>
      <w:pPr>
        <w:pStyle w:val="CodeLine"/>
      </w:pPr>
      <w:r>
        <w:t xml:space="preserve">    r.created = append(r.created, userCreate)</w:t>
      </w:r>
    </w:p>
    <w:p>
      <w:pPr>
        <w:pStyle w:val="CodeLine"/>
      </w:pPr>
      <w:r>
        <w:t xml:space="preserve">    r.users = append(r.users, entity.User{ID: id, Login: userCreate.Login})</w:t>
      </w:r>
    </w:p>
    <w:p>
      <w:pPr>
        <w:pStyle w:val="CodeLine"/>
      </w:pPr>
      <w:r>
        <w:t xml:space="preserve">    if r.passwords == nil {</w:t>
      </w:r>
    </w:p>
    <w:p>
      <w:pPr>
        <w:pStyle w:val="CodeLine"/>
      </w:pPr>
      <w:r>
        <w:t xml:space="preserve">        r.passwords = map[string]string{}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r.passwords[id] = userCreate.Password</w:t>
      </w:r>
    </w:p>
    <w:p>
      <w:pPr>
        <w:pStyle w:val="CodeLine"/>
      </w:pPr>
      <w:r>
        <w:t xml:space="preserve">    return id,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Update(_ context.Context, userUpdate entity.UserUpdate)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r.updated = append(r.updated, userUpdate)</w:t>
      </w:r>
    </w:p>
    <w:p>
      <w:pPr>
        <w:pStyle w:val="CodeLine"/>
      </w:pPr>
      <w:r>
        <w:t xml:space="preserve">    for i := range r.users {</w:t>
      </w:r>
    </w:p>
    <w:p>
      <w:pPr>
        <w:pStyle w:val="CodeLine"/>
      </w:pPr>
      <w:r>
        <w:t xml:space="preserve">        if r.users[i].ID != userUpdate.ID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userUpdate.Login != nil {</w:t>
      </w:r>
    </w:p>
    <w:p>
      <w:pPr>
        <w:pStyle w:val="CodeLine"/>
      </w:pPr>
      <w:r>
        <w:t xml:space="preserve">            r.users[i].Login = *userUpdate.Login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userUpdate.RefreshToken != nil {</w:t>
      </w:r>
    </w:p>
    <w:p>
      <w:pPr>
        <w:pStyle w:val="CodeLine"/>
      </w:pPr>
      <w:r>
        <w:t xml:space="preserve">            if r.refreshToken == nil {</w:t>
      </w:r>
    </w:p>
    <w:p>
      <w:pPr>
        <w:pStyle w:val="CodeLine"/>
      </w:pPr>
      <w:r>
        <w:t xml:space="preserve">                r.refreshToken = map[string]string{}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  r.refreshToken[userUpdate.ID] = *userUpdate.RefreshToken</w:t>
      </w:r>
    </w:p>
    <w:p>
      <w:pPr>
        <w:pStyle w:val="CodeLine"/>
      </w:pPr>
      <w:r>
        <w:t xml:space="preserve">            r.users[i].RefreshToken = *userUpdate.RefreshToken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UpdatePassword(_ context.Context, userID, newPassword string)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r.passwords == nil {</w:t>
      </w:r>
    </w:p>
    <w:p>
      <w:pPr>
        <w:pStyle w:val="CodeLine"/>
      </w:pPr>
      <w:r>
        <w:t xml:space="preserve">        r.passwords = map[string]string{}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r.passwords[userID] = newPassword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Delete(_ context.Context, userID string) error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r.deleted = append(r.deleted, userID)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Get(_ context.Context, opts entity.GetUsersOpts) (entity.Users,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nil,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var res entity.Users</w:t>
      </w:r>
    </w:p>
    <w:p>
      <w:pPr>
        <w:pStyle w:val="CodeLine"/>
      </w:pPr>
      <w:r>
        <w:t xml:space="preserve">    for _, user := range r.users {</w:t>
      </w:r>
    </w:p>
    <w:p>
      <w:pPr>
        <w:pStyle w:val="CodeLine"/>
      </w:pPr>
      <w:r>
        <w:t xml:space="preserve">        if opts.ID != "" &amp;&amp; user.ID != opts.ID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if opts.Login != "" &amp;&amp; user.Login != opts.Login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res = append(res, user)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GetRefreshToken(_ context.Context, userID string)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r.refreshToken[userID],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*fakeUserRepo) GetPassword(_ context.Context, userID string)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r.passwords[userID],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fakeTypeCreator struct {</w:t>
      </w:r>
    </w:p>
    <w:p>
      <w:pPr>
        <w:pStyle w:val="CodeLine"/>
      </w:pPr>
      <w:r>
        <w:t xml:space="preserve">    created []entity.TypeCreate</w:t>
      </w:r>
    </w:p>
    <w:p>
      <w:pPr>
        <w:pStyle w:val="CodeLine"/>
      </w:pPr>
      <w:r>
        <w:t xml:space="preserve">    err     error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(r *fakeTypeCreator) Create(_ context.Context, typeCreate entity.TypeCreate) (string, error) {</w:t>
      </w:r>
    </w:p>
    <w:p>
      <w:pPr>
        <w:pStyle w:val="CodeLine"/>
      </w:pPr>
      <w:r>
        <w:t xml:space="preserve">    if r.err != nil {</w:t>
      </w:r>
    </w:p>
    <w:p>
      <w:pPr>
        <w:pStyle w:val="CodeLine"/>
      </w:pPr>
      <w:r>
        <w:t xml:space="preserve">        return "", r.err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r.created = append(r.created, typeCreate)</w:t>
      </w:r>
    </w:p>
    <w:p>
      <w:pPr>
        <w:pStyle w:val="CodeLine"/>
      </w:pPr>
      <w:r>
        <w:t xml:space="preserve">    return "type-new",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TestUserServiceGetReturnsNotFoundWhenEmpty(t *testing.T) {</w:t>
      </w:r>
    </w:p>
    <w:p>
      <w:pPr>
        <w:pStyle w:val="CodeLine"/>
      </w:pPr>
      <w:r>
        <w:t xml:space="preserve">    service := New(&amp;fakeUserRepo{}, &amp;fakeTypeCreator{}, "secret")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err := service.Get(context.Background(), entity.GetUsersOpts{Login: "missing"})</w:t>
      </w:r>
    </w:p>
    <w:p>
      <w:pPr>
        <w:pStyle w:val="CodeLine"/>
      </w:pPr>
      <w:r>
        <w:t xml:space="preserve">    if !errors.Is(err, entity.ErrNotFound) {</w:t>
      </w:r>
    </w:p>
    <w:p>
      <w:pPr>
        <w:pStyle w:val="CodeLine"/>
      </w:pPr>
      <w:r>
        <w:t xml:space="preserve">        t.Fatalf("expected ErrNotFound, got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TestUserServiceCreateAlsoCreatesNullType(t *testing.T) {</w:t>
      </w:r>
    </w:p>
    <w:p>
      <w:pPr>
        <w:pStyle w:val="CodeLine"/>
      </w:pPr>
      <w:r>
        <w:t xml:space="preserve">    users := &amp;fakeUserRepo{}</w:t>
      </w:r>
    </w:p>
    <w:p>
      <w:pPr>
        <w:pStyle w:val="CodeLine"/>
      </w:pPr>
      <w:r>
        <w:t xml:space="preserve">    types := &amp;fakeTypeCreator{}</w:t>
      </w:r>
    </w:p>
    <w:p>
      <w:pPr>
        <w:pStyle w:val="CodeLine"/>
      </w:pPr>
      <w:r>
        <w:t xml:space="preserve">    service := New(users, types, "secret")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created, err := service.Create(context.Background(), entity.UserCreate{Login: "alice", Password: "pwd"})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t.Fatalf("Create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created.ID != "user-new" || created.Login != "alice" {</w:t>
      </w:r>
    </w:p>
    <w:p>
      <w:pPr>
        <w:pStyle w:val="CodeLine"/>
      </w:pPr>
      <w:r>
        <w:t xml:space="preserve">        t.Fatalf("unexpected created user: %+v", 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len(types.created) != 1 || types.created[0].UserID != "user-new" || types.created[0].Name != "null" {</w:t>
      </w:r>
    </w:p>
    <w:p>
      <w:pPr>
        <w:pStyle w:val="CodeLine"/>
      </w:pPr>
      <w:r>
        <w:t xml:space="preserve">        t.Fatalf("unexpected created types: %+v", types.created)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TestUserServiceUpdateDeleteAuthAndRefresh(t *testing.T) {</w:t>
      </w:r>
    </w:p>
    <w:p>
      <w:pPr>
        <w:pStyle w:val="CodeLine"/>
      </w:pPr>
      <w:r>
        <w:t xml:space="preserve">    users := &amp;fakeUserRepo{</w:t>
      </w:r>
    </w:p>
    <w:p>
      <w:pPr>
        <w:pStyle w:val="CodeLine"/>
      </w:pPr>
      <w:r>
        <w:t xml:space="preserve">        users:        entity.Users{{ID: "user-1", Login: "alice"}},</w:t>
      </w:r>
    </w:p>
    <w:p>
      <w:pPr>
        <w:pStyle w:val="CodeLine"/>
      </w:pPr>
      <w:r>
        <w:t xml:space="preserve">        passwords:    map[string]string{"user-1": "pwd"},</w:t>
      </w:r>
    </w:p>
    <w:p>
      <w:pPr>
        <w:pStyle w:val="CodeLine"/>
      </w:pPr>
      <w:r>
        <w:t xml:space="preserve">        refreshToken: map[string]string{},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service := New(users, &amp;fakeTypeCreator{}, "secret")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login := "bob"</w:t>
      </w:r>
    </w:p>
    <w:p>
      <w:pPr>
        <w:pStyle w:val="CodeLine"/>
      </w:pPr>
      <w:r>
        <w:t xml:space="preserve">    password := "new-pwd"</w:t>
      </w:r>
    </w:p>
    <w:p>
      <w:pPr>
        <w:pStyle w:val="CodeLine"/>
      </w:pPr>
      <w:r>
        <w:t xml:space="preserve">    updated, err := service.Update(context.Background(), entity.UserUpdate{ID: "user-1", Login: &amp;login, Password: &amp;password})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t.Fatalf("Update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updated.Login != login || users.passwords["user-1"] != password {</w:t>
      </w:r>
    </w:p>
    <w:p>
      <w:pPr>
        <w:pStyle w:val="CodeLine"/>
      </w:pPr>
      <w:r>
        <w:t xml:space="preserve">        t.Fatalf("unexpected update result: user=%+v passwords=%+v", updated, users.passwords)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accessToken, refreshToken, appErr := service.Auth(context.Background(), "bob", "new-pwd")</w:t>
      </w:r>
    </w:p>
    <w:p>
      <w:pPr>
        <w:pStyle w:val="CodeLine"/>
      </w:pPr>
      <w:r>
        <w:t xml:space="preserve">    if appErr != nil {</w:t>
      </w:r>
    </w:p>
    <w:p>
      <w:pPr>
        <w:pStyle w:val="CodeLine"/>
      </w:pPr>
      <w:r>
        <w:t xml:space="preserve">        t.Fatalf("Auth returned app error: %v", appErr)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accessToken == "" || refreshToken == "" {</w:t>
      </w:r>
    </w:p>
    <w:p>
      <w:pPr>
        <w:pStyle w:val="CodeLine"/>
      </w:pPr>
      <w:r>
        <w:t xml:space="preserve">        t.Fatalf("expected access and refresh tokens")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parsedUserID, appErr := service.ParseToken(context.Background(), "Bearer "+accessToken)</w:t>
      </w:r>
    </w:p>
    <w:p>
      <w:pPr>
        <w:pStyle w:val="CodeLine"/>
      </w:pPr>
      <w:r>
        <w:t xml:space="preserve">    if appErr != nil || parsedUserID != "user-1" {</w:t>
      </w:r>
    </w:p>
    <w:p>
      <w:pPr>
        <w:pStyle w:val="CodeLine"/>
      </w:pPr>
      <w:r>
        <w:t xml:space="preserve">        t.Fatalf("unexpected ParseToken result: user=%q err=%v", parsedUserID, appErr)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newAccessToken, appErr := service.RefreshToken(context.Background(), "user-1", refreshToken)</w:t>
      </w:r>
    </w:p>
    <w:p>
      <w:pPr>
        <w:pStyle w:val="CodeLine"/>
      </w:pPr>
      <w:r>
        <w:t xml:space="preserve">    if appErr != nil {</w:t>
      </w:r>
    </w:p>
    <w:p>
      <w:pPr>
        <w:pStyle w:val="CodeLine"/>
      </w:pPr>
      <w:r>
        <w:t xml:space="preserve">        t.Fatalf("RefreshToken returned app error: %v", appErr)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newAccessToken == "" {</w:t>
      </w:r>
    </w:p>
    <w:p>
      <w:pPr>
        <w:pStyle w:val="CodeLine"/>
      </w:pPr>
      <w:r>
        <w:t xml:space="preserve">        t.Fatal("expected refreshed access token")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service.Delete(context.Background(), "user-1"); err != nil {</w:t>
      </w:r>
    </w:p>
    <w:p>
      <w:pPr>
        <w:pStyle w:val="CodeLine"/>
      </w:pPr>
      <w:r>
        <w:t xml:space="preserve">        t.Fatalf("Delete returned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len(users.deleted) != 1 || users.deleted[0] != "user-1" {</w:t>
      </w:r>
    </w:p>
    <w:p>
      <w:pPr>
        <w:pStyle w:val="CodeLine"/>
      </w:pPr>
      <w:r>
        <w:t xml:space="preserve">        t.Fatalf("unexpected deletes: %+v", users.deleted)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TestUserServiceAuthRejectsBadPassword(t *testing.T) {</w:t>
      </w:r>
    </w:p>
    <w:p>
      <w:pPr>
        <w:pStyle w:val="CodeLine"/>
      </w:pPr>
      <w:r>
        <w:t xml:space="preserve">    users := &amp;fakeUserRepo{</w:t>
      </w:r>
    </w:p>
    <w:p>
      <w:pPr>
        <w:pStyle w:val="CodeLine"/>
      </w:pPr>
      <w:r>
        <w:t xml:space="preserve">        users:     entity.Users{{ID: "user-1", Login: "alice"}},</w:t>
      </w:r>
    </w:p>
    <w:p>
      <w:pPr>
        <w:pStyle w:val="CodeLine"/>
      </w:pPr>
      <w:r>
        <w:t xml:space="preserve">        passwords: map[string]string{"user-1": "pwd"},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service := New(users, &amp;fakeTypeCreator{}, "secret")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_, _, appErr := service.Auth(context.Background(), "alice", "wrong")</w:t>
      </w:r>
    </w:p>
    <w:p>
      <w:pPr>
        <w:pStyle w:val="CodeLine"/>
      </w:pPr>
      <w:r>
        <w:t xml:space="preserve">    if appErr == nil || !appErr.IsBadAuth() {</w:t>
      </w:r>
    </w:p>
    <w:p>
      <w:pPr>
        <w:pStyle w:val="CodeLine"/>
      </w:pPr>
      <w:r>
        <w:t xml:space="preserve">        t.Fatalf("expected bad auth error, got %v", appErr)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migrations/000001_init.down.sql</w:t>
      </w:r>
    </w:p>
    <w:p>
      <w:pPr>
        <w:pStyle w:val="FileMeta"/>
      </w:pPr>
      <w:r>
        <w:t>0 строк</w:t>
      </w:r>
    </w:p>
    <w:p>
      <w:pPr>
        <w:pStyle w:val="CodeLine"/>
      </w:pPr>
      <w:r>
        <w:t>[пустой файл]</w:t>
      </w:r>
    </w:p>
    <w:p>
      <w:r>
        <w:br w:type="page"/>
      </w:r>
    </w:p>
    <w:p>
      <w:pPr>
        <w:pStyle w:val="Heading1"/>
      </w:pPr>
      <w:r>
        <w:t>migrations/000001_init.up.sql</w:t>
      </w:r>
    </w:p>
    <w:p>
      <w:pPr>
        <w:pStyle w:val="FileMeta"/>
      </w:pPr>
      <w:r>
        <w:t>101 строк</w:t>
      </w:r>
    </w:p>
    <w:p>
      <w:pPr>
        <w:pStyle w:val="CodeLine"/>
      </w:pPr>
      <w:r>
        <w:t>CREATE EXTENSION IF NOT EXISTS pgcrypto WITH SCHEMA public;</w:t>
      </w:r>
    </w:p>
    <w:p>
      <w:pPr>
        <w:pStyle w:val="CodeLine"/>
      </w:pPr>
      <w:r>
        <w:t>CREATE EXTENSION IF NOT EXISTS "uuid-ossp" WITH SCHEMA public;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--</w:t>
      </w:r>
    </w:p>
    <w:p>
      <w:pPr>
        <w:pStyle w:val="CodeLine"/>
      </w:pPr>
      <w:r>
        <w:t>-- Todo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SCHEMA todo;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--</w:t>
      </w:r>
    </w:p>
    <w:p>
      <w:pPr>
        <w:pStyle w:val="CodeLine"/>
      </w:pPr>
      <w:r>
        <w:t>-- Todo.Users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TABLE todo.users (</w:t>
      </w:r>
    </w:p>
    <w:p>
      <w:pPr>
        <w:pStyle w:val="CodeLine"/>
      </w:pPr>
      <w:r>
        <w:t xml:space="preserve">  id uuid DEFAULT public.uuid_generate_v4() NOT NULL,</w:t>
      </w:r>
    </w:p>
    <w:p>
      <w:pPr>
        <w:pStyle w:val="CodeLine"/>
      </w:pPr>
      <w:r>
        <w:t xml:space="preserve">  login text NOT NULL,</w:t>
      </w:r>
    </w:p>
    <w:p>
      <w:pPr>
        <w:pStyle w:val="CodeLine"/>
      </w:pPr>
      <w:r>
        <w:t xml:space="preserve">  password text NOT NULL,</w:t>
      </w:r>
    </w:p>
    <w:p>
      <w:pPr>
        <w:pStyle w:val="CodeLine"/>
      </w:pPr>
      <w:r>
        <w:t xml:space="preserve">  refresh_token text,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CONSTRAINT login_unique UNIQUE (login),</w:t>
      </w:r>
    </w:p>
    <w:p>
      <w:pPr>
        <w:pStyle w:val="CodeLine"/>
      </w:pPr>
      <w:r>
        <w:t xml:space="preserve">  CONSTRAINT users_pkey PRIMARY KEY (id)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</w:t>
      </w:r>
    </w:p>
    <w:p>
      <w:pPr>
        <w:pStyle w:val="CodeLine"/>
      </w:pPr>
      <w:r>
        <w:t xml:space="preserve">-- Todo.Types 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TABLE todo.types (</w:t>
      </w:r>
    </w:p>
    <w:p>
      <w:pPr>
        <w:pStyle w:val="CodeLine"/>
      </w:pPr>
      <w:r>
        <w:t xml:space="preserve">  id uuid DEFAULT public.uuid_generate_v4() NOT NULL,</w:t>
      </w:r>
    </w:p>
    <w:p>
      <w:pPr>
        <w:pStyle w:val="CodeLine"/>
      </w:pPr>
      <w:r>
        <w:t xml:space="preserve">  user_id uuid NOT NULL,</w:t>
      </w:r>
    </w:p>
    <w:p>
      <w:pPr>
        <w:pStyle w:val="CodeLine"/>
      </w:pPr>
      <w:r>
        <w:t xml:space="preserve">  name text NOT NULL,</w:t>
      </w:r>
    </w:p>
    <w:p>
      <w:pPr>
        <w:pStyle w:val="CodeLine"/>
      </w:pPr>
      <w:r>
        <w:t xml:space="preserve">  color text NOT NULL,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FOREIGN KEY (user_id) REFERENCES todo.users (id) ON DELETE CASCADE,</w:t>
      </w:r>
    </w:p>
    <w:p>
      <w:pPr>
        <w:pStyle w:val="CodeLine"/>
      </w:pPr>
      <w:r>
        <w:t xml:space="preserve">  CONSTRAINT types_pkey PRIMARY KEY (id),</w:t>
      </w:r>
    </w:p>
    <w:p>
      <w:pPr>
        <w:pStyle w:val="CodeLine"/>
      </w:pPr>
      <w:r>
        <w:t xml:space="preserve">  CONSTRAINT type_name_unique UNIQUE (name)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--</w:t>
      </w:r>
    </w:p>
    <w:p>
      <w:pPr>
        <w:pStyle w:val="CodeLine"/>
      </w:pPr>
      <w:r>
        <w:t>-- Todo.Boards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TABLE todo.boards (</w:t>
      </w:r>
    </w:p>
    <w:p>
      <w:pPr>
        <w:pStyle w:val="CodeLine"/>
      </w:pPr>
      <w:r>
        <w:t xml:space="preserve">  id uuid DEFAULT public.uuid_generate_v4() NOT NULL,</w:t>
      </w:r>
    </w:p>
    <w:p>
      <w:pPr>
        <w:pStyle w:val="CodeLine"/>
      </w:pPr>
      <w:r>
        <w:t xml:space="preserve">  user_id uuid NOT NULL,</w:t>
      </w:r>
    </w:p>
    <w:p>
      <w:pPr>
        <w:pStyle w:val="CodeLine"/>
      </w:pPr>
      <w:r>
        <w:t xml:space="preserve">  name text NOT NULL,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FOREIGN KEY (user_id) REFERENCES todo.users (id) ON DELETE CASCADE,</w:t>
      </w:r>
    </w:p>
    <w:p>
      <w:pPr>
        <w:pStyle w:val="CodeLine"/>
      </w:pPr>
      <w:r>
        <w:t xml:space="preserve">  CONSTRAINT boards_pkey PRIMARY KEY (id),</w:t>
      </w:r>
    </w:p>
    <w:p>
      <w:pPr>
        <w:pStyle w:val="CodeLine"/>
      </w:pPr>
      <w:r>
        <w:t xml:space="preserve">  CONSTRAINT board_name_unique UNIQUE (name)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--</w:t>
      </w:r>
    </w:p>
    <w:p>
      <w:pPr>
        <w:pStyle w:val="CodeLine"/>
      </w:pPr>
      <w:r>
        <w:t>-- Todo.Columns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TABLE todo.columns (</w:t>
      </w:r>
    </w:p>
    <w:p>
      <w:pPr>
        <w:pStyle w:val="CodeLine"/>
      </w:pPr>
      <w:r>
        <w:t xml:space="preserve">  id uuid DEFAULT public.uuid_generate_v4() NOT NULL,</w:t>
      </w:r>
    </w:p>
    <w:p>
      <w:pPr>
        <w:pStyle w:val="CodeLine"/>
      </w:pPr>
      <w:r>
        <w:t xml:space="preserve">  board_id uuid NOT NULL,</w:t>
      </w:r>
    </w:p>
    <w:p>
      <w:pPr>
        <w:pStyle w:val="CodeLine"/>
      </w:pPr>
      <w:r>
        <w:t xml:space="preserve">  name text NOT NULL,</w:t>
      </w:r>
    </w:p>
    <w:p>
      <w:pPr>
        <w:pStyle w:val="CodeLine"/>
      </w:pPr>
      <w:r>
        <w:t xml:space="preserve">  order_number integer NOT NULL,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FOREIGN KEY (board_id) REFERENCES todo.boards (id) ON DELETE CASCADE,</w:t>
      </w:r>
    </w:p>
    <w:p>
      <w:pPr>
        <w:pStyle w:val="CodeLine"/>
      </w:pPr>
      <w:r>
        <w:t xml:space="preserve">  CONSTRAINT columns_pkey PRIMARY KEY (id),</w:t>
      </w:r>
    </w:p>
    <w:p>
      <w:pPr>
        <w:pStyle w:val="CodeLine"/>
      </w:pPr>
      <w:r>
        <w:t xml:space="preserve">  CONSTRAINT column_name_unique UNIQUE (name)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--</w:t>
      </w:r>
    </w:p>
    <w:p>
      <w:pPr>
        <w:pStyle w:val="CodeLine"/>
      </w:pPr>
      <w:r>
        <w:t>-- Todo.Tasks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TABLE todo.tasks (</w:t>
      </w:r>
    </w:p>
    <w:p>
      <w:pPr>
        <w:pStyle w:val="CodeLine"/>
      </w:pPr>
      <w:r>
        <w:t xml:space="preserve">  id uuid DEFAULT public.uuid_generate_v4() NOT NULL,</w:t>
      </w:r>
    </w:p>
    <w:p>
      <w:pPr>
        <w:pStyle w:val="CodeLine"/>
      </w:pPr>
      <w:r>
        <w:t xml:space="preserve">  type_id uuid NOT NULL,</w:t>
      </w:r>
    </w:p>
    <w:p>
      <w:pPr>
        <w:pStyle w:val="CodeLine"/>
      </w:pPr>
      <w:r>
        <w:t xml:space="preserve">  column_id uuid NOT NULL,</w:t>
      </w:r>
    </w:p>
    <w:p>
      <w:pPr>
        <w:pStyle w:val="CodeLine"/>
      </w:pPr>
      <w:r>
        <w:t xml:space="preserve">  label text NOT NULL,</w:t>
      </w:r>
    </w:p>
    <w:p>
      <w:pPr>
        <w:pStyle w:val="CodeLine"/>
      </w:pPr>
      <w:r>
        <w:t xml:space="preserve">  description text NOT NULL,</w:t>
      </w:r>
    </w:p>
    <w:p>
      <w:pPr>
        <w:pStyle w:val="CodeLine"/>
      </w:pPr>
      <w:r>
        <w:t xml:space="preserve">  created_at timestamp with time zone NOT NULL DEFAULT now(),</w:t>
      </w:r>
    </w:p>
    <w:p>
      <w:pPr>
        <w:pStyle w:val="CodeLine"/>
      </w:pPr>
      <w:r>
        <w:t xml:space="preserve">  updated_at timestamp with time zone NOT NULL DEFAULT now(),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FOREIGN KEY (column_id) REFERENCES todo.columns (id) ON DELETE CASCADE,</w:t>
      </w:r>
    </w:p>
    <w:p>
      <w:pPr>
        <w:pStyle w:val="CodeLine"/>
      </w:pPr>
      <w:r>
        <w:t xml:space="preserve">  FOREIGN KEY (type_id) REFERENCES todo.types (id),</w:t>
      </w:r>
    </w:p>
    <w:p>
      <w:pPr>
        <w:pStyle w:val="CodeLine"/>
      </w:pPr>
      <w:r>
        <w:t xml:space="preserve">  CONSTRAINT tasks_pkey PRIMARY KEY (id)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</w:t>
      </w:r>
    </w:p>
    <w:p>
      <w:pPr>
        <w:pStyle w:val="CodeLine"/>
      </w:pPr>
      <w:r>
        <w:t>-- Todo.MoveEvents</w:t>
      </w:r>
    </w:p>
    <w:p>
      <w:pPr>
        <w:pStyle w:val="CodeLine"/>
      </w:pPr>
      <w:r>
        <w:t>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CREATE TABLE todo.move_events (</w:t>
      </w:r>
    </w:p>
    <w:p>
      <w:pPr>
        <w:pStyle w:val="CodeLine"/>
      </w:pPr>
      <w:r>
        <w:t xml:space="preserve">  id uuid DEFAULT public.uuid_generate_v4() NOT NULL,</w:t>
      </w:r>
    </w:p>
    <w:p>
      <w:pPr>
        <w:pStyle w:val="CodeLine"/>
      </w:pPr>
      <w:r>
        <w:t xml:space="preserve">  task_id uuid NOT NULL,</w:t>
      </w:r>
    </w:p>
    <w:p>
      <w:pPr>
        <w:pStyle w:val="CodeLine"/>
      </w:pPr>
      <w:r>
        <w:t xml:space="preserve">  from_column_id uuid NOT NULL,</w:t>
      </w:r>
    </w:p>
    <w:p>
      <w:pPr>
        <w:pStyle w:val="CodeLine"/>
      </w:pPr>
      <w:r>
        <w:t xml:space="preserve">  to_column_id uuid NOT NULL,</w:t>
      </w:r>
    </w:p>
    <w:p>
      <w:pPr>
        <w:pStyle w:val="CodeLine"/>
      </w:pPr>
      <w:r>
        <w:t xml:space="preserve">  timestamp timestamp with time zone NOT NULL DEFAULT now(),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FOREIGN KEY (task_id) REFERENCES todo.tasks (id) ON DELETE CASCADE,</w:t>
      </w:r>
    </w:p>
    <w:p>
      <w:pPr>
        <w:pStyle w:val="CodeLine"/>
      </w:pPr>
      <w:r>
        <w:t xml:space="preserve">  CONSTRAINT move_events_pkey PRIMARY KEY (id)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r>
        <w:br w:type="page"/>
      </w:r>
    </w:p>
    <w:p>
      <w:pPr>
        <w:pStyle w:val="Heading1"/>
      </w:pPr>
      <w:r>
        <w:t>migrations/000002_scope_unique_constraints.down.sql</w:t>
      </w:r>
    </w:p>
    <w:p>
      <w:pPr>
        <w:pStyle w:val="FileMeta"/>
      </w:pPr>
      <w:r>
        <w:t>12 строк</w:t>
      </w:r>
    </w:p>
    <w:p>
      <w:pPr>
        <w:pStyle w:val="CodeLine"/>
      </w:pPr>
      <w:r>
        <w:t>ALTER TABLE todo.columns DROP CONSTRAINT IF EXISTS column_board_name_unique;</w:t>
      </w:r>
    </w:p>
    <w:p>
      <w:pPr>
        <w:pStyle w:val="CodeLine"/>
      </w:pPr>
      <w:r>
        <w:t>ALTER TABLE todo.boards DROP CONSTRAINT IF EXISTS board_user_name_unique;</w:t>
      </w:r>
    </w:p>
    <w:p>
      <w:pPr>
        <w:pStyle w:val="CodeLine"/>
      </w:pPr>
      <w:r>
        <w:t>ALTER TABLE todo.types DROP CONSTRAINT IF EXISTS type_user_name_unique;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ALTER TABLE todo.types</w:t>
      </w:r>
    </w:p>
    <w:p>
      <w:pPr>
        <w:pStyle w:val="CodeLine"/>
      </w:pPr>
      <w:r>
        <w:t xml:space="preserve">  ADD CONSTRAINT type_name_unique UNIQUE (name);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ALTER TABLE todo.boards</w:t>
      </w:r>
    </w:p>
    <w:p>
      <w:pPr>
        <w:pStyle w:val="CodeLine"/>
      </w:pPr>
      <w:r>
        <w:t xml:space="preserve">  ADD CONSTRAINT board_name_unique UNIQUE (name);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ALTER TABLE todo.columns</w:t>
      </w:r>
    </w:p>
    <w:p>
      <w:pPr>
        <w:pStyle w:val="CodeLine"/>
      </w:pPr>
      <w:r>
        <w:t xml:space="preserve">  ADD CONSTRAINT column_name_unique UNIQUE (name);</w:t>
      </w:r>
    </w:p>
    <w:p>
      <w:r>
        <w:br w:type="page"/>
      </w:r>
    </w:p>
    <w:p>
      <w:pPr>
        <w:pStyle w:val="Heading1"/>
      </w:pPr>
      <w:r>
        <w:t>migrations/000002_scope_unique_constraints.up.sql</w:t>
      </w:r>
    </w:p>
    <w:p>
      <w:pPr>
        <w:pStyle w:val="FileMeta"/>
      </w:pPr>
      <w:r>
        <w:t>22 строк</w:t>
      </w:r>
    </w:p>
    <w:p>
      <w:pPr>
        <w:pStyle w:val="CodeLine"/>
      </w:pPr>
      <w:r>
        <w:t>ALTER TABLE todo.types DROP CONSTRAINT IF EXISTS type_name_unique;</w:t>
      </w:r>
    </w:p>
    <w:p>
      <w:pPr>
        <w:pStyle w:val="CodeLine"/>
      </w:pPr>
      <w:r>
        <w:t>ALTER TABLE todo.boards DROP CONSTRAINT IF EXISTS board_name_unique;</w:t>
      </w:r>
    </w:p>
    <w:p>
      <w:pPr>
        <w:pStyle w:val="CodeLine"/>
      </w:pPr>
      <w:r>
        <w:t>ALTER TABLE todo.columns DROP CONSTRAINT IF EXISTS column_name_unique;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INSERT INTO todo.types (user_id, name, color)</w:t>
      </w:r>
    </w:p>
    <w:p>
      <w:pPr>
        <w:pStyle w:val="CodeLine"/>
      </w:pPr>
      <w:r>
        <w:t>SELECT users.id, 'null', '#FFFFFF'</w:t>
      </w:r>
    </w:p>
    <w:p>
      <w:pPr>
        <w:pStyle w:val="CodeLine"/>
      </w:pPr>
      <w:r>
        <w:t>FROM todo.users AS users</w:t>
      </w:r>
    </w:p>
    <w:p>
      <w:pPr>
        <w:pStyle w:val="CodeLine"/>
      </w:pPr>
      <w:r>
        <w:t>WHERE NOT EXISTS (</w:t>
      </w:r>
    </w:p>
    <w:p>
      <w:pPr>
        <w:pStyle w:val="CodeLine"/>
      </w:pPr>
      <w:r>
        <w:t xml:space="preserve">  SELECT 1</w:t>
      </w:r>
    </w:p>
    <w:p>
      <w:pPr>
        <w:pStyle w:val="CodeLine"/>
      </w:pPr>
      <w:r>
        <w:t xml:space="preserve">  FROM todo.types AS types</w:t>
      </w:r>
    </w:p>
    <w:p>
      <w:pPr>
        <w:pStyle w:val="CodeLine"/>
      </w:pPr>
      <w:r>
        <w:t xml:space="preserve">  WHERE types.user_id = users.id</w:t>
      </w:r>
    </w:p>
    <w:p>
      <w:pPr>
        <w:pStyle w:val="CodeLine"/>
      </w:pPr>
      <w:r>
        <w:t xml:space="preserve">    AND types.name = 'null'</w:t>
      </w:r>
    </w:p>
    <w:p>
      <w:pPr>
        <w:pStyle w:val="CodeLine"/>
      </w:pPr>
      <w:r>
        <w:t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ALTER TABLE todo.types</w:t>
      </w:r>
    </w:p>
    <w:p>
      <w:pPr>
        <w:pStyle w:val="CodeLine"/>
      </w:pPr>
      <w:r>
        <w:t xml:space="preserve">  ADD CONSTRAINT type_user_name_unique UNIQUE (user_id, name);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ALTER TABLE todo.boards</w:t>
      </w:r>
    </w:p>
    <w:p>
      <w:pPr>
        <w:pStyle w:val="CodeLine"/>
      </w:pPr>
      <w:r>
        <w:t xml:space="preserve">  ADD CONSTRAINT board_user_name_unique UNIQUE (user_id, name);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ALTER TABLE todo.columns</w:t>
      </w:r>
    </w:p>
    <w:p>
      <w:pPr>
        <w:pStyle w:val="CodeLine"/>
      </w:pPr>
      <w:r>
        <w:t xml:space="preserve">  ADD CONSTRAINT column_board_name_unique UNIQUE (board_id, name);</w:t>
      </w:r>
    </w:p>
    <w:p>
      <w:r>
        <w:br w:type="page"/>
      </w:r>
    </w:p>
    <w:p>
      <w:pPr>
        <w:pStyle w:val="Heading1"/>
      </w:pPr>
      <w:r>
        <w:t>parameters.yaml</w:t>
      </w:r>
    </w:p>
    <w:p>
      <w:pPr>
        <w:pStyle w:val="FileMeta"/>
      </w:pPr>
      <w:r>
        <w:t>3 строк</w:t>
      </w:r>
    </w:p>
    <w:p>
      <w:pPr>
        <w:pStyle w:val="CodeLine"/>
      </w:pPr>
      <w:r>
        <w:t>server:</w:t>
      </w:r>
    </w:p>
    <w:p>
      <w:pPr>
        <w:pStyle w:val="CodeLine"/>
      </w:pPr>
      <w:r>
        <w:t xml:space="preserve">  host: 0.0.0.0</w:t>
      </w:r>
    </w:p>
    <w:p>
      <w:pPr>
        <w:pStyle w:val="CodeLine"/>
      </w:pPr>
      <w:r>
        <w:t xml:space="preserve">  port: 8081</w:t>
      </w:r>
    </w:p>
    <w:p>
      <w:r>
        <w:br w:type="page"/>
      </w:r>
    </w:p>
    <w:p>
      <w:pPr>
        <w:pStyle w:val="Heading1"/>
      </w:pPr>
      <w:r>
        <w:t>pkg/pgutils/search.go</w:t>
      </w:r>
    </w:p>
    <w:p>
      <w:pPr>
        <w:pStyle w:val="FileMeta"/>
      </w:pPr>
      <w:r>
        <w:t>44 строк</w:t>
      </w:r>
    </w:p>
    <w:p>
      <w:pPr>
        <w:pStyle w:val="CodeLine"/>
      </w:pPr>
      <w:r>
        <w:t>package pgutils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"github.com/Masterminds/squirrel"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SearchEq(query squirrel.SelectBuilder, field string, search any) squirrel.SelectBuilder {</w:t>
      </w:r>
    </w:p>
    <w:p>
      <w:pPr>
        <w:pStyle w:val="CodeLine"/>
      </w:pPr>
      <w:r>
        <w:t xml:space="preserve">    value := fmt.Sprint(search)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search == nil || value == "" || field == "" {</w:t>
      </w:r>
    </w:p>
    <w:p>
      <w:pPr>
        <w:pStyle w:val="CodeLine"/>
      </w:pPr>
      <w:r>
        <w:t xml:space="preserve">        return query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query.Where(</w:t>
      </w:r>
    </w:p>
    <w:p>
      <w:pPr>
        <w:pStyle w:val="CodeLine"/>
      </w:pPr>
      <w:r>
        <w:t xml:space="preserve">        squirrel.Eq{</w:t>
      </w:r>
    </w:p>
    <w:p>
      <w:pPr>
        <w:pStyle w:val="CodeLine"/>
      </w:pPr>
      <w:r>
        <w:t xml:space="preserve">            field: value,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SearchMultiEq(query squirrel.SelectBuilder, field string, search []string) squirrel.SelectBuilder {</w:t>
      </w:r>
    </w:p>
    <w:p>
      <w:pPr>
        <w:pStyle w:val="CodeLine"/>
      </w:pPr>
      <w:r>
        <w:t xml:space="preserve">    if len(search) == 0 || field == "" {</w:t>
      </w:r>
    </w:p>
    <w:p>
      <w:pPr>
        <w:pStyle w:val="CodeLine"/>
      </w:pPr>
      <w:r>
        <w:t xml:space="preserve">        return query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or := squirrel.Or{}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_, value := range search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value == ""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or = append(or, squirrel.Eq{</w:t>
      </w:r>
    </w:p>
    <w:p>
      <w:pPr>
        <w:pStyle w:val="CodeLine"/>
      </w:pPr>
      <w:r>
        <w:t xml:space="preserve">            field: value,</w:t>
      </w:r>
    </w:p>
    <w:p>
      <w:pPr>
        <w:pStyle w:val="CodeLine"/>
      </w:pPr>
      <w:r>
        <w:t xml:space="preserve">        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query.Where(or)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pkg/postgres/conn.go</w:t>
      </w:r>
    </w:p>
    <w:p>
      <w:pPr>
        <w:pStyle w:val="FileMeta"/>
      </w:pPr>
      <w:r>
        <w:t>94 строк</w:t>
      </w:r>
    </w:p>
    <w:p>
      <w:pPr>
        <w:pStyle w:val="CodeLine"/>
      </w:pPr>
      <w:r>
        <w:t>package postgres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   "time"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"github.com/jackc/pgx/v5/pgxpool"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StorageConfig struct {</w:t>
      </w:r>
    </w:p>
    <w:p>
      <w:pPr>
        <w:pStyle w:val="CodeLine"/>
      </w:pPr>
      <w:r>
        <w:t xml:space="preserve">    Username        string</w:t>
      </w:r>
    </w:p>
    <w:p>
      <w:pPr>
        <w:pStyle w:val="CodeLine"/>
      </w:pPr>
      <w:r>
        <w:t xml:space="preserve">    Password        string</w:t>
      </w:r>
    </w:p>
    <w:p>
      <w:pPr>
        <w:pStyle w:val="CodeLine"/>
      </w:pPr>
      <w:r>
        <w:t xml:space="preserve">    CryptoKey       string</w:t>
      </w:r>
    </w:p>
    <w:p>
      <w:pPr>
        <w:pStyle w:val="CodeLine"/>
      </w:pPr>
      <w:r>
        <w:t xml:space="preserve">    Host            string</w:t>
      </w:r>
    </w:p>
    <w:p>
      <w:pPr>
        <w:pStyle w:val="CodeLine"/>
      </w:pPr>
      <w:r>
        <w:t xml:space="preserve">    Port            string</w:t>
      </w:r>
    </w:p>
    <w:p>
      <w:pPr>
        <w:pStyle w:val="CodeLine"/>
      </w:pPr>
      <w:r>
        <w:t xml:space="preserve">    Database        string</w:t>
      </w:r>
    </w:p>
    <w:p>
      <w:pPr>
        <w:pStyle w:val="CodeLine"/>
      </w:pPr>
      <w:r>
        <w:t xml:space="preserve">    ApplicationName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NewPostgres(ctx context.Context, maxAttempts int, maxDelay time.Duration, cfg StorageConfig) (pool *pgxpool.Pool, err error) {</w:t>
      </w:r>
    </w:p>
    <w:p>
      <w:pPr>
        <w:pStyle w:val="CodeLine"/>
      </w:pPr>
      <w:r>
        <w:t xml:space="preserve">    if cfg.ApplicationName == "" {</w:t>
      </w:r>
    </w:p>
    <w:p>
      <w:pPr>
        <w:pStyle w:val="CodeLine"/>
      </w:pPr>
      <w:r>
        <w:t xml:space="preserve">        cfg.ApplicationName = "UnknownApp"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dsn := fmt.Sprintf(</w:t>
      </w:r>
    </w:p>
    <w:p>
      <w:pPr>
        <w:pStyle w:val="CodeLine"/>
      </w:pPr>
      <w:r>
        <w:t xml:space="preserve">        "postgresql://%s:%s@%s:%s/%s?application_name=%s",</w:t>
      </w:r>
    </w:p>
    <w:p>
      <w:pPr>
        <w:pStyle w:val="CodeLine"/>
      </w:pPr>
      <w:r>
        <w:t xml:space="preserve">        cfg.Username, cfg.Password, cfg.Host, cfg.Port, cfg.Database, cfg.ApplicationName,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logrus.Infof("Начинаю подключение к базе данных: postgresql://%s:***@%s:%s/%s?application_name=%s",</w:t>
      </w:r>
    </w:p>
    <w:p>
      <w:pPr>
        <w:pStyle w:val="CodeLine"/>
      </w:pPr>
      <w:r>
        <w:t xml:space="preserve">        cfg.Username, cfg.Host, cfg.Port, cfg.Database, cfg.ApplicationName,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err = DoWithAttempts(func() error {</w:t>
      </w:r>
    </w:p>
    <w:p>
      <w:pPr>
        <w:pStyle w:val="CodeLine"/>
      </w:pPr>
      <w:r>
        <w:t xml:space="preserve">        ctx, cancel := context.WithTimeout(ctx, 5*time.Second)</w:t>
      </w:r>
    </w:p>
    <w:p>
      <w:pPr>
        <w:pStyle w:val="CodeLine"/>
      </w:pPr>
      <w:r>
        <w:t xml:space="preserve">        defer cancel()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// Генерируем конфигурацию для подключения к postgres</w:t>
      </w:r>
    </w:p>
    <w:p>
      <w:pPr>
        <w:pStyle w:val="CodeLine"/>
      </w:pPr>
      <w:r>
        <w:t xml:space="preserve">        pgxCfg, err := pgxpool.ParseConfig(dsn)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return fmt.Errorf("не могу распознать конфигурацию для подключения к базе данных: %v", err)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// if logrusLogger != nil {</w:t>
      </w:r>
    </w:p>
    <w:p>
      <w:pPr>
        <w:pStyle w:val="CodeLine"/>
      </w:pPr>
      <w:r>
        <w:t xml:space="preserve">        //     // Подключаем к конфигурации логгер logrus</w:t>
      </w:r>
    </w:p>
    <w:p>
      <w:pPr>
        <w:pStyle w:val="CodeLine"/>
      </w:pPr>
      <w:r>
        <w:t xml:space="preserve">        //     pgxCfg.ConnConfig.Logger = logrusadapter.NewLogger(logrusLogger)</w:t>
      </w:r>
    </w:p>
    <w:p>
      <w:pPr>
        <w:pStyle w:val="CodeLine"/>
      </w:pPr>
      <w:r>
        <w:t xml:space="preserve">        // } else {</w:t>
      </w:r>
    </w:p>
    <w:p>
      <w:pPr>
        <w:pStyle w:val="CodeLine"/>
      </w:pPr>
      <w:r>
        <w:t xml:space="preserve">        //     // Подключаем к конфигурации логгер, записывающий запросы и время их выполнения как трассировки</w:t>
      </w:r>
    </w:p>
    <w:p>
      <w:pPr>
        <w:pStyle w:val="CodeLine"/>
      </w:pPr>
      <w:r>
        <w:t xml:space="preserve">        //     pgxCfg.ConnConfig.Logger = tracing.NewPgxLogger()</w:t>
      </w:r>
    </w:p>
    <w:p>
      <w:pPr>
        <w:pStyle w:val="CodeLine"/>
      </w:pPr>
      <w:r>
        <w:t xml:space="preserve">        //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// Подключаемся к postgres</w:t>
      </w:r>
    </w:p>
    <w:p>
      <w:pPr>
        <w:pStyle w:val="CodeLine"/>
      </w:pPr>
      <w:r>
        <w:t xml:space="preserve">        pool, err = pgxpool.NewWithConfig(ctx, pgxCfg)</w:t>
      </w:r>
    </w:p>
    <w:p>
      <w:pPr>
        <w:pStyle w:val="CodeLine"/>
      </w:pPr>
      <w:r>
        <w:t xml:space="preserve">        if err != nil {</w:t>
      </w:r>
    </w:p>
    <w:p>
      <w:pPr>
        <w:pStyle w:val="CodeLine"/>
      </w:pPr>
      <w:r>
        <w:t xml:space="preserve">            logrus.Error("Невозможно подключиться к базе данных... Выполняю следующую попытку...")</w:t>
      </w:r>
    </w:p>
    <w:p>
      <w:pPr>
        <w:pStyle w:val="CodeLine"/>
      </w:pPr>
      <w:r>
        <w:t xml:space="preserve">            return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// Ping postgeres что бы удостовериться в доступности базы</w:t>
      </w:r>
    </w:p>
    <w:p>
      <w:pPr>
        <w:pStyle w:val="CodeLine"/>
      </w:pPr>
      <w:r>
        <w:t xml:space="preserve">        if err := pool.Ping(ctx); err != nil {</w:t>
      </w:r>
    </w:p>
    <w:p>
      <w:pPr>
        <w:pStyle w:val="CodeLine"/>
      </w:pPr>
      <w:r>
        <w:t xml:space="preserve">            logrus.Errorf("Не могу выполнить Ping к базе данных: %v", err)</w:t>
      </w:r>
    </w:p>
    <w:p>
      <w:pPr>
        <w:pStyle w:val="CodeLine"/>
      </w:pPr>
      <w:r>
        <w:t xml:space="preserve">            return err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nil</w:t>
      </w:r>
    </w:p>
    <w:p>
      <w:pPr>
        <w:pStyle w:val="CodeLine"/>
      </w:pPr>
      <w:r>
        <w:t xml:space="preserve">    }, maxAttempts, maxDelay)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nil, fmt.Errorf("все попытки подключения к базе данных неудачны. Невозможно подключиться: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logrus.Infof("Подключение к базе данных %s:%s успешно", cfg.Host, cfg.Port)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pool, nil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DoWithAttempts(fn func() error, maxAttempts int, delay time.Duration) error {</w:t>
      </w:r>
    </w:p>
    <w:p>
      <w:pPr>
        <w:pStyle w:val="CodeLine"/>
      </w:pPr>
      <w:r>
        <w:t xml:space="preserve">    var err error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for maxAttempts &gt; 0 {</w:t>
      </w:r>
    </w:p>
    <w:p>
      <w:pPr>
        <w:pStyle w:val="CodeLine"/>
      </w:pPr>
      <w:r>
        <w:t xml:space="preserve">        if err = fn(); err != nil {</w:t>
      </w:r>
    </w:p>
    <w:p>
      <w:pPr>
        <w:pStyle w:val="CodeLine"/>
      </w:pPr>
      <w:r>
        <w:t xml:space="preserve">            time.Sleep(delay)</w:t>
      </w:r>
    </w:p>
    <w:p>
      <w:pPr>
        <w:pStyle w:val="CodeLine"/>
      </w:pPr>
      <w:r>
        <w:t xml:space="preserve">            maxAttempts--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nil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err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pkg/postgres/migration.go</w:t>
      </w:r>
    </w:p>
    <w:p>
      <w:pPr>
        <w:pStyle w:val="FileMeta"/>
      </w:pPr>
      <w:r>
        <w:t>69 строк</w:t>
      </w:r>
    </w:p>
    <w:p>
      <w:pPr>
        <w:pStyle w:val="CodeLine"/>
      </w:pPr>
      <w:r>
        <w:t>package postgres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"github.com/golang-migrate/migrate/v4"</w:t>
      </w:r>
    </w:p>
    <w:p>
      <w:pPr>
        <w:pStyle w:val="CodeLine"/>
      </w:pPr>
      <w:r>
        <w:t xml:space="preserve">    _ "github.com/golang-migrate/migrate/v4/database/postgres"</w:t>
      </w:r>
    </w:p>
    <w:p>
      <w:pPr>
        <w:pStyle w:val="CodeLine"/>
      </w:pPr>
      <w:r>
        <w:t xml:space="preserve">    _ "github.com/golang-migrate/migrate/v4/source/file"</w:t>
      </w:r>
    </w:p>
    <w:p>
      <w:pPr>
        <w:pStyle w:val="CodeLine"/>
      </w:pPr>
      <w:r>
        <w:t xml:space="preserve">    "github.com/sirupsen/logrus"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MigrationConfig struct {</w:t>
      </w:r>
    </w:p>
    <w:p>
      <w:pPr>
        <w:pStyle w:val="CodeLine"/>
      </w:pPr>
      <w:r>
        <w:t xml:space="preserve">    MigrationPath string</w:t>
      </w:r>
    </w:p>
    <w:p>
      <w:pPr>
        <w:pStyle w:val="CodeLine"/>
      </w:pPr>
      <w:r>
        <w:t xml:space="preserve">    MigrationName string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BeginMigrations(cfg StorageConfig, mcfg MigrationConfig) error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// Если имя таблицы для хранения даных о версии миграции</w:t>
      </w:r>
    </w:p>
    <w:p>
      <w:pPr>
        <w:pStyle w:val="CodeLine"/>
      </w:pPr>
      <w:r>
        <w:t xml:space="preserve">    // не было задано, то оно будет установлено по умолчанию</w:t>
      </w:r>
    </w:p>
    <w:p>
      <w:pPr>
        <w:pStyle w:val="CodeLine"/>
      </w:pPr>
      <w:r>
        <w:t xml:space="preserve">    x_migrations_table := mcfg.MigrationName</w:t>
      </w:r>
    </w:p>
    <w:p>
      <w:pPr>
        <w:pStyle w:val="CodeLine"/>
      </w:pPr>
      <w:r>
        <w:t xml:space="preserve">    if x_migrations_table == "" {</w:t>
      </w:r>
    </w:p>
    <w:p>
      <w:pPr>
        <w:pStyle w:val="CodeLine"/>
      </w:pPr>
      <w:r>
        <w:t xml:space="preserve">        x_migrations_table = "schema_migrations"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mcfg.MigrationPath == "" {</w:t>
      </w:r>
    </w:p>
    <w:p>
      <w:pPr>
        <w:pStyle w:val="CodeLine"/>
      </w:pPr>
      <w:r>
        <w:t xml:space="preserve">        return fmt.Errorf("не указан путь до файлов миграции. пример: file://./migrations")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destination := fmt.Sprintf(</w:t>
      </w:r>
    </w:p>
    <w:p>
      <w:pPr>
        <w:pStyle w:val="CodeLine"/>
      </w:pPr>
      <w:r>
        <w:t xml:space="preserve">        "postgres://%s:%s@%s:%s/%s?sslmode=disable&amp;x-migrations-table=%s",</w:t>
      </w:r>
    </w:p>
    <w:p>
      <w:pPr>
        <w:pStyle w:val="CodeLine"/>
      </w:pPr>
      <w:r>
        <w:t xml:space="preserve">        cfg.Username, cfg.Password, cfg.Host, cfg.Port, cfg.Database, x_migrations_table,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logrus.Infof("Начинаю применять миграции к базе данных: postgres://%s:***@%s:%s/%s?sslmode=disable",</w:t>
      </w:r>
    </w:p>
    <w:p>
      <w:pPr>
        <w:pStyle w:val="CodeLine"/>
      </w:pPr>
      <w:r>
        <w:t xml:space="preserve">        cfg.Username, cfg.Host, cfg.Port, cfg.Database,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m, err := migrate.New(mcfg.MigrationPath, destination)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return fmt.Errorf("ошибка миграции: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defer func() {</w:t>
      </w:r>
    </w:p>
    <w:p>
      <w:pPr>
        <w:pStyle w:val="CodeLine"/>
      </w:pPr>
      <w:r>
        <w:t xml:space="preserve">        logrus.Infof("[pkg/postgres] завершаю миграции к базе данных: postgres://%s:***@%s:%s/%s?sslmode=disable",</w:t>
      </w:r>
    </w:p>
    <w:p>
      <w:pPr>
        <w:pStyle w:val="CodeLine"/>
      </w:pPr>
      <w:r>
        <w:t xml:space="preserve">            cfg.Username, cfg.Host, cfg.Port, cfg.Database)</w:t>
      </w:r>
    </w:p>
    <w:p>
      <w:pPr>
        <w:pStyle w:val="CodeLine"/>
      </w:pPr>
      <w:r>
        <w:t xml:space="preserve">        if source_err, database_err := m.Close(); source_err != nil || database_err != nil {</w:t>
      </w:r>
    </w:p>
    <w:p>
      <w:pPr>
        <w:pStyle w:val="CodeLine"/>
      </w:pPr>
      <w:r>
        <w:t xml:space="preserve">            if err == nil { // не перетираем уже существующую ошибку</w:t>
      </w:r>
    </w:p>
    <w:p>
      <w:pPr>
        <w:pStyle w:val="CodeLine"/>
      </w:pPr>
      <w:r>
        <w:t xml:space="preserve">                err = fmt.Errorf("migration close source_err: %v  database_err: %v", source_err, database_err)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} else {</w:t>
      </w:r>
    </w:p>
    <w:p>
      <w:pPr>
        <w:pStyle w:val="CodeLine"/>
      </w:pPr>
      <w:r>
        <w:t xml:space="preserve">            logrus.Infof("[pkg/postgres] успешно завершены миграции к базе данных: postgres://%s:***@%s:%s/%s?sslmode=disable",</w:t>
      </w:r>
    </w:p>
    <w:p>
      <w:pPr>
        <w:pStyle w:val="CodeLine"/>
      </w:pPr>
      <w:r>
        <w:t xml:space="preserve">                cfg.Username, cfg.Host, cfg.Port, cfg.Database)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err := m.Up(); err != nil {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err == migrate.ErrNoChange {</w:t>
      </w:r>
    </w:p>
    <w:p>
      <w:pPr>
        <w:pStyle w:val="CodeLine"/>
      </w:pPr>
      <w:r>
        <w:t xml:space="preserve">            v, _, _ := m.Version()</w:t>
      </w:r>
    </w:p>
    <w:p>
      <w:pPr>
        <w:pStyle w:val="CodeLine"/>
      </w:pPr>
      <w:r>
        <w:t xml:space="preserve">            logrus.Infof("[pkg/postgres] нет изменений при выполнении SQL миграции (текущая версия: %d)", v)</w:t>
      </w:r>
    </w:p>
    <w:p>
      <w:pPr>
        <w:pStyle w:val="CodeLine"/>
      </w:pPr>
      <w:r>
        <w:t xml:space="preserve">            return nil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fmt.Errorf("migration pending error: %v",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nil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pkg/server/server.go</w:t>
      </w:r>
    </w:p>
    <w:p>
      <w:pPr>
        <w:pStyle w:val="FileMeta"/>
      </w:pPr>
      <w:r>
        <w:t>26 строк</w:t>
      </w:r>
    </w:p>
    <w:p>
      <w:pPr>
        <w:pStyle w:val="CodeLine"/>
      </w:pPr>
      <w:r>
        <w:t>package server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(</w:t>
      </w:r>
    </w:p>
    <w:p>
      <w:pPr>
        <w:pStyle w:val="CodeLine"/>
      </w:pPr>
      <w:r>
        <w:t xml:space="preserve">    "context"</w:t>
      </w:r>
    </w:p>
    <w:p>
      <w:pPr>
        <w:pStyle w:val="CodeLine"/>
      </w:pPr>
      <w:r>
        <w:t xml:space="preserve">    "net/http"</w:t>
      </w:r>
    </w:p>
    <w:p>
      <w:pPr>
        <w:pStyle w:val="CodeLine"/>
      </w:pPr>
      <w:r>
        <w:t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type Server struct {</w:t>
      </w:r>
    </w:p>
    <w:p>
      <w:pPr>
        <w:pStyle w:val="CodeLine"/>
      </w:pPr>
      <w:r>
        <w:t xml:space="preserve">    httpServer *http.Server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*Server) Run(port string, handler http.Handler) error {</w:t>
      </w:r>
    </w:p>
    <w:p>
      <w:pPr>
        <w:pStyle w:val="CodeLine"/>
      </w:pPr>
      <w:r>
        <w:t xml:space="preserve">    s.httpServer = &amp;http.Server{</w:t>
      </w:r>
    </w:p>
    <w:p>
      <w:pPr>
        <w:pStyle w:val="CodeLine"/>
      </w:pPr>
      <w:r>
        <w:t xml:space="preserve">        Addr:    ":" + port,</w:t>
      </w:r>
    </w:p>
    <w:p>
      <w:pPr>
        <w:pStyle w:val="CodeLine"/>
      </w:pPr>
      <w:r>
        <w:t xml:space="preserve">        Handler: handler,</w:t>
      </w:r>
    </w:p>
    <w:p>
      <w:pPr>
        <w:pStyle w:val="CodeLine"/>
      </w:pPr>
      <w:r>
        <w:t xml:space="preserve">        // MaxHeaderBytes: 1 &lt;&lt; 20, // 1 MB</w:t>
      </w:r>
    </w:p>
    <w:p>
      <w:pPr>
        <w:pStyle w:val="CodeLine"/>
      </w:pPr>
      <w:r>
        <w:t xml:space="preserve">        // ReadTimeout:    10 * time.Second,</w:t>
      </w:r>
    </w:p>
    <w:p>
      <w:pPr>
        <w:pStyle w:val="CodeLine"/>
      </w:pPr>
      <w:r>
        <w:t xml:space="preserve">        // WriteTimeout:   10 * time.Second,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s.httpServer.ListenAndServe()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(s *Server) Shutdown(ctx context.Context) error {</w:t>
      </w:r>
    </w:p>
    <w:p>
      <w:pPr>
        <w:pStyle w:val="CodeLine"/>
      </w:pPr>
      <w:r>
        <w:t xml:space="preserve">    return s.httpServer.Shutdown(ctx)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pkg/utils/boards.go</w:t>
      </w:r>
    </w:p>
    <w:p>
      <w:pPr>
        <w:pStyle w:val="FileMeta"/>
      </w:pPr>
      <w:r>
        <w:t>13 строк</w:t>
      </w:r>
    </w:p>
    <w:p>
      <w:pPr>
        <w:pStyle w:val="CodeLine"/>
      </w:pPr>
      <w:r>
        <w:t>package utils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"github.com/sater-151/todo-list/internal/entity"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BoardsExcept(boards []entity.Board, boardID string) entity.Boards {</w:t>
      </w:r>
    </w:p>
    <w:p>
      <w:pPr>
        <w:pStyle w:val="CodeLine"/>
      </w:pPr>
      <w:r>
        <w:t xml:space="preserve">    var result entity.Boards</w:t>
      </w:r>
    </w:p>
    <w:p>
      <w:pPr>
        <w:pStyle w:val="CodeLine"/>
      </w:pPr>
      <w:r>
        <w:t xml:space="preserve">    for _, board := range boards {</w:t>
      </w:r>
    </w:p>
    <w:p>
      <w:pPr>
        <w:pStyle w:val="CodeLine"/>
      </w:pPr>
      <w:r>
        <w:t xml:space="preserve">        if board.ID != boardID {</w:t>
      </w:r>
    </w:p>
    <w:p>
      <w:pPr>
        <w:pStyle w:val="CodeLine"/>
      </w:pPr>
      <w:r>
        <w:t xml:space="preserve">            result = append(result, board)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result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pkg/utils/columns.go</w:t>
      </w:r>
    </w:p>
    <w:p>
      <w:pPr>
        <w:pStyle w:val="FileMeta"/>
      </w:pPr>
      <w:r>
        <w:t>32 строк</w:t>
      </w:r>
    </w:p>
    <w:p>
      <w:pPr>
        <w:pStyle w:val="CodeLine"/>
      </w:pPr>
      <w:r>
        <w:t>package utils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"github.com/sater-151/todo-list/internal/entity"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NameGroup(columns entity.Columns) map[string]struct{} {</w:t>
      </w:r>
    </w:p>
    <w:p>
      <w:pPr>
        <w:pStyle w:val="CodeLine"/>
      </w:pPr>
      <w:r>
        <w:t xml:space="preserve">    columnsMap := map[string]struct{}{}</w:t>
      </w:r>
    </w:p>
    <w:p>
      <w:pPr>
        <w:pStyle w:val="CodeLine"/>
      </w:pPr>
      <w:r>
        <w:t xml:space="preserve">    for _, column := range columns {</w:t>
      </w:r>
    </w:p>
    <w:p>
      <w:pPr>
        <w:pStyle w:val="CodeLine"/>
      </w:pPr>
      <w:r>
        <w:t xml:space="preserve">        columnsMap[column.Name] = struct{}{}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columnsMap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OrderNumberGroup(columns entity.Columns) map[int]struct{} {</w:t>
      </w:r>
    </w:p>
    <w:p>
      <w:pPr>
        <w:pStyle w:val="CodeLine"/>
      </w:pPr>
      <w:r>
        <w:t xml:space="preserve">    columnsMap := map[int]struct{}{}</w:t>
      </w:r>
    </w:p>
    <w:p>
      <w:pPr>
        <w:pStyle w:val="CodeLine"/>
      </w:pPr>
      <w:r>
        <w:t xml:space="preserve">    for _, column := range columns {</w:t>
      </w:r>
    </w:p>
    <w:p>
      <w:pPr>
        <w:pStyle w:val="CodeLine"/>
      </w:pPr>
      <w:r>
        <w:t xml:space="preserve">        if column.OrderNumber == -1 {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columnsMap[column.OrderNumber] = struct{}{}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columnsMap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ColumnsExcept(columns entity.Columns, columnID string) entity.Columns {</w:t>
      </w:r>
    </w:p>
    <w:p>
      <w:pPr>
        <w:pStyle w:val="CodeLine"/>
      </w:pPr>
      <w:r>
        <w:t xml:space="preserve">    var result entity.Columns</w:t>
      </w:r>
    </w:p>
    <w:p>
      <w:pPr>
        <w:pStyle w:val="CodeLine"/>
      </w:pPr>
      <w:r>
        <w:t xml:space="preserve">    for _, column := range columns {</w:t>
      </w:r>
    </w:p>
    <w:p>
      <w:pPr>
        <w:pStyle w:val="CodeLine"/>
      </w:pPr>
      <w:r>
        <w:t xml:space="preserve">        if column.ID != columnID {</w:t>
      </w:r>
    </w:p>
    <w:p>
      <w:pPr>
        <w:pStyle w:val="CodeLine"/>
      </w:pPr>
      <w:r>
        <w:t xml:space="preserve">            result = append(result, column)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result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pkg/utils/func_label.go</w:t>
      </w:r>
    </w:p>
    <w:p>
      <w:pPr>
        <w:pStyle w:val="FileMeta"/>
      </w:pPr>
      <w:r>
        <w:t>9 строк</w:t>
      </w:r>
    </w:p>
    <w:p>
      <w:pPr>
        <w:pStyle w:val="CodeLine"/>
      </w:pPr>
      <w:r>
        <w:t>package utils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"fmt"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AddFuncLabel(funcLabel string, err error) {</w:t>
      </w:r>
    </w:p>
    <w:p>
      <w:pPr>
        <w:pStyle w:val="CodeLine"/>
      </w:pPr>
      <w:r>
        <w:t xml:space="preserve">    if err != nil {</w:t>
      </w:r>
    </w:p>
    <w:p>
      <w:pPr>
        <w:pStyle w:val="CodeLine"/>
      </w:pPr>
      <w:r>
        <w:t xml:space="preserve">        err = fmt.Errorf("%s %v", funcLabel, err)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pkg/utils/regexp.go</w:t>
      </w:r>
    </w:p>
    <w:p>
      <w:pPr>
        <w:pStyle w:val="FileMeta"/>
      </w:pPr>
      <w:r>
        <w:t>12 строк</w:t>
      </w:r>
    </w:p>
    <w:p>
      <w:pPr>
        <w:pStyle w:val="CodeLine"/>
      </w:pPr>
      <w:r>
        <w:t>package utils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"regexp"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IsMatchRegexp(s, pattern string) bool {</w:t>
      </w:r>
    </w:p>
    <w:p>
      <w:pPr>
        <w:pStyle w:val="CodeLine"/>
      </w:pPr>
      <w:r>
        <w:t xml:space="preserve">    if s == "" || pattern == "" {</w:t>
      </w:r>
    </w:p>
    <w:p>
      <w:pPr>
        <w:pStyle w:val="CodeLine"/>
      </w:pPr>
      <w:r>
        <w:t xml:space="preserve">        return false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regexp := regexp.MustCompile(pattern)</w:t>
      </w:r>
    </w:p>
    <w:p>
      <w:pPr>
        <w:pStyle w:val="CodeLine"/>
      </w:pPr>
      <w:r>
        <w:t xml:space="preserve">    return regexp.MatchString(s)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pkg/utils/types.go</w:t>
      </w:r>
    </w:p>
    <w:p>
      <w:pPr>
        <w:pStyle w:val="FileMeta"/>
      </w:pPr>
      <w:r>
        <w:t>13 строк</w:t>
      </w:r>
    </w:p>
    <w:p>
      <w:pPr>
        <w:pStyle w:val="CodeLine"/>
      </w:pPr>
      <w:r>
        <w:t>package utils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import "github.com/sater-151/todo-list/internal/entity"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 TypesExcept(types entity.Types, typeID string) entity.Types {</w:t>
      </w:r>
    </w:p>
    <w:p>
      <w:pPr>
        <w:pStyle w:val="CodeLine"/>
      </w:pPr>
      <w:r>
        <w:t xml:space="preserve">    var result entity.Types</w:t>
      </w:r>
    </w:p>
    <w:p>
      <w:pPr>
        <w:pStyle w:val="CodeLine"/>
      </w:pPr>
      <w:r>
        <w:t xml:space="preserve">    for _, type_ := range types {</w:t>
      </w:r>
    </w:p>
    <w:p>
      <w:pPr>
        <w:pStyle w:val="CodeLine"/>
      </w:pPr>
      <w:r>
        <w:t xml:space="preserve">        if type_.ID != typeID {</w:t>
      </w:r>
    </w:p>
    <w:p>
      <w:pPr>
        <w:pStyle w:val="CodeLine"/>
      </w:pPr>
      <w:r>
        <w:t xml:space="preserve">            result = append(result, type_)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result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web/board.html</w:t>
      </w:r>
    </w:p>
    <w:p>
      <w:pPr>
        <w:pStyle w:val="FileMeta"/>
      </w:pPr>
      <w:r>
        <w:t>135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&lt;title&gt;Доска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data-page="board"&gt;</w:t>
      </w:r>
    </w:p>
    <w:p>
      <w:pPr>
        <w:pStyle w:val="CodeLine"/>
      </w:pPr>
      <w:r>
        <w:t xml:space="preserve">    &lt;div class="app-shell"&gt;</w:t>
      </w:r>
    </w:p>
    <w:p>
      <w:pPr>
        <w:pStyle w:val="CodeLine"/>
      </w:pPr>
      <w:r>
        <w:t xml:space="preserve">      &lt;header class="topbar"&gt;</w:t>
      </w:r>
    </w:p>
    <w:p>
      <w:pPr>
        <w:pStyle w:val="CodeLine"/>
      </w:pPr>
      <w:r>
        <w:t xml:space="preserve">        &lt;a class="brand" href="/home"&gt;</w:t>
      </w:r>
    </w:p>
    <w:p>
      <w:pPr>
        <w:pStyle w:val="CodeLine"/>
      </w:pPr>
      <w:r>
        <w:t xml:space="preserve">          &lt;span class="brand-mark"&gt;T&lt;/span&gt;</w:t>
      </w:r>
    </w:p>
    <w:p>
      <w:pPr>
        <w:pStyle w:val="CodeLine"/>
      </w:pPr>
      <w:r>
        <w:t xml:space="preserve">          &lt;span&gt;Планировщик задач&lt;/span&gt;</w:t>
      </w:r>
    </w:p>
    <w:p>
      <w:pPr>
        <w:pStyle w:val="CodeLine"/>
      </w:pPr>
      <w:r>
        <w:t xml:space="preserve">        &lt;/a&gt;</w:t>
      </w:r>
    </w:p>
    <w:p>
      <w:pPr>
        <w:pStyle w:val="CodeLine"/>
      </w:pPr>
      <w:r>
        <w:t xml:space="preserve">        &lt;nav class="nav"&gt;</w:t>
      </w:r>
    </w:p>
    <w:p>
      <w:pPr>
        <w:pStyle w:val="CodeLine"/>
      </w:pPr>
      <w:r>
        <w:t xml:space="preserve">          &lt;a class="ghost-button" href="/home"&gt;Кабинет&lt;/a&gt;</w:t>
      </w:r>
    </w:p>
    <w:p>
      <w:pPr>
        <w:pStyle w:val="CodeLine"/>
      </w:pPr>
      <w:r>
        <w:t xml:space="preserve">          &lt;button class="danger-button" type="button" data-logout&gt;Выйти&lt;/button&gt;</w:t>
      </w:r>
    </w:p>
    <w:p>
      <w:pPr>
        <w:pStyle w:val="CodeLine"/>
      </w:pPr>
      <w:r>
        <w:t xml:space="preserve">        &lt;/nav&gt;</w:t>
      </w:r>
    </w:p>
    <w:p>
      <w:pPr>
        <w:pStyle w:val="CodeLine"/>
      </w:pPr>
      <w:r>
        <w:t xml:space="preserve">      &lt;/header&gt;</w:t>
      </w:r>
    </w:p>
    <w:p>
      <w:pPr>
        <w:pStyle w:val="CodeLine"/>
      </w:pPr>
      <w:r>
        <w:t xml:space="preserve">      &lt;main class="content board-content"&gt;</w:t>
      </w:r>
    </w:p>
    <w:p>
      <w:pPr>
        <w:pStyle w:val="CodeLine"/>
      </w:pPr>
      <w:r>
        <w:t xml:space="preserve">        &lt;section class="page-title board-titlebar"&gt;</w:t>
      </w:r>
    </w:p>
    <w:p>
      <w:pPr>
        <w:pStyle w:val="CodeLine"/>
      </w:pPr>
      <w:r>
        <w:t xml:space="preserve">          &lt;div class="board-title-stack"&gt;</w:t>
      </w:r>
    </w:p>
    <w:p>
      <w:pPr>
        <w:pStyle w:val="CodeLine"/>
      </w:pPr>
      <w:r>
        <w:t xml:space="preserve">            &lt;h1 id="board-title"&gt;Доска&lt;/h1&gt;</w:t>
      </w:r>
    </w:p>
    <w:p>
      <w:pPr>
        <w:pStyle w:val="CodeLine"/>
      </w:pPr>
      <w:r>
        <w:t xml:space="preserve">            &lt;p id="board-caption"&gt;Канбан по колонкам.&lt;/p&gt;</w:t>
      </w:r>
    </w:p>
    <w:p>
      <w:pPr>
        <w:pStyle w:val="CodeLine"/>
      </w:pPr>
      <w:r>
        <w:t xml:space="preserve">            &lt;div class="segmented-control" aria-label="Режим отображения доски"&gt;</w:t>
      </w:r>
    </w:p>
    <w:p>
      <w:pPr>
        <w:pStyle w:val="CodeLine"/>
      </w:pPr>
      <w:r>
        <w:t xml:space="preserve">              &lt;a class="segmented-option is-active" id="board-kanban-switch" href="/home"&gt;Канбан&lt;/a&gt;</w:t>
      </w:r>
    </w:p>
    <w:p>
      <w:pPr>
        <w:pStyle w:val="CodeLine"/>
      </w:pPr>
      <w:r>
        <w:t xml:space="preserve">              &lt;a class="segmented-option" id="board-overview-switch" href="/home"&gt;Обзор&lt;/a&gt;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&lt;div class="board-actions"&gt;</w:t>
      </w:r>
    </w:p>
    <w:p>
      <w:pPr>
        <w:pStyle w:val="CodeLine"/>
      </w:pPr>
      <w:r>
        <w:t xml:space="preserve">            &lt;button class="ghost-button symbol-button hidden" id="column-create-toggle" type="button" aria-label="Создать колонку" title="Создать колонку"&gt;</w:t>
      </w:r>
    </w:p>
    <w:p>
      <w:pPr>
        <w:pStyle w:val="CodeLine"/>
      </w:pPr>
      <w:r>
        <w:t xml:space="preserve">              &lt;span aria-hidden="true"&gt;+&lt;/span&gt;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  &lt;button class="icon-button" id="board-edit-toggle" type="button" aria-label="Включить редактирование" aria-pressed="false" title="Включить редактирование"&gt;</w:t>
      </w:r>
    </w:p>
    <w:p>
      <w:pPr>
        <w:pStyle w:val="CodeLine"/>
      </w:pPr>
      <w:r>
        <w:t xml:space="preserve">              &lt;span aria-hidden="true"&gt;✎&lt;/span&gt;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&lt;section class="kanban" id="kanban"&gt;&lt;/section&gt;</w:t>
      </w:r>
    </w:p>
    <w:p>
      <w:pPr>
        <w:pStyle w:val="CodeLine"/>
      </w:pPr>
      <w:r>
        <w:t xml:space="preserve">      &lt;/main&gt;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&lt;div class="modal-backdrop hidden" id="task-modal" role="dialog" aria-modal="true" aria-labelledby="task-modal-title"&gt;</w:t>
      </w:r>
    </w:p>
    <w:p>
      <w:pPr>
        <w:pStyle w:val="CodeLine"/>
      </w:pPr>
      <w:r>
        <w:t xml:space="preserve">      &lt;div class="modal"&gt;</w:t>
      </w:r>
    </w:p>
    <w:p>
      <w:pPr>
        <w:pStyle w:val="CodeLine"/>
      </w:pPr>
      <w:r>
        <w:t xml:space="preserve">        &lt;div class="modal-header"&gt;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&lt;h2 id="task-modal-title"&gt;Новая задача&lt;/h2&gt;</w:t>
      </w:r>
    </w:p>
    <w:p>
      <w:pPr>
        <w:pStyle w:val="CodeLine"/>
      </w:pPr>
      <w:r>
        <w:t xml:space="preserve">            &lt;p id="task-modal-subtitle"&gt;&lt;/p&gt;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&lt;button class="icon-button is-danger" type="button" data-modal-close aria-label="Закрыть" title="Закрыть"&gt;</w:t>
      </w:r>
    </w:p>
    <w:p>
      <w:pPr>
        <w:pStyle w:val="CodeLine"/>
      </w:pPr>
      <w:r>
        <w:t xml:space="preserve">            &lt;span aria-hidden="true"&gt;×&lt;/span&gt;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  &lt;form class="form-grid" id="task-modal-form"&gt;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&lt;span&gt;Название&lt;/span&gt;</w:t>
      </w:r>
    </w:p>
    <w:p>
      <w:pPr>
        <w:pStyle w:val="CodeLine"/>
      </w:pPr>
      <w:r>
        <w:t xml:space="preserve">            &lt;input class="input" name="label" maxlength="50"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&lt;span&gt;Описание&lt;/span&gt;</w:t>
      </w:r>
    </w:p>
    <w:p>
      <w:pPr>
        <w:pStyle w:val="CodeLine"/>
      </w:pPr>
      <w:r>
        <w:t xml:space="preserve">            &lt;textarea class="textarea" name="description" maxlength="300"&gt;&lt;/textarea&gt;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&lt;span&gt;Тип&lt;/span&gt;</w:t>
      </w:r>
    </w:p>
    <w:p>
      <w:pPr>
        <w:pStyle w:val="CodeLine"/>
      </w:pPr>
      <w:r>
        <w:t xml:space="preserve">            &lt;select class="select" name="type_id"&gt;&lt;/select&gt;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&lt;span&gt;Колонка&lt;/span&gt;</w:t>
      </w:r>
    </w:p>
    <w:p>
      <w:pPr>
        <w:pStyle w:val="CodeLine"/>
      </w:pPr>
      <w:r>
        <w:t xml:space="preserve">            &lt;select class="select" name="column_id"&gt;&lt;/select&gt;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&lt;div class="modal-actions"&gt;</w:t>
      </w:r>
    </w:p>
    <w:p>
      <w:pPr>
        <w:pStyle w:val="CodeLine"/>
      </w:pPr>
      <w:r>
        <w:t xml:space="preserve">            &lt;button class="danger-button symbol-button hidden" id="task-modal-delete" type="button" aria-label="Удалить задачу" title="Удалить задачу"&gt;</w:t>
      </w:r>
    </w:p>
    <w:p>
      <w:pPr>
        <w:pStyle w:val="CodeLine"/>
      </w:pPr>
      <w:r>
        <w:t xml:space="preserve">              &lt;span aria-hidden="true"&gt;X&lt;/span&gt;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  &lt;span class="modal-actions-spacer"&gt;&lt;/span&gt;</w:t>
      </w:r>
    </w:p>
    <w:p>
      <w:pPr>
        <w:pStyle w:val="CodeLine"/>
      </w:pPr>
      <w:r>
        <w:t xml:space="preserve">            &lt;button class="ghost-button symbol-button" id="task-modal-cancel" type="button" data-modal-close aria-label="Отмена" title="Отмена"&gt;</w:t>
      </w:r>
    </w:p>
    <w:p>
      <w:pPr>
        <w:pStyle w:val="CodeLine"/>
      </w:pPr>
      <w:r>
        <w:t xml:space="preserve">              &lt;span aria-hidden="true"&gt;←&lt;/span&gt;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  &lt;button class="button symbol-button" id="task-modal-submit" type="submit" aria-label="Создать задачу" title="Создать задачу"&gt;</w:t>
      </w:r>
    </w:p>
    <w:p>
      <w:pPr>
        <w:pStyle w:val="CodeLine"/>
      </w:pPr>
      <w:r>
        <w:t xml:space="preserve">              &lt;span aria-hidden="true"&gt;✓&lt;/span&gt;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&lt;/form&gt;</w:t>
      </w:r>
    </w:p>
    <w:p>
      <w:pPr>
        <w:pStyle w:val="CodeLine"/>
      </w:pPr>
      <w:r>
        <w:t xml:space="preserve">      &lt;/div&gt;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&lt;div class="modal-backdrop hidden" id="column-modal" role="dialog" aria-modal="true" aria-labelledby="column-modal-title"&gt;</w:t>
      </w:r>
    </w:p>
    <w:p>
      <w:pPr>
        <w:pStyle w:val="CodeLine"/>
      </w:pPr>
      <w:r>
        <w:t xml:space="preserve">      &lt;div class="modal"&gt;</w:t>
      </w:r>
    </w:p>
    <w:p>
      <w:pPr>
        <w:pStyle w:val="CodeLine"/>
      </w:pPr>
      <w:r>
        <w:t xml:space="preserve">        &lt;div class="modal-header"&gt;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&lt;h2 id="column-modal-title"&gt;Новая колонка&lt;/h2&gt;</w:t>
      </w:r>
    </w:p>
    <w:p>
      <w:pPr>
        <w:pStyle w:val="CodeLine"/>
      </w:pPr>
      <w:r>
        <w:t xml:space="preserve">            &lt;p id="column-modal-subtitle"&gt;Колонки отображаются слева направо по порядку.&lt;/p&gt;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&lt;button class="icon-button is-danger" type="button" data-modal-close aria-label="Закрыть" title="Закрыть"&gt;</w:t>
      </w:r>
    </w:p>
    <w:p>
      <w:pPr>
        <w:pStyle w:val="CodeLine"/>
      </w:pPr>
      <w:r>
        <w:t xml:space="preserve">            &lt;span aria-hidden="true"&gt;×&lt;/span&gt;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  &lt;form class="form-grid" id="column-modal-form"&gt;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&lt;span&gt;Название&lt;/span&gt;</w:t>
      </w:r>
    </w:p>
    <w:p>
      <w:pPr>
        <w:pStyle w:val="CodeLine"/>
      </w:pPr>
      <w:r>
        <w:t xml:space="preserve">            &lt;input class="input" name="name" maxlength="50"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&lt;span&gt;Порядок&lt;/span&gt;</w:t>
      </w:r>
    </w:p>
    <w:p>
      <w:pPr>
        <w:pStyle w:val="CodeLine"/>
      </w:pPr>
      <w:r>
        <w:t xml:space="preserve">            &lt;input class="input" name="order_number" type="number" min="1"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&lt;div class="modal-actions"&gt;</w:t>
      </w:r>
    </w:p>
    <w:p>
      <w:pPr>
        <w:pStyle w:val="CodeLine"/>
      </w:pPr>
      <w:r>
        <w:t xml:space="preserve">            &lt;button class="danger-button symbol-button hidden" id="column-modal-delete" type="button" aria-label="Удалить колонку" title="Удалить колонку"&gt;</w:t>
      </w:r>
    </w:p>
    <w:p>
      <w:pPr>
        <w:pStyle w:val="CodeLine"/>
      </w:pPr>
      <w:r>
        <w:t xml:space="preserve">              &lt;span aria-hidden="true"&gt;X&lt;/span&gt;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  &lt;span class="modal-actions-spacer"&gt;&lt;/span&gt;</w:t>
      </w:r>
    </w:p>
    <w:p>
      <w:pPr>
        <w:pStyle w:val="CodeLine"/>
      </w:pPr>
      <w:r>
        <w:t xml:space="preserve">            &lt;button class="ghost-button symbol-button" type="button" data-modal-close aria-label="Отмена" title="Отмена"&gt;</w:t>
      </w:r>
    </w:p>
    <w:p>
      <w:pPr>
        <w:pStyle w:val="CodeLine"/>
      </w:pPr>
      <w:r>
        <w:t xml:space="preserve">              &lt;span aria-hidden="true"&gt;←&lt;/span&gt;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  &lt;button class="button symbol-button" id="column-modal-submit" type="submit" aria-label="Сохранить колонку" title="Сохранить колонку"&gt;</w:t>
      </w:r>
    </w:p>
    <w:p>
      <w:pPr>
        <w:pStyle w:val="CodeLine"/>
      </w:pPr>
      <w:r>
        <w:t xml:space="preserve">              &lt;span aria-hidden="true"&gt;✓&lt;/span&gt;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&lt;/form&gt;</w:t>
      </w:r>
    </w:p>
    <w:p>
      <w:pPr>
        <w:pStyle w:val="CodeLine"/>
      </w:pPr>
      <w:r>
        <w:t xml:space="preserve">      &lt;/div&gt;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web/css/style.css</w:t>
      </w:r>
    </w:p>
    <w:p>
      <w:pPr>
        <w:pStyle w:val="FileMeta"/>
      </w:pPr>
      <w:r>
        <w:t>1437 строк</w:t>
      </w:r>
    </w:p>
    <w:p>
      <w:pPr>
        <w:pStyle w:val="CodeLine"/>
      </w:pPr>
      <w:r>
        <w:t>:root {</w:t>
      </w:r>
    </w:p>
    <w:p>
      <w:pPr>
        <w:pStyle w:val="CodeLine"/>
      </w:pPr>
      <w:r>
        <w:t xml:space="preserve">  --bg: #0c1015;</w:t>
      </w:r>
    </w:p>
    <w:p>
      <w:pPr>
        <w:pStyle w:val="CodeLine"/>
      </w:pPr>
      <w:r>
        <w:t xml:space="preserve">  --surface: #121820;</w:t>
      </w:r>
    </w:p>
    <w:p>
      <w:pPr>
        <w:pStyle w:val="CodeLine"/>
      </w:pPr>
      <w:r>
        <w:t xml:space="preserve">  --surface-muted: #18212b;</w:t>
      </w:r>
    </w:p>
    <w:p>
      <w:pPr>
        <w:pStyle w:val="CodeLine"/>
      </w:pPr>
      <w:r>
        <w:t xml:space="preserve">  --text: #edf6f9;</w:t>
      </w:r>
    </w:p>
    <w:p>
      <w:pPr>
        <w:pStyle w:val="CodeLine"/>
      </w:pPr>
      <w:r>
        <w:t xml:space="preserve">  --text-muted: #91a5b1;</w:t>
      </w:r>
    </w:p>
    <w:p>
      <w:pPr>
        <w:pStyle w:val="CodeLine"/>
      </w:pPr>
      <w:r>
        <w:t xml:space="preserve">  --border: #5f6872;</w:t>
      </w:r>
    </w:p>
    <w:p>
      <w:pPr>
        <w:pStyle w:val="CodeLine"/>
      </w:pPr>
      <w:r>
        <w:t xml:space="preserve">  --primary: #f8fafc;</w:t>
      </w:r>
    </w:p>
    <w:p>
      <w:pPr>
        <w:pStyle w:val="CodeLine"/>
      </w:pPr>
      <w:r>
        <w:t xml:space="preserve">  --primary-dark: #d1d5db;</w:t>
      </w:r>
    </w:p>
    <w:p>
      <w:pPr>
        <w:pStyle w:val="CodeLine"/>
      </w:pPr>
      <w:r>
        <w:t xml:space="preserve">  --accent: #16a34a;</w:t>
      </w:r>
    </w:p>
    <w:p>
      <w:pPr>
        <w:pStyle w:val="CodeLine"/>
      </w:pPr>
      <w:r>
        <w:t xml:space="preserve">  --danger: #dc2626;</w:t>
      </w:r>
    </w:p>
    <w:p>
      <w:pPr>
        <w:pStyle w:val="CodeLine"/>
      </w:pPr>
      <w:r>
        <w:t xml:space="preserve">  --danger-bg: #2a141a;</w:t>
      </w:r>
    </w:p>
    <w:p>
      <w:pPr>
        <w:pStyle w:val="CodeLine"/>
      </w:pPr>
      <w:r>
        <w:t xml:space="preserve">  --warning: #f8fafc;</w:t>
      </w:r>
    </w:p>
    <w:p>
      <w:pPr>
        <w:pStyle w:val="CodeLine"/>
      </w:pPr>
      <w:r>
        <w:t xml:space="preserve">  --warning-bg: #121820;</w:t>
      </w:r>
    </w:p>
    <w:p>
      <w:pPr>
        <w:pStyle w:val="CodeLine"/>
      </w:pPr>
      <w:r>
        <w:t xml:space="preserve">  --success: #16a34a;</w:t>
      </w:r>
    </w:p>
    <w:p>
      <w:pPr>
        <w:pStyle w:val="CodeLine"/>
      </w:pPr>
      <w:r>
        <w:t xml:space="preserve">  --success-bg: #102419;</w:t>
      </w:r>
    </w:p>
    <w:p>
      <w:pPr>
        <w:pStyle w:val="CodeLine"/>
      </w:pPr>
      <w:r>
        <w:t xml:space="preserve">  --sql-line: #8a949e;</w:t>
      </w:r>
    </w:p>
    <w:p>
      <w:pPr>
        <w:pStyle w:val="CodeLine"/>
      </w:pPr>
      <w:r>
        <w:t xml:space="preserve">  --sql-corner: #8a949e;</w:t>
      </w:r>
    </w:p>
    <w:p>
      <w:pPr>
        <w:pStyle w:val="CodeLine"/>
      </w:pPr>
      <w:r>
        <w:t xml:space="preserve">  --shadow: 0 18px 40px rgba(0, 0, 0, 0.34);</w:t>
      </w:r>
    </w:p>
    <w:p>
      <w:pPr>
        <w:pStyle w:val="CodeLine"/>
      </w:pPr>
      <w:r>
        <w:t xml:space="preserve">  --topbar-shadow: 0 10px 32px rgba(0, 0, 0, 0.22);</w:t>
      </w:r>
    </w:p>
    <w:p>
      <w:pPr>
        <w:pStyle w:val="CodeLine"/>
      </w:pPr>
      <w:r>
        <w:t xml:space="preserve">  --focus-ring: rgba(248, 250, 252, 0.12);</w:t>
      </w:r>
    </w:p>
    <w:p>
      <w:pPr>
        <w:pStyle w:val="CodeLine"/>
      </w:pPr>
      <w:r>
        <w:t xml:space="preserve">  --neutral-hover-bg: rgba(248, 250, 252, 0.08);</w:t>
      </w:r>
    </w:p>
    <w:p>
      <w:pPr>
        <w:pStyle w:val="CodeLine"/>
      </w:pPr>
      <w:r>
        <w:t xml:space="preserve">  --positive-hover-bg: rgba(22, 163, 74, 0.08);</w:t>
      </w:r>
    </w:p>
    <w:p>
      <w:pPr>
        <w:pStyle w:val="CodeLine"/>
      </w:pPr>
      <w:r>
        <w:t xml:space="preserve">  --danger-hover-bg: rgba(220, 38, 38, 0.08);</w:t>
      </w:r>
    </w:p>
    <w:p>
      <w:pPr>
        <w:pStyle w:val="CodeLine"/>
      </w:pPr>
      <w:r>
        <w:t xml:space="preserve">  --page-grid-primary: rgba(248, 250, 252, 0.035);</w:t>
      </w:r>
    </w:p>
    <w:p>
      <w:pPr>
        <w:pStyle w:val="CodeLine"/>
      </w:pPr>
      <w:r>
        <w:t xml:space="preserve">  --page-grid-secondary: rgba(22, 163, 74, 0.03);</w:t>
      </w:r>
    </w:p>
    <w:p>
      <w:pPr>
        <w:pStyle w:val="CodeLine"/>
      </w:pPr>
      <w:r>
        <w:t xml:space="preserve">  --auth-grid-primary: rgba(248, 250, 252, 0.04);</w:t>
      </w:r>
    </w:p>
    <w:p>
      <w:pPr>
        <w:pStyle w:val="CodeLine"/>
      </w:pPr>
      <w:r>
        <w:t xml:space="preserve">  --auth-grid-secondary: rgba(22, 163, 74, 0.035);</w:t>
      </w:r>
    </w:p>
    <w:p>
      <w:pPr>
        <w:pStyle w:val="CodeLine"/>
      </w:pPr>
      <w:r>
        <w:t xml:space="preserve">  --topbar-bg: rgba(12, 16, 21, 0.92);</w:t>
      </w:r>
    </w:p>
    <w:p>
      <w:pPr>
        <w:pStyle w:val="CodeLine"/>
      </w:pPr>
      <w:r>
        <w:t xml:space="preserve">  --panel-bg: rgba(18, 24, 32, 0.96);</w:t>
      </w:r>
    </w:p>
    <w:p>
      <w:pPr>
        <w:pStyle w:val="CodeLine"/>
      </w:pPr>
      <w:r>
        <w:t xml:space="preserve">  --input-bg: #0a0f14;</w:t>
      </w:r>
    </w:p>
    <w:p>
      <w:pPr>
        <w:pStyle w:val="CodeLine"/>
      </w:pPr>
      <w:r>
        <w:t xml:space="preserve">  --kanban-bg: #0a0f14;</w:t>
      </w:r>
    </w:p>
    <w:p>
      <w:pPr>
        <w:pStyle w:val="CodeLine"/>
      </w:pPr>
      <w:r>
        <w:t xml:space="preserve">  --kanban-grid-primary: rgba(248, 250, 252, 0.045);</w:t>
      </w:r>
    </w:p>
    <w:p>
      <w:pPr>
        <w:pStyle w:val="CodeLine"/>
      </w:pPr>
      <w:r>
        <w:t xml:space="preserve">  --kanban-grid-secondary: rgba(22, 163, 74, 0.035);</w:t>
      </w:r>
    </w:p>
    <w:p>
      <w:pPr>
        <w:pStyle w:val="CodeLine"/>
      </w:pPr>
      <w:r>
        <w:t xml:space="preserve">  --kanban-grid-tertiary: rgba(237, 246, 249, 0.03);</w:t>
      </w:r>
    </w:p>
    <w:p>
      <w:pPr>
        <w:pStyle w:val="CodeLine"/>
      </w:pPr>
      <w:r>
        <w:t xml:space="preserve">  --empty-bg: rgba(10, 15, 20, 0.45);</w:t>
      </w:r>
    </w:p>
    <w:p>
      <w:pPr>
        <w:pStyle w:val="CodeLine"/>
      </w:pPr>
      <w:r>
        <w:t xml:space="preserve">  --task-bg: rgba(18, 24, 32, 0.94);</w:t>
      </w:r>
    </w:p>
    <w:p>
      <w:pPr>
        <w:pStyle w:val="CodeLine"/>
      </w:pPr>
      <w:r>
        <w:t xml:space="preserve">  --task-add-bg: rgba(10, 15, 20, 0.68);</w:t>
      </w:r>
    </w:p>
    <w:p>
      <w:pPr>
        <w:pStyle w:val="CodeLine"/>
      </w:pPr>
      <w:r>
        <w:t xml:space="preserve">  --modal-overlay: rgba(10, 15, 20, 0.68);</w:t>
      </w:r>
    </w:p>
    <w:p>
      <w:pPr>
        <w:pStyle w:val="CodeLine"/>
      </w:pPr>
      <w:r>
        <w:t xml:space="preserve">  --radius: 4px;</w:t>
      </w:r>
    </w:p>
    <w:p>
      <w:pPr>
        <w:pStyle w:val="CodeLine"/>
      </w:pPr>
      <w:r>
        <w:t xml:space="preserve">  --mono-font: "SFMono-Regular", Consolas, "Liberation Mono", Menlo, ui-monospace, monospace;</w:t>
      </w:r>
    </w:p>
    <w:p>
      <w:pPr>
        <w:pStyle w:val="CodeLine"/>
      </w:pPr>
      <w:r>
        <w:t xml:space="preserve">  --frame-plus-mask: url("data:image/svg+xml,%3Csvg xmlns='http://www.w3.org/2000/svg' viewBox='0 0 16 16'%3E%3Ctext x='8' y='8' dominant-baseline='middle' text-anchor='middle' font-family='monospace' font-size='16' font-weight='800' fill='black'%3E%2B%3C/text%3E%3C/svg%3E");</w:t>
      </w:r>
    </w:p>
    <w:p>
      <w:pPr>
        <w:pStyle w:val="CodeLine"/>
      </w:pPr>
      <w:r>
        <w:t xml:space="preserve">  --button-plus-mask: url("data:image/svg+xml,%3Csvg xmlns='http://www.w3.org/2000/svg' viewBox='0 0 12 12'%3E%3Ctext x='6' y='6' dominant-baseline='middle' text-anchor='middle' font-family='monospace' font-size='12' font-weight='800' fill='black'%3E%2B%3C/text%3E%3C/svg%3E");</w:t>
      </w:r>
    </w:p>
    <w:p>
      <w:pPr>
        <w:pStyle w:val="CodeLine"/>
      </w:pPr>
      <w:r>
        <w:t xml:space="preserve">  font-family: var(--mono-font);</w:t>
      </w:r>
    </w:p>
    <w:p>
      <w:pPr>
        <w:pStyle w:val="CodeLine"/>
      </w:pPr>
      <w:r>
        <w:t xml:space="preserve">  color-scheme: dark;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:root[data-theme="light"] {</w:t>
      </w:r>
    </w:p>
    <w:p>
      <w:pPr>
        <w:pStyle w:val="CodeLine"/>
      </w:pPr>
      <w:r>
        <w:t xml:space="preserve">  --bg: #f7f8fa;</w:t>
      </w:r>
    </w:p>
    <w:p>
      <w:pPr>
        <w:pStyle w:val="CodeLine"/>
      </w:pPr>
      <w:r>
        <w:t xml:space="preserve">  --surface: #ffffff;</w:t>
      </w:r>
    </w:p>
    <w:p>
      <w:pPr>
        <w:pStyle w:val="CodeLine"/>
      </w:pPr>
      <w:r>
        <w:t xml:space="preserve">  --surface-muted: #eef1f4;</w:t>
      </w:r>
    </w:p>
    <w:p>
      <w:pPr>
        <w:pStyle w:val="CodeLine"/>
      </w:pPr>
      <w:r>
        <w:t xml:space="preserve">  --text: #111827;</w:t>
      </w:r>
    </w:p>
    <w:p>
      <w:pPr>
        <w:pStyle w:val="CodeLine"/>
      </w:pPr>
      <w:r>
        <w:t xml:space="preserve">  --text-muted: #4b5563;</w:t>
      </w:r>
    </w:p>
    <w:p>
      <w:pPr>
        <w:pStyle w:val="CodeLine"/>
      </w:pPr>
      <w:r>
        <w:t xml:space="preserve">  --border: #6b7280;</w:t>
      </w:r>
    </w:p>
    <w:p>
      <w:pPr>
        <w:pStyle w:val="CodeLine"/>
      </w:pPr>
      <w:r>
        <w:t xml:space="preserve">  --primary: #111827;</w:t>
      </w:r>
    </w:p>
    <w:p>
      <w:pPr>
        <w:pStyle w:val="CodeLine"/>
      </w:pPr>
      <w:r>
        <w:t xml:space="preserve">  --primary-dark: #374151;</w:t>
      </w:r>
    </w:p>
    <w:p>
      <w:pPr>
        <w:pStyle w:val="CodeLine"/>
      </w:pPr>
      <w:r>
        <w:t xml:space="preserve">  --accent: #166534;</w:t>
      </w:r>
    </w:p>
    <w:p>
      <w:pPr>
        <w:pStyle w:val="CodeLine"/>
      </w:pPr>
      <w:r>
        <w:t xml:space="preserve">  --danger: #b91c1c;</w:t>
      </w:r>
    </w:p>
    <w:p>
      <w:pPr>
        <w:pStyle w:val="CodeLine"/>
      </w:pPr>
      <w:r>
        <w:t xml:space="preserve">  --danger-bg: #fff1f2;</w:t>
      </w:r>
    </w:p>
    <w:p>
      <w:pPr>
        <w:pStyle w:val="CodeLine"/>
      </w:pPr>
      <w:r>
        <w:t xml:space="preserve">  --warning: #111827;</w:t>
      </w:r>
    </w:p>
    <w:p>
      <w:pPr>
        <w:pStyle w:val="CodeLine"/>
      </w:pPr>
      <w:r>
        <w:t xml:space="preserve">  --warning-bg: #eef1f4;</w:t>
      </w:r>
    </w:p>
    <w:p>
      <w:pPr>
        <w:pStyle w:val="CodeLine"/>
      </w:pPr>
      <w:r>
        <w:t xml:space="preserve">  --success: #166534;</w:t>
      </w:r>
    </w:p>
    <w:p>
      <w:pPr>
        <w:pStyle w:val="CodeLine"/>
      </w:pPr>
      <w:r>
        <w:t xml:space="preserve">  --success-bg: #ecfdf3;</w:t>
      </w:r>
    </w:p>
    <w:p>
      <w:pPr>
        <w:pStyle w:val="CodeLine"/>
      </w:pPr>
      <w:r>
        <w:t xml:space="preserve">  --sql-line: #6b7280;</w:t>
      </w:r>
    </w:p>
    <w:p>
      <w:pPr>
        <w:pStyle w:val="CodeLine"/>
      </w:pPr>
      <w:r>
        <w:t xml:space="preserve">  --sql-corner: #6b7280;</w:t>
      </w:r>
    </w:p>
    <w:p>
      <w:pPr>
        <w:pStyle w:val="CodeLine"/>
      </w:pPr>
      <w:r>
        <w:t xml:space="preserve">  --shadow: none;</w:t>
      </w:r>
    </w:p>
    <w:p>
      <w:pPr>
        <w:pStyle w:val="CodeLine"/>
      </w:pPr>
      <w:r>
        <w:t xml:space="preserve">  --topbar-shadow: none;</w:t>
      </w:r>
    </w:p>
    <w:p>
      <w:pPr>
        <w:pStyle w:val="CodeLine"/>
      </w:pPr>
      <w:r>
        <w:t xml:space="preserve">  --focus-ring: rgba(17, 24, 39, 0.12);</w:t>
      </w:r>
    </w:p>
    <w:p>
      <w:pPr>
        <w:pStyle w:val="CodeLine"/>
      </w:pPr>
      <w:r>
        <w:t xml:space="preserve">  --neutral-hover-bg: rgba(17, 24, 39, 0.06);</w:t>
      </w:r>
    </w:p>
    <w:p>
      <w:pPr>
        <w:pStyle w:val="CodeLine"/>
      </w:pPr>
      <w:r>
        <w:t xml:space="preserve">  --positive-hover-bg: rgba(22, 101, 52, 0.08);</w:t>
      </w:r>
    </w:p>
    <w:p>
      <w:pPr>
        <w:pStyle w:val="CodeLine"/>
      </w:pPr>
      <w:r>
        <w:t xml:space="preserve">  --danger-hover-bg: rgba(185, 28, 28, 0.08);</w:t>
      </w:r>
    </w:p>
    <w:p>
      <w:pPr>
        <w:pStyle w:val="CodeLine"/>
      </w:pPr>
      <w:r>
        <w:t xml:space="preserve">  --page-grid-primary: rgba(17, 24, 39, 0.06);</w:t>
      </w:r>
    </w:p>
    <w:p>
      <w:pPr>
        <w:pStyle w:val="CodeLine"/>
      </w:pPr>
      <w:r>
        <w:t xml:space="preserve">  --page-grid-secondary: rgba(22, 101, 52, 0.035);</w:t>
      </w:r>
    </w:p>
    <w:p>
      <w:pPr>
        <w:pStyle w:val="CodeLine"/>
      </w:pPr>
      <w:r>
        <w:t xml:space="preserve">  --auth-grid-primary: rgba(17, 24, 39, 0.06);</w:t>
      </w:r>
    </w:p>
    <w:p>
      <w:pPr>
        <w:pStyle w:val="CodeLine"/>
      </w:pPr>
      <w:r>
        <w:t xml:space="preserve">  --auth-grid-secondary: rgba(22, 101, 52, 0.035);</w:t>
      </w:r>
    </w:p>
    <w:p>
      <w:pPr>
        <w:pStyle w:val="CodeLine"/>
      </w:pPr>
      <w:r>
        <w:t xml:space="preserve">  --topbar-bg: rgba(255, 255, 255, 0.92);</w:t>
      </w:r>
    </w:p>
    <w:p>
      <w:pPr>
        <w:pStyle w:val="CodeLine"/>
      </w:pPr>
      <w:r>
        <w:t xml:space="preserve">  --panel-bg: rgba(255, 255, 255, 0.96);</w:t>
      </w:r>
    </w:p>
    <w:p>
      <w:pPr>
        <w:pStyle w:val="CodeLine"/>
      </w:pPr>
      <w:r>
        <w:t xml:space="preserve">  --input-bg: #ffffff;</w:t>
      </w:r>
    </w:p>
    <w:p>
      <w:pPr>
        <w:pStyle w:val="CodeLine"/>
      </w:pPr>
      <w:r>
        <w:t xml:space="preserve">  --kanban-bg: #f8fafc;</w:t>
      </w:r>
    </w:p>
    <w:p>
      <w:pPr>
        <w:pStyle w:val="CodeLine"/>
      </w:pPr>
      <w:r>
        <w:t xml:space="preserve">  --kanban-grid-primary: rgba(17, 24, 39, 0.055);</w:t>
      </w:r>
    </w:p>
    <w:p>
      <w:pPr>
        <w:pStyle w:val="CodeLine"/>
      </w:pPr>
      <w:r>
        <w:t xml:space="preserve">  --kanban-grid-secondary: rgba(22, 101, 52, 0.035);</w:t>
      </w:r>
    </w:p>
    <w:p>
      <w:pPr>
        <w:pStyle w:val="CodeLine"/>
      </w:pPr>
      <w:r>
        <w:t xml:space="preserve">  --kanban-grid-tertiary: rgba(17, 24, 39, 0.025);</w:t>
      </w:r>
    </w:p>
    <w:p>
      <w:pPr>
        <w:pStyle w:val="CodeLine"/>
      </w:pPr>
      <w:r>
        <w:t xml:space="preserve">  --empty-bg: rgba(255, 255, 255, 0.62);</w:t>
      </w:r>
    </w:p>
    <w:p>
      <w:pPr>
        <w:pStyle w:val="CodeLine"/>
      </w:pPr>
      <w:r>
        <w:t xml:space="preserve">  --task-bg: rgba(255, 255, 255, 0.94);</w:t>
      </w:r>
    </w:p>
    <w:p>
      <w:pPr>
        <w:pStyle w:val="CodeLine"/>
      </w:pPr>
      <w:r>
        <w:t xml:space="preserve">  --task-add-bg: rgba(255, 255, 255, 0.68);</w:t>
      </w:r>
    </w:p>
    <w:p>
      <w:pPr>
        <w:pStyle w:val="CodeLine"/>
      </w:pPr>
      <w:r>
        <w:t xml:space="preserve">  --modal-overlay: rgba(17, 24, 39, 0.26);</w:t>
      </w:r>
    </w:p>
    <w:p>
      <w:pPr>
        <w:pStyle w:val="CodeLine"/>
      </w:pPr>
      <w:r>
        <w:t xml:space="preserve">  color-scheme: light;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* {</w:t>
      </w:r>
    </w:p>
    <w:p>
      <w:pPr>
        <w:pStyle w:val="CodeLine"/>
      </w:pPr>
      <w:r>
        <w:t xml:space="preserve">  box-sizing: border-box;</w:t>
      </w:r>
    </w:p>
    <w:p>
      <w:pPr>
        <w:pStyle w:val="CodeLine"/>
      </w:pPr>
      <w:r>
        <w:t xml:space="preserve">  font-family: inherit;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*::before,</w:t>
      </w:r>
    </w:p>
    <w:p>
      <w:pPr>
        <w:pStyle w:val="CodeLine"/>
      </w:pPr>
      <w:r>
        <w:t>*::after {</w:t>
      </w:r>
    </w:p>
    <w:p>
      <w:pPr>
        <w:pStyle w:val="CodeLine"/>
      </w:pPr>
      <w:r>
        <w:t xml:space="preserve">  font-family: var(--mono-font);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body {</w:t>
      </w:r>
    </w:p>
    <w:p>
      <w:pPr>
        <w:pStyle w:val="CodeLine"/>
      </w:pPr>
      <w:r>
        <w:t xml:space="preserve">  min-width: 320px;</w:t>
      </w:r>
    </w:p>
    <w:p>
      <w:pPr>
        <w:pStyle w:val="CodeLine"/>
      </w:pPr>
      <w:r>
        <w:t xml:space="preserve">  min-height: 100vh;</w:t>
      </w:r>
    </w:p>
    <w:p>
      <w:pPr>
        <w:pStyle w:val="CodeLine"/>
      </w:pPr>
      <w:r>
        <w:t xml:space="preserve">  margin: 0;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background: var(--bg);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body[data-page="board"] {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body[data-page="board"] .app-shell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height: 100vh;</w:t>
      </w:r>
    </w:p>
    <w:p>
      <w:pPr>
        <w:pStyle w:val="CodeLine"/>
      </w:pPr>
      <w:r>
        <w:t xml:space="preserve">  grid-template-rows: auto minmax(0, 1fr);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 {</w:t>
      </w:r>
    </w:p>
    <w:p>
      <w:pPr>
        <w:pStyle w:val="CodeLine"/>
      </w:pPr>
      <w:r>
        <w:t xml:space="preserve">  color: inherit;</w:t>
      </w:r>
    </w:p>
    <w:p>
      <w:pPr>
        <w:pStyle w:val="CodeLine"/>
      </w:pPr>
      <w:r>
        <w:t xml:space="preserve">  text-decoration: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button,</w:t>
      </w:r>
    </w:p>
    <w:p>
      <w:pPr>
        <w:pStyle w:val="CodeLine"/>
      </w:pPr>
      <w:r>
        <w:t>input,</w:t>
      </w:r>
    </w:p>
    <w:p>
      <w:pPr>
        <w:pStyle w:val="CodeLine"/>
      </w:pPr>
      <w:r>
        <w:t>select,</w:t>
      </w:r>
    </w:p>
    <w:p>
      <w:pPr>
        <w:pStyle w:val="CodeLine"/>
      </w:pPr>
      <w:r>
        <w:t>textarea {</w:t>
      </w:r>
    </w:p>
    <w:p>
      <w:pPr>
        <w:pStyle w:val="CodeLine"/>
      </w:pPr>
      <w:r>
        <w:t xml:space="preserve">  font: inherit;</w:t>
      </w:r>
    </w:p>
    <w:p>
      <w:pPr>
        <w:pStyle w:val="CodeLine"/>
      </w:pPr>
      <w:r>
        <w:t xml:space="preserve">  font-family: var(--mono-font);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button {</w:t>
      </w:r>
    </w:p>
    <w:p>
      <w:pPr>
        <w:pStyle w:val="CodeLine"/>
      </w:pPr>
      <w:r>
        <w:t xml:space="preserve">  cursor: pointer;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button:disabled,</w:t>
      </w:r>
    </w:p>
    <w:p>
      <w:pPr>
        <w:pStyle w:val="CodeLine"/>
      </w:pPr>
      <w:r>
        <w:t>input:disabled,</w:t>
      </w:r>
    </w:p>
    <w:p>
      <w:pPr>
        <w:pStyle w:val="CodeLine"/>
      </w:pPr>
      <w:r>
        <w:t>select:disabled,</w:t>
      </w:r>
    </w:p>
    <w:p>
      <w:pPr>
        <w:pStyle w:val="CodeLine"/>
      </w:pPr>
      <w:r>
        <w:t>textarea:disabled {</w:t>
      </w:r>
    </w:p>
    <w:p>
      <w:pPr>
        <w:pStyle w:val="CodeLine"/>
      </w:pPr>
      <w:r>
        <w:t xml:space="preserve">  cursor: not-allowed;</w:t>
      </w:r>
    </w:p>
    <w:p>
      <w:pPr>
        <w:pStyle w:val="CodeLine"/>
      </w:pPr>
      <w:r>
        <w:t xml:space="preserve">  opacity: 0.65;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.auth-page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min-height: 100vh;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padding: 32px 16px;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linear-gradient(135deg, rgba(248, 250, 252, 0.08), rgba(22, 163, 74, 0.08)),</w:t>
      </w:r>
    </w:p>
    <w:p>
      <w:pPr>
        <w:pStyle w:val="CodeLine"/>
      </w:pPr>
      <w:r>
        <w:t xml:space="preserve">    var(--bg);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 {</w:t>
      </w:r>
    </w:p>
    <w:p>
      <w:pPr>
        <w:pStyle w:val="CodeLine"/>
      </w:pPr>
      <w:r>
        <w:t xml:space="preserve">  width: min(100%, 420px);</w:t>
      </w:r>
    </w:p>
    <w:p>
      <w:pPr>
        <w:pStyle w:val="CodeLine"/>
      </w:pPr>
      <w:r>
        <w:t xml:space="preserve">  padding: 28px;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background: var(--surface);</w:t>
      </w:r>
    </w:p>
    <w:p>
      <w:pPr>
        <w:pStyle w:val="CodeLine"/>
      </w:pPr>
      <w:r>
        <w:t xml:space="preserve">  box-shadow: var(--shadow);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 h1,</w:t>
      </w:r>
    </w:p>
    <w:p>
      <w:pPr>
        <w:pStyle w:val="CodeLine"/>
      </w:pPr>
      <w:r>
        <w:t>.page-title h1,</w:t>
      </w:r>
    </w:p>
    <w:p>
      <w:pPr>
        <w:pStyle w:val="CodeLine"/>
      </w:pPr>
      <w:r>
        <w:t>.panel h2,</w:t>
      </w:r>
    </w:p>
    <w:p>
      <w:pPr>
        <w:pStyle w:val="CodeLine"/>
      </w:pPr>
      <w:r>
        <w:t>.kanban-column h2,</w:t>
      </w:r>
    </w:p>
    <w:p>
      <w:pPr>
        <w:pStyle w:val="CodeLine"/>
      </w:pPr>
      <w:r>
        <w:t>.modal h2 {</w:t>
      </w:r>
    </w:p>
    <w:p>
      <w:pPr>
        <w:pStyle w:val="CodeLine"/>
      </w:pPr>
      <w:r>
        <w:t xml:space="preserve">  margin: 0;</w:t>
      </w:r>
    </w:p>
    <w:p>
      <w:pPr>
        <w:pStyle w:val="CodeLine"/>
      </w:pPr>
      <w:r>
        <w:t xml:space="preserve">  letter-spacing: 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 h1 {</w:t>
      </w:r>
    </w:p>
    <w:p>
      <w:pPr>
        <w:pStyle w:val="CodeLine"/>
      </w:pPr>
      <w:r>
        <w:t xml:space="preserve">  font-size: 28px;</w:t>
      </w:r>
    </w:p>
    <w:p>
      <w:pPr>
        <w:pStyle w:val="CodeLine"/>
      </w:pPr>
      <w:r>
        <w:t xml:space="preserve">  line-height: 1.15;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 p,</w:t>
      </w:r>
    </w:p>
    <w:p>
      <w:pPr>
        <w:pStyle w:val="CodeLine"/>
      </w:pPr>
      <w:r>
        <w:t>.page-title p,</w:t>
      </w:r>
    </w:p>
    <w:p>
      <w:pPr>
        <w:pStyle w:val="CodeLine"/>
      </w:pPr>
      <w:r>
        <w:t>.panel-subtitle,</w:t>
      </w:r>
    </w:p>
    <w:p>
      <w:pPr>
        <w:pStyle w:val="CodeLine"/>
      </w:pPr>
      <w:r>
        <w:t>.empty-state,</w:t>
      </w:r>
    </w:p>
    <w:p>
      <w:pPr>
        <w:pStyle w:val="CodeLine"/>
      </w:pPr>
      <w:r>
        <w:t>.meta {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 p {</w:t>
      </w:r>
    </w:p>
    <w:p>
      <w:pPr>
        <w:pStyle w:val="CodeLine"/>
      </w:pPr>
      <w:r>
        <w:t xml:space="preserve">  margin: 10px 0 24px;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.auth-tools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justify-content: flex-end;</w:t>
      </w:r>
    </w:p>
    <w:p>
      <w:pPr>
        <w:pStyle w:val="CodeLine"/>
      </w:pPr>
      <w:r>
        <w:t xml:space="preserve">  margin-bottom: 16px;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.app-shell {</w:t>
      </w:r>
    </w:p>
    <w:p>
      <w:pPr>
        <w:pStyle w:val="CodeLine"/>
      </w:pPr>
      <w:r>
        <w:t xml:space="preserve">  min-height: 100vh;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.topbar {</w:t>
      </w:r>
    </w:p>
    <w:p>
      <w:pPr>
        <w:pStyle w:val="CodeLine"/>
      </w:pPr>
      <w:r>
        <w:t xml:space="preserve">  position: sticky;</w:t>
      </w:r>
    </w:p>
    <w:p>
      <w:pPr>
        <w:pStyle w:val="CodeLine"/>
      </w:pPr>
      <w:r>
        <w:t xml:space="preserve">  z-index: 10;</w:t>
      </w:r>
    </w:p>
    <w:p>
      <w:pPr>
        <w:pStyle w:val="CodeLine"/>
      </w:pPr>
      <w:r>
        <w:t xml:space="preserve">  top: 0;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16px;</w:t>
      </w:r>
    </w:p>
    <w:p>
      <w:pPr>
        <w:pStyle w:val="CodeLine"/>
      </w:pPr>
      <w:r>
        <w:t xml:space="preserve">  padding: 14px 24px;</w:t>
      </w:r>
    </w:p>
    <w:p>
      <w:pPr>
        <w:pStyle w:val="CodeLine"/>
      </w:pPr>
      <w:r>
        <w:t xml:space="preserve">  border-bottom: 1px solid var(--border);</w:t>
      </w:r>
    </w:p>
    <w:p>
      <w:pPr>
        <w:pStyle w:val="CodeLine"/>
      </w:pPr>
      <w:r>
        <w:t xml:space="preserve">  background: rgba(255, 255, 255, 0.94);</w:t>
      </w:r>
    </w:p>
    <w:p>
      <w:pPr>
        <w:pStyle w:val="CodeLine"/>
      </w:pPr>
      <w:r>
        <w:t xml:space="preserve">  backdrop-filter: blur(12px);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.brand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.brand-mark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width: 34px;</w:t>
      </w:r>
    </w:p>
    <w:p>
      <w:pPr>
        <w:pStyle w:val="CodeLine"/>
      </w:pPr>
      <w:r>
        <w:t xml:space="preserve">  height: 34px;</w:t>
      </w:r>
    </w:p>
    <w:p>
      <w:pPr>
        <w:pStyle w:val="CodeLine"/>
      </w:pPr>
      <w:r>
        <w:t xml:space="preserve">  flex: 0 0 auto;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color: #ffffff;</w:t>
      </w:r>
    </w:p>
    <w:p>
      <w:pPr>
        <w:pStyle w:val="CodeLine"/>
      </w:pPr>
      <w:r>
        <w:t xml:space="preserve">  background: var(--primary);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.nav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flex-wrap: wrap;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flex-end;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.content {</w:t>
      </w:r>
    </w:p>
    <w:p>
      <w:pPr>
        <w:pStyle w:val="CodeLine"/>
      </w:pPr>
      <w:r>
        <w:t xml:space="preserve">  width: min(1400px, 100%);</w:t>
      </w:r>
    </w:p>
    <w:p>
      <w:pPr>
        <w:pStyle w:val="CodeLine"/>
      </w:pPr>
      <w:r>
        <w:t xml:space="preserve">  margin: 0 auto;</w:t>
      </w:r>
    </w:p>
    <w:p>
      <w:pPr>
        <w:pStyle w:val="CodeLine"/>
      </w:pPr>
      <w:r>
        <w:t xml:space="preserve">  padding: 28px 24px 48px;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.board-content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width: 100%;</w:t>
      </w:r>
    </w:p>
    <w:p>
      <w:pPr>
        <w:pStyle w:val="CodeLine"/>
      </w:pPr>
      <w:r>
        <w:t xml:space="preserve">  max-width: none;</w:t>
      </w:r>
    </w:p>
    <w:p>
      <w:pPr>
        <w:pStyle w:val="CodeLine"/>
      </w:pPr>
      <w:r>
        <w:t xml:space="preserve">  min-height: 0;</w:t>
      </w:r>
    </w:p>
    <w:p>
      <w:pPr>
        <w:pStyle w:val="CodeLine"/>
      </w:pPr>
      <w:r>
        <w:t xml:space="preserve">  grid-template-rows: auto auto minmax(0, 1fr);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padding: 22px 20px 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body[data-page="board"] .page-title {</w:t>
      </w:r>
    </w:p>
    <w:p>
      <w:pPr>
        <w:pStyle w:val="CodeLine"/>
      </w:pPr>
      <w:r>
        <w:t xml:space="preserve">  margin-bottom: 16px;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body[data-page="board"] .alert {</w:t>
      </w:r>
    </w:p>
    <w:p>
      <w:pPr>
        <w:pStyle w:val="CodeLine"/>
      </w:pPr>
      <w:r>
        <w:t xml:space="preserve">  margin-bottom: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.page-title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flex-start;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16px;</w:t>
      </w:r>
    </w:p>
    <w:p>
      <w:pPr>
        <w:pStyle w:val="CodeLine"/>
      </w:pPr>
      <w:r>
        <w:t xml:space="preserve">  margin-bottom: 22px;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.page-title h1 {</w:t>
      </w:r>
    </w:p>
    <w:p>
      <w:pPr>
        <w:pStyle w:val="CodeLine"/>
      </w:pPr>
      <w:r>
        <w:t xml:space="preserve">  font-size: 30px;</w:t>
      </w:r>
    </w:p>
    <w:p>
      <w:pPr>
        <w:pStyle w:val="CodeLine"/>
      </w:pPr>
      <w:r>
        <w:t xml:space="preserve">  line-height: 1.15;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.page-title p {</w:t>
      </w:r>
    </w:p>
    <w:p>
      <w:pPr>
        <w:pStyle w:val="CodeLine"/>
      </w:pPr>
      <w:r>
        <w:t xml:space="preserve">  margin: 10px 0 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.board-title-stack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.board-actions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flex-end;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.segmented-control {</w:t>
      </w:r>
    </w:p>
    <w:p>
      <w:pPr>
        <w:pStyle w:val="CodeLine"/>
      </w:pPr>
      <w:r>
        <w:t xml:space="preserve">  display: inline-flex;</w:t>
      </w:r>
    </w:p>
    <w:p>
      <w:pPr>
        <w:pStyle w:val="CodeLine"/>
      </w:pPr>
      <w:r>
        <w:t xml:space="preserve">  width: fit-content;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.segmented-option {</w:t>
      </w:r>
    </w:p>
    <w:p>
      <w:pPr>
        <w:pStyle w:val="CodeLine"/>
      </w:pPr>
      <w:r>
        <w:t xml:space="preserve">  display: inline-flex;</w:t>
      </w:r>
    </w:p>
    <w:p>
      <w:pPr>
        <w:pStyle w:val="CodeLine"/>
      </w:pPr>
      <w:r>
        <w:t xml:space="preserve">  min-height: 36px;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center;</w:t>
      </w:r>
    </w:p>
    <w:p>
      <w:pPr>
        <w:pStyle w:val="CodeLine"/>
      </w:pPr>
      <w:r>
        <w:t xml:space="preserve">  padding: 8px 14px;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.segmented-option + .segmented-option {</w:t>
      </w:r>
    </w:p>
    <w:p>
      <w:pPr>
        <w:pStyle w:val="CodeLine"/>
      </w:pPr>
      <w:r>
        <w:t xml:space="preserve">  border-left: 1px solid var(--border);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.segmented-option.is-active {</w:t>
      </w:r>
    </w:p>
    <w:p>
      <w:pPr>
        <w:pStyle w:val="CodeLine"/>
      </w:pPr>
      <w:r>
        <w:t xml:space="preserve">  color: #ffffff;</w:t>
      </w:r>
    </w:p>
    <w:p>
      <w:pPr>
        <w:pStyle w:val="CodeLine"/>
      </w:pPr>
      <w:r>
        <w:t xml:space="preserve">  background: var(--primary);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.workspace-grid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1.35fr) minmax(320px, 0.8fr);</w:t>
      </w:r>
    </w:p>
    <w:p>
      <w:pPr>
        <w:pStyle w:val="CodeLine"/>
      </w:pPr>
      <w:r>
        <w:t xml:space="preserve">  gap: 18px;</w:t>
      </w:r>
    </w:p>
    <w:p>
      <w:pPr>
        <w:pStyle w:val="CodeLine"/>
      </w:pPr>
      <w:r>
        <w:t xml:space="preserve">  align-items: start;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.panel {</w:t>
      </w:r>
    </w:p>
    <w:p>
      <w:pPr>
        <w:pStyle w:val="CodeLine"/>
      </w:pPr>
      <w:r>
        <w:t xml:space="preserve">  padding: 18px;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background: var(--surface);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.panel + .panel {</w:t>
      </w:r>
    </w:p>
    <w:p>
      <w:pPr>
        <w:pStyle w:val="CodeLine"/>
      </w:pPr>
      <w:r>
        <w:t xml:space="preserve">  margin-top: 18px;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.panel-header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 xml:space="preserve">  margin-bottom: 18px;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.panel h2 {</w:t>
      </w:r>
    </w:p>
    <w:p>
      <w:pPr>
        <w:pStyle w:val="CodeLine"/>
      </w:pPr>
      <w:r>
        <w:t xml:space="preserve">  font-size: 20px;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.panel-subtitle {</w:t>
      </w:r>
    </w:p>
    <w:p>
      <w:pPr>
        <w:pStyle w:val="CodeLine"/>
      </w:pPr>
      <w:r>
        <w:t xml:space="preserve">  margin: 6px 0 0;</w:t>
      </w:r>
    </w:p>
    <w:p>
      <w:pPr>
        <w:pStyle w:val="CodeLine"/>
      </w:pPr>
      <w:r>
        <w:t xml:space="preserve">  font-size: 14px;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.form-grid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.form-grid.two {</w:t>
      </w:r>
    </w:p>
    <w:p>
      <w:pPr>
        <w:pStyle w:val="CodeLine"/>
      </w:pPr>
      <w:r>
        <w:t xml:space="preserve">  grid-template-columns: minmax(0, 1fr) auto;</w:t>
      </w:r>
    </w:p>
    <w:p>
      <w:pPr>
        <w:pStyle w:val="CodeLine"/>
      </w:pPr>
      <w:r>
        <w:t xml:space="preserve">  align-items: end;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.form-grid.three {</w:t>
      </w:r>
    </w:p>
    <w:p>
      <w:pPr>
        <w:pStyle w:val="CodeLine"/>
      </w:pPr>
      <w:r>
        <w:t xml:space="preserve">  grid-template-columns: minmax(0, 1fr) 88px auto;</w:t>
      </w:r>
    </w:p>
    <w:p>
      <w:pPr>
        <w:pStyle w:val="CodeLine"/>
      </w:pPr>
      <w:r>
        <w:t xml:space="preserve">  align-items: end;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.field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6px;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.field span,</w:t>
      </w:r>
    </w:p>
    <w:p>
      <w:pPr>
        <w:pStyle w:val="CodeLine"/>
      </w:pPr>
      <w:r>
        <w:t>.label {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font-size: 13px;</w:t>
      </w:r>
    </w:p>
    <w:p>
      <w:pPr>
        <w:pStyle w:val="CodeLine"/>
      </w:pPr>
      <w:r>
        <w:t xml:space="preserve">  font-weight: 650;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.input,</w:t>
      </w:r>
    </w:p>
    <w:p>
      <w:pPr>
        <w:pStyle w:val="CodeLine"/>
      </w:pPr>
      <w:r>
        <w:t>.select,</w:t>
      </w:r>
    </w:p>
    <w:p>
      <w:pPr>
        <w:pStyle w:val="CodeLine"/>
      </w:pPr>
      <w:r>
        <w:t>.textarea {</w:t>
      </w:r>
    </w:p>
    <w:p>
      <w:pPr>
        <w:pStyle w:val="CodeLine"/>
      </w:pPr>
      <w:r>
        <w:t xml:space="preserve">  width: 100%;</w:t>
      </w:r>
    </w:p>
    <w:p>
      <w:pPr>
        <w:pStyle w:val="CodeLine"/>
      </w:pPr>
      <w:r>
        <w:t xml:space="preserve">  min-height: 42px;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padding: 9px 11px;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 xml:space="preserve">  outline: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.textarea {</w:t>
      </w:r>
    </w:p>
    <w:p>
      <w:pPr>
        <w:pStyle w:val="CodeLine"/>
      </w:pPr>
      <w:r>
        <w:t xml:space="preserve">  min-height: 100px;</w:t>
      </w:r>
    </w:p>
    <w:p>
      <w:pPr>
        <w:pStyle w:val="CodeLine"/>
      </w:pPr>
      <w:r>
        <w:t xml:space="preserve">  resize: vertical;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.input:focus,</w:t>
      </w:r>
    </w:p>
    <w:p>
      <w:pPr>
        <w:pStyle w:val="CodeLine"/>
      </w:pPr>
      <w:r>
        <w:t>.select:focus,</w:t>
      </w:r>
    </w:p>
    <w:p>
      <w:pPr>
        <w:pStyle w:val="CodeLine"/>
      </w:pPr>
      <w:r>
        <w:t>.textarea:focus {</w:t>
      </w:r>
    </w:p>
    <w:p>
      <w:pPr>
        <w:pStyle w:val="CodeLine"/>
      </w:pPr>
      <w:r>
        <w:t xml:space="preserve">  border-color: var(--primary);</w:t>
      </w:r>
    </w:p>
    <w:p>
      <w:pPr>
        <w:pStyle w:val="CodeLine"/>
      </w:pPr>
      <w:r>
        <w:t xml:space="preserve">  box-shadow: 0 0 0 2px rgba(248, 250, 252, 0.12);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.button,</w:t>
      </w:r>
    </w:p>
    <w:p>
      <w:pPr>
        <w:pStyle w:val="CodeLine"/>
      </w:pPr>
      <w:r>
        <w:t>.ghost-button,</w:t>
      </w:r>
    </w:p>
    <w:p>
      <w:pPr>
        <w:pStyle w:val="CodeLine"/>
      </w:pPr>
      <w:r>
        <w:t>.danger-button,</w:t>
      </w:r>
    </w:p>
    <w:p>
      <w:pPr>
        <w:pStyle w:val="CodeLine"/>
      </w:pPr>
      <w:r>
        <w:t>.link-button {</w:t>
      </w:r>
    </w:p>
    <w:p>
      <w:pPr>
        <w:pStyle w:val="CodeLine"/>
      </w:pPr>
      <w:r>
        <w:t xml:space="preserve">  display: inline-flex;</w:t>
      </w:r>
    </w:p>
    <w:p>
      <w:pPr>
        <w:pStyle w:val="CodeLine"/>
      </w:pPr>
      <w:r>
        <w:t xml:space="preserve">  min-height: 38px;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center;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padding: 8px 12px;</w:t>
      </w:r>
    </w:p>
    <w:p>
      <w:pPr>
        <w:pStyle w:val="CodeLine"/>
      </w:pPr>
      <w:r>
        <w:t xml:space="preserve">  border: 1px solid transparent;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 xml:space="preserve">  line-height: 1;</w:t>
      </w:r>
    </w:p>
    <w:p>
      <w:pPr>
        <w:pStyle w:val="CodeLine"/>
      </w:pPr>
      <w:r>
        <w:t xml:space="preserve">  white-space: nowrap;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.icon-button {</w:t>
      </w:r>
    </w:p>
    <w:p>
      <w:pPr>
        <w:pStyle w:val="CodeLine"/>
      </w:pPr>
      <w:r>
        <w:t xml:space="preserve">  display: inline-grid;</w:t>
      </w:r>
    </w:p>
    <w:p>
      <w:pPr>
        <w:pStyle w:val="CodeLine"/>
      </w:pPr>
      <w:r>
        <w:t xml:space="preserve">  width: 38px;</w:t>
      </w:r>
    </w:p>
    <w:p>
      <w:pPr>
        <w:pStyle w:val="CodeLine"/>
      </w:pPr>
      <w:r>
        <w:t xml:space="preserve">  height: 38px;</w:t>
      </w:r>
    </w:p>
    <w:p>
      <w:pPr>
        <w:pStyle w:val="CodeLine"/>
      </w:pPr>
      <w:r>
        <w:t xml:space="preserve">  flex: 0 0 auto;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 xml:space="preserve">  font-size: 20px;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 xml:space="preserve">  line-height: 1;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.icon-button:hover,</w:t>
      </w:r>
    </w:p>
    <w:p>
      <w:pPr>
        <w:pStyle w:val="CodeLine"/>
      </w:pPr>
      <w:r>
        <w:t>.icon-button.is-active {</w:t>
      </w:r>
    </w:p>
    <w:p>
      <w:pPr>
        <w:pStyle w:val="CodeLine"/>
      </w:pPr>
      <w:r>
        <w:t xml:space="preserve">  color: #ffffff;</w:t>
      </w:r>
    </w:p>
    <w:p>
      <w:pPr>
        <w:pStyle w:val="CodeLine"/>
      </w:pPr>
      <w:r>
        <w:t xml:space="preserve">  border-color: var(--primary);</w:t>
      </w:r>
    </w:p>
    <w:p>
      <w:pPr>
        <w:pStyle w:val="CodeLine"/>
      </w:pPr>
      <w:r>
        <w:t xml:space="preserve">  background: var(--primary);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 {</w:t>
      </w:r>
    </w:p>
    <w:p>
      <w:pPr>
        <w:pStyle w:val="CodeLine"/>
      </w:pPr>
      <w:r>
        <w:t xml:space="preserve">  color: #ffffff;</w:t>
      </w:r>
    </w:p>
    <w:p>
      <w:pPr>
        <w:pStyle w:val="CodeLine"/>
      </w:pPr>
      <w:r>
        <w:t xml:space="preserve">  background: var(--primary);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.button:hover {</w:t>
      </w:r>
    </w:p>
    <w:p>
      <w:pPr>
        <w:pStyle w:val="CodeLine"/>
      </w:pPr>
      <w:r>
        <w:t xml:space="preserve">  background: var(--primary-dark);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.ghost-button {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border-color: var(--border);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.ghost-button:hover {</w:t>
      </w:r>
    </w:p>
    <w:p>
      <w:pPr>
        <w:pStyle w:val="CodeLine"/>
      </w:pPr>
      <w:r>
        <w:t xml:space="preserve">  background: var(--surface-muted);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.danger-button {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border-color: #fac5c0;</w:t>
      </w:r>
    </w:p>
    <w:p>
      <w:pPr>
        <w:pStyle w:val="CodeLine"/>
      </w:pPr>
      <w:r>
        <w:t xml:space="preserve">  background: var(--danger-bg);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.link-button {</w:t>
      </w:r>
    </w:p>
    <w:p>
      <w:pPr>
        <w:pStyle w:val="CodeLine"/>
      </w:pPr>
      <w:r>
        <w:t xml:space="preserve">  min-height: auto;</w:t>
      </w:r>
    </w:p>
    <w:p>
      <w:pPr>
        <w:pStyle w:val="CodeLine"/>
      </w:pPr>
      <w:r>
        <w:t xml:space="preserve">  padding: 0;</w:t>
      </w:r>
    </w:p>
    <w:p>
      <w:pPr>
        <w:pStyle w:val="CodeLine"/>
      </w:pPr>
      <w:r>
        <w:t xml:space="preserve">  color: var(--primary);</w:t>
      </w:r>
    </w:p>
    <w:p>
      <w:pPr>
        <w:pStyle w:val="CodeLine"/>
      </w:pPr>
      <w:r>
        <w:t xml:space="preserve">  border: 0;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.stack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.cards-grid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repeat(auto-fill, minmax(250px, 1fr));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#boards-list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1fr;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margin-top: 18px;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#types-list {</w:t>
      </w:r>
    </w:p>
    <w:p>
      <w:pPr>
        <w:pStyle w:val="CodeLine"/>
      </w:pPr>
      <w:r>
        <w:t xml:space="preserve">  margin-top: 18px;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.item-card,</w:t>
      </w:r>
    </w:p>
    <w:p>
      <w:pPr>
        <w:pStyle w:val="CodeLine"/>
      </w:pPr>
      <w:r>
        <w:t>.task-card,</w:t>
      </w:r>
    </w:p>
    <w:p>
      <w:pPr>
        <w:pStyle w:val="CodeLine"/>
      </w:pPr>
      <w:r>
        <w:t>.overview-row {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.item-card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 xml:space="preserve">  padding: 14px;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.inline-form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auto;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auto;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 xml:space="preserve">  transition: border-color 0.16s ease, box-shadow 0.16s ease, transform 0.16s ease;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.board-row:hover {</w:t>
      </w:r>
    </w:p>
    <w:p>
      <w:pPr>
        <w:pStyle w:val="CodeLine"/>
      </w:pPr>
      <w:r>
        <w:t xml:space="preserve">  border-color: color-mix(in srgb, var(--primary) 45%, var(--border));</w:t>
      </w:r>
    </w:p>
    <w:p>
      <w:pPr>
        <w:pStyle w:val="CodeLine"/>
      </w:pPr>
      <w:r>
        <w:t xml:space="preserve">  box-shadow: 0 10px 24px rgba(28, 36, 48, 0.08);</w:t>
      </w:r>
    </w:p>
    <w:p>
      <w:pPr>
        <w:pStyle w:val="CodeLine"/>
      </w:pPr>
      <w:r>
        <w:t xml:space="preserve">  transform: translateY(-1px);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.board-row-link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14px;</w:t>
      </w:r>
    </w:p>
    <w:p>
      <w:pPr>
        <w:pStyle w:val="CodeLine"/>
      </w:pPr>
      <w:r>
        <w:t xml:space="preserve">  padding: 12px 14px;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.board-row-link strong {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font-size: 16px;</w:t>
      </w:r>
    </w:p>
    <w:p>
      <w:pPr>
        <w:pStyle w:val="CodeLine"/>
      </w:pPr>
      <w:r>
        <w:t xml:space="preserve">  text-overflow: ellipsis;</w:t>
      </w:r>
    </w:p>
    <w:p>
      <w:pPr>
        <w:pStyle w:val="CodeLine"/>
      </w:pPr>
      <w:r>
        <w:t xml:space="preserve">  white-space: nowrap;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.board-row-link span {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font-size: 13px;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.board-row-edit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auto;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padding: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.board-row-actions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gap: 6px;</w:t>
      </w:r>
    </w:p>
    <w:p>
      <w:pPr>
        <w:pStyle w:val="CodeLine"/>
      </w:pPr>
      <w:r>
        <w:t xml:space="preserve">  padding-right: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.board-row-icon {</w:t>
      </w:r>
    </w:p>
    <w:p>
      <w:pPr>
        <w:pStyle w:val="CodeLine"/>
      </w:pPr>
      <w:r>
        <w:t xml:space="preserve">  width: 34px;</w:t>
      </w:r>
    </w:p>
    <w:p>
      <w:pPr>
        <w:pStyle w:val="CodeLine"/>
      </w:pPr>
      <w:r>
        <w:t xml:space="preserve">  height: 34px;</w:t>
      </w:r>
    </w:p>
    <w:p>
      <w:pPr>
        <w:pStyle w:val="CodeLine"/>
      </w:pPr>
      <w:r>
        <w:t xml:space="preserve">  font-size: 18px;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.board-row-icon.is-danger {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border-color: #fac5c0;</w:t>
      </w:r>
    </w:p>
    <w:p>
      <w:pPr>
        <w:pStyle w:val="CodeLine"/>
      </w:pPr>
      <w:r>
        <w:t xml:space="preserve">  background: var(--danger-bg);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.board-row-icon.is-danger:hover {</w:t>
      </w:r>
    </w:p>
    <w:p>
      <w:pPr>
        <w:pStyle w:val="CodeLine"/>
      </w:pPr>
      <w:r>
        <w:t xml:space="preserve">  color: #ffffff;</w:t>
      </w:r>
    </w:p>
    <w:p>
      <w:pPr>
        <w:pStyle w:val="CodeLine"/>
      </w:pPr>
      <w:r>
        <w:t xml:space="preserve">  border-color: var(--danger);</w:t>
      </w:r>
    </w:p>
    <w:p>
      <w:pPr>
        <w:pStyle w:val="CodeLine"/>
      </w:pPr>
      <w:r>
        <w:t xml:space="preserve">  background: var(--danger);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.type-chip {</w:t>
      </w:r>
    </w:p>
    <w:p>
      <w:pPr>
        <w:pStyle w:val="CodeLine"/>
      </w:pPr>
      <w:r>
        <w:t xml:space="preserve">  display: inline-flex;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gap: 7px;</w:t>
      </w:r>
    </w:p>
    <w:p>
      <w:pPr>
        <w:pStyle w:val="CodeLine"/>
      </w:pPr>
      <w:r>
        <w:t xml:space="preserve">  border: 1px solid color-mix(in srgb, var(--chip, #ffffff) 65%, #1c2430);</w:t>
      </w:r>
    </w:p>
    <w:p>
      <w:pPr>
        <w:pStyle w:val="CodeLine"/>
      </w:pPr>
      <w:r>
        <w:t xml:space="preserve">  border-radius: 999px;</w:t>
      </w:r>
    </w:p>
    <w:p>
      <w:pPr>
        <w:pStyle w:val="CodeLine"/>
      </w:pPr>
      <w:r>
        <w:t xml:space="preserve">  padding: 4px 9px;</w:t>
      </w:r>
    </w:p>
    <w:p>
      <w:pPr>
        <w:pStyle w:val="CodeLine"/>
      </w:pPr>
      <w:r>
        <w:t xml:space="preserve">  color: #1c2430;</w:t>
      </w:r>
    </w:p>
    <w:p>
      <w:pPr>
        <w:pStyle w:val="CodeLine"/>
      </w:pPr>
      <w:r>
        <w:t xml:space="preserve">  background: color-mix(in srgb, var(--chip, #ffffff) 30%, #ffffff);</w:t>
      </w:r>
    </w:p>
    <w:p>
      <w:pPr>
        <w:pStyle w:val="CodeLine"/>
      </w:pPr>
      <w:r>
        <w:t xml:space="preserve">  font-size: 12px;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.type-chip::before {</w:t>
      </w:r>
    </w:p>
    <w:p>
      <w:pPr>
        <w:pStyle w:val="CodeLine"/>
      </w:pPr>
      <w:r>
        <w:t xml:space="preserve">  width: 8px;</w:t>
      </w:r>
    </w:p>
    <w:p>
      <w:pPr>
        <w:pStyle w:val="CodeLine"/>
      </w:pPr>
      <w:r>
        <w:t xml:space="preserve">  height: 8px;</w:t>
      </w:r>
    </w:p>
    <w:p>
      <w:pPr>
        <w:pStyle w:val="CodeLine"/>
      </w:pPr>
      <w:r>
        <w:t xml:space="preserve">  flex: 0 0 auto;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background: var(--chip, #ffffff);</w:t>
      </w:r>
    </w:p>
    <w:p>
      <w:pPr>
        <w:pStyle w:val="CodeLine"/>
      </w:pPr>
      <w:r>
        <w:t xml:space="preserve">  content: "";</w:t>
      </w:r>
    </w:p>
    <w:p>
      <w:pPr>
        <w:pStyle w:val="CodeLine"/>
      </w:pPr>
      <w:r>
        <w:t xml:space="preserve">  box-shadow: inset 0 0 0 1px rgba(28, 36, 48, 0.25);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.button-row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flex-wrap: wrap;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.alert {</w:t>
      </w:r>
    </w:p>
    <w:p>
      <w:pPr>
        <w:pStyle w:val="CodeLine"/>
      </w:pPr>
      <w:r>
        <w:t xml:space="preserve">  display: none;</w:t>
      </w:r>
    </w:p>
    <w:p>
      <w:pPr>
        <w:pStyle w:val="CodeLine"/>
      </w:pPr>
      <w:r>
        <w:t xml:space="preserve">  margin: 0 0 14px;</w:t>
      </w:r>
    </w:p>
    <w:p>
      <w:pPr>
        <w:pStyle w:val="CodeLine"/>
      </w:pPr>
      <w:r>
        <w:t xml:space="preserve">  padding: 10px 12px;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font-weight: 650;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.alert.is-visible {</w:t>
      </w:r>
    </w:p>
    <w:p>
      <w:pPr>
        <w:pStyle w:val="CodeLine"/>
      </w:pPr>
      <w:r>
        <w:t xml:space="preserve">  display: block;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.alert.error {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background: var(--danger-bg);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.alert.success {</w:t>
      </w:r>
    </w:p>
    <w:p>
      <w:pPr>
        <w:pStyle w:val="CodeLine"/>
      </w:pPr>
      <w:r>
        <w:t xml:space="preserve">  color: var(--success);</w:t>
      </w:r>
    </w:p>
    <w:p>
      <w:pPr>
        <w:pStyle w:val="CodeLine"/>
      </w:pPr>
      <w:r>
        <w:t xml:space="preserve">  background: var(--success-bg);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.alert.info {</w:t>
      </w:r>
    </w:p>
    <w:p>
      <w:pPr>
        <w:pStyle w:val="CodeLine"/>
      </w:pPr>
      <w:r>
        <w:t xml:space="preserve">  color: var(--warning);</w:t>
      </w:r>
    </w:p>
    <w:p>
      <w:pPr>
        <w:pStyle w:val="CodeLine"/>
      </w:pPr>
      <w:r>
        <w:t xml:space="preserve">  background: var(--warning-bg);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.empty-state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min-height: 96px;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border: 1px dashed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padding: 18px;</w:t>
      </w:r>
    </w:p>
    <w:p>
      <w:pPr>
        <w:pStyle w:val="CodeLine"/>
      </w:pPr>
      <w:r>
        <w:t xml:space="preserve">  text-align: center;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min-height: 0;</w:t>
      </w:r>
    </w:p>
    <w:p>
      <w:pPr>
        <w:pStyle w:val="CodeLine"/>
      </w:pPr>
      <w:r>
        <w:t xml:space="preserve">  grid-template-columns: repeat(var(--kanban-column-count, 1), minmax(0, 1fr));</w:t>
      </w:r>
    </w:p>
    <w:p>
      <w:pPr>
        <w:pStyle w:val="CodeLine"/>
      </w:pPr>
      <w:r>
        <w:t xml:space="preserve">  align-items: stretch;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border-top: 4px solid #111827;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linear-gradient(rgba(28, 36, 48, 0.08) 1px, transparent 1px),</w:t>
      </w:r>
    </w:p>
    <w:p>
      <w:pPr>
        <w:pStyle w:val="CodeLine"/>
      </w:pPr>
      <w:r>
        <w:t xml:space="preserve">    linear-gradient(90deg, rgba(28, 36, 48, 0.08) 1px, transparent 1px),</w:t>
      </w:r>
    </w:p>
    <w:p>
      <w:pPr>
        <w:pStyle w:val="CodeLine"/>
      </w:pPr>
      <w:r>
        <w:t xml:space="preserve">    linear-gradient(rgba(28, 36, 48, 0.035) 1px, transparent 1px),</w:t>
      </w:r>
    </w:p>
    <w:p>
      <w:pPr>
        <w:pStyle w:val="CodeLine"/>
      </w:pPr>
      <w:r>
        <w:t xml:space="preserve">    linear-gradient(90deg, rgba(28, 36, 48, 0.035) 1px, transparent 1px),</w:t>
      </w:r>
    </w:p>
    <w:p>
      <w:pPr>
        <w:pStyle w:val="CodeLine"/>
      </w:pPr>
      <w:r>
        <w:t xml:space="preserve">    #ffffff;</w:t>
      </w:r>
    </w:p>
    <w:p>
      <w:pPr>
        <w:pStyle w:val="CodeLine"/>
      </w:pPr>
      <w:r>
        <w:t xml:space="preserve">  background-size: 96px 96px, 96px 96px, 24px 24px, 24px 24px;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.kanban.is-empty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border: 0;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min-height: 0;</w:t>
      </w:r>
    </w:p>
    <w:p>
      <w:pPr>
        <w:pStyle w:val="CodeLine"/>
      </w:pPr>
      <w:r>
        <w:t xml:space="preserve">  grid-template-rows: auto minmax(0, 1fr);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 + .kanban-column {</w:t>
      </w:r>
    </w:p>
    <w:p>
      <w:pPr>
        <w:pStyle w:val="CodeLine"/>
      </w:pPr>
      <w:r>
        <w:t xml:space="preserve">  border-left: 3px dashed #111827;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 h2 {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font-size: clamp(22px, 2.4vw, 36px);</w:t>
      </w:r>
    </w:p>
    <w:p>
      <w:pPr>
        <w:pStyle w:val="CodeLine"/>
      </w:pPr>
      <w:r>
        <w:t xml:space="preserve">  line-height: 1.1;</w:t>
      </w:r>
    </w:p>
    <w:p>
      <w:pPr>
        <w:pStyle w:val="CodeLine"/>
      </w:pPr>
      <w:r>
        <w:t xml:space="preserve">  text-overflow: ellipsis;</w:t>
      </w:r>
    </w:p>
    <w:p>
      <w:pPr>
        <w:pStyle w:val="CodeLine"/>
      </w:pPr>
      <w:r>
        <w:t xml:space="preserve">  white-space: nowrap;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.kanban-column-header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min-height: 78px;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padding: 18px 18px 16px;</w:t>
      </w:r>
    </w:p>
    <w:p>
      <w:pPr>
        <w:pStyle w:val="CodeLine"/>
      </w:pPr>
      <w:r>
        <w:t xml:space="preserve">  border-bottom: 1px solid #111827;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.kanban-column-title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width: 100%;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.column-edit-button {</w:t>
      </w:r>
    </w:p>
    <w:p>
      <w:pPr>
        <w:pStyle w:val="CodeLine"/>
      </w:pPr>
      <w:r>
        <w:t xml:space="preserve">  width: 34px;</w:t>
      </w:r>
    </w:p>
    <w:p>
      <w:pPr>
        <w:pStyle w:val="CodeLine"/>
      </w:pPr>
      <w:r>
        <w:t xml:space="preserve">  height: 34px;</w:t>
      </w:r>
    </w:p>
    <w:p>
      <w:pPr>
        <w:pStyle w:val="CodeLine"/>
      </w:pPr>
      <w:r>
        <w:t xml:space="preserve">  font-size: 17px;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.kanban-task-list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min-height: 0;</w:t>
      </w:r>
    </w:p>
    <w:p>
      <w:pPr>
        <w:pStyle w:val="CodeLine"/>
      </w:pPr>
      <w:r>
        <w:t xml:space="preserve">  align-content: start;</w:t>
      </w:r>
    </w:p>
    <w:p>
      <w:pPr>
        <w:pStyle w:val="CodeLine"/>
      </w:pPr>
      <w:r>
        <w:t xml:space="preserve">  gap: 18px;</w:t>
      </w:r>
    </w:p>
    <w:p>
      <w:pPr>
        <w:pStyle w:val="CodeLine"/>
      </w:pPr>
      <w:r>
        <w:t xml:space="preserve">  overflow-y: auto;</w:t>
      </w:r>
    </w:p>
    <w:p>
      <w:pPr>
        <w:pStyle w:val="CodeLine"/>
      </w:pPr>
      <w:r>
        <w:t xml:space="preserve">  padding: 22px 18px 40px;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.task-card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.kanban-task-card {</w:t>
      </w:r>
    </w:p>
    <w:p>
      <w:pPr>
        <w:pStyle w:val="CodeLine"/>
      </w:pPr>
      <w:r>
        <w:t xml:space="preserve">  width: min(100%, 220px);</w:t>
      </w:r>
    </w:p>
    <w:p>
      <w:pPr>
        <w:pStyle w:val="CodeLine"/>
      </w:pPr>
      <w:r>
        <w:t xml:space="preserve">  min-height: 132px;</w:t>
      </w:r>
    </w:p>
    <w:p>
      <w:pPr>
        <w:pStyle w:val="CodeLine"/>
      </w:pPr>
      <w:r>
        <w:t xml:space="preserve">  grid-template-rows: 10px minmax(0, 1fr);</w:t>
      </w:r>
    </w:p>
    <w:p>
      <w:pPr>
        <w:pStyle w:val="CodeLine"/>
      </w:pPr>
      <w:r>
        <w:t xml:space="preserve">  align-items: stretch;</w:t>
      </w:r>
    </w:p>
    <w:p>
      <w:pPr>
        <w:pStyle w:val="CodeLine"/>
      </w:pPr>
      <w:r>
        <w:t xml:space="preserve">  justify-items: stretch;</w:t>
      </w:r>
    </w:p>
    <w:p>
      <w:pPr>
        <w:pStyle w:val="CodeLine"/>
      </w:pPr>
      <w:r>
        <w:t xml:space="preserve">  border: 3px solid #111827;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padding: 0;</w:t>
      </w:r>
    </w:p>
    <w:p>
      <w:pPr>
        <w:pStyle w:val="CodeLine"/>
      </w:pPr>
      <w:r>
        <w:t xml:space="preserve">  color: #111827;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 xml:space="preserve">  text-align: center;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button.kanban-task-card {</w:t>
      </w:r>
    </w:p>
    <w:p>
      <w:pPr>
        <w:pStyle w:val="CodeLine"/>
      </w:pPr>
      <w:r>
        <w:t xml:space="preserve">  cursor: pointer;</w:t>
      </w:r>
    </w:p>
    <w:p>
      <w:pPr>
        <w:pStyle w:val="CodeLine"/>
      </w:pPr>
      <w:r>
        <w:t xml:space="preserve">  font: inherit;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.kanban-task-card:hover {</w:t>
      </w:r>
    </w:p>
    <w:p>
      <w:pPr>
        <w:pStyle w:val="CodeLine"/>
      </w:pPr>
      <w:r>
        <w:t xml:space="preserve">  transform: translateY(-1px);</w:t>
      </w:r>
    </w:p>
    <w:p>
      <w:pPr>
        <w:pStyle w:val="CodeLine"/>
      </w:pPr>
      <w:r>
        <w:t xml:space="preserve">  box-shadow: 0 10px 18px rgba(28, 36, 48, 0.12);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.task-color-label {</w:t>
      </w:r>
    </w:p>
    <w:p>
      <w:pPr>
        <w:pStyle w:val="CodeLine"/>
      </w:pPr>
      <w:r>
        <w:t xml:space="preserve">  display: block;</w:t>
      </w:r>
    </w:p>
    <w:p>
      <w:pPr>
        <w:pStyle w:val="CodeLine"/>
      </w:pPr>
      <w:r>
        <w:t xml:space="preserve">  min-height: 10px;</w:t>
      </w:r>
    </w:p>
    <w:p>
      <w:pPr>
        <w:pStyle w:val="CodeLine"/>
      </w:pPr>
      <w:r>
        <w:t xml:space="preserve">  border: 0;</w:t>
      </w:r>
    </w:p>
    <w:p>
      <w:pPr>
        <w:pStyle w:val="CodeLine"/>
      </w:pPr>
      <w:r>
        <w:t xml:space="preserve">  padding: 0;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background: var(--task-color, #ffffff);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.task-card-title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width: 100%;</w:t>
      </w:r>
    </w:p>
    <w:p>
      <w:pPr>
        <w:pStyle w:val="CodeLine"/>
      </w:pPr>
      <w:r>
        <w:t xml:space="preserve">  min-height: 0;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overflow-wrap: anywhere;</w:t>
      </w:r>
    </w:p>
    <w:p>
      <w:pPr>
        <w:pStyle w:val="CodeLine"/>
      </w:pPr>
      <w:r>
        <w:t xml:space="preserve">  padding: 16px 12px;</w:t>
      </w:r>
    </w:p>
    <w:p>
      <w:pPr>
        <w:pStyle w:val="CodeLine"/>
      </w:pPr>
      <w:r>
        <w:t xml:space="preserve">  font-size: 20px;</w:t>
      </w:r>
    </w:p>
    <w:p>
      <w:pPr>
        <w:pStyle w:val="CodeLine"/>
      </w:pPr>
      <w:r>
        <w:t xml:space="preserve">  font-weight: 850;</w:t>
      </w:r>
    </w:p>
    <w:p>
      <w:pPr>
        <w:pStyle w:val="CodeLine"/>
      </w:pPr>
      <w:r>
        <w:t xml:space="preserve">  line-height: 1.2;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.task-card-description {</w:t>
      </w:r>
    </w:p>
    <w:p>
      <w:pPr>
        <w:pStyle w:val="CodeLine"/>
      </w:pPr>
      <w:r>
        <w:t xml:space="preserve">  display: -webkit-box;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font-size: 14px;</w:t>
      </w:r>
    </w:p>
    <w:p>
      <w:pPr>
        <w:pStyle w:val="CodeLine"/>
      </w:pPr>
      <w:r>
        <w:t xml:space="preserve">  -webkit-line-clamp: 3;</w:t>
      </w:r>
    </w:p>
    <w:p>
      <w:pPr>
        <w:pStyle w:val="CodeLine"/>
      </w:pPr>
      <w:r>
        <w:t xml:space="preserve">  -webkit-box-orient: vertical;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.kanban-add-card {</w:t>
      </w:r>
    </w:p>
    <w:p>
      <w:pPr>
        <w:pStyle w:val="CodeLine"/>
      </w:pPr>
      <w:r>
        <w:t xml:space="preserve">  min-height: 104px;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align-content: center;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background: rgba(255, 255, 255, 0.72);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.kanban-add-plus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width: 34px;</w:t>
      </w:r>
    </w:p>
    <w:p>
      <w:pPr>
        <w:pStyle w:val="CodeLine"/>
      </w:pPr>
      <w:r>
        <w:t xml:space="preserve">  height: 34px;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border-radius: 50%;</w:t>
      </w:r>
    </w:p>
    <w:p>
      <w:pPr>
        <w:pStyle w:val="CodeLine"/>
      </w:pPr>
      <w:r>
        <w:t xml:space="preserve">  color: #ffffff;</w:t>
      </w:r>
    </w:p>
    <w:p>
      <w:pPr>
        <w:pStyle w:val="CodeLine"/>
      </w:pPr>
      <w:r>
        <w:t xml:space="preserve">  background: var(--primary);</w:t>
      </w:r>
    </w:p>
    <w:p>
      <w:pPr>
        <w:pStyle w:val="CodeLine"/>
      </w:pPr>
      <w:r>
        <w:t xml:space="preserve">  font-size: 24px;</w:t>
      </w:r>
    </w:p>
    <w:p>
      <w:pPr>
        <w:pStyle w:val="CodeLine"/>
      </w:pPr>
      <w:r>
        <w:t xml:space="preserve">  line-height: 1;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.kanban-empty {</w:t>
      </w:r>
    </w:p>
    <w:p>
      <w:pPr>
        <w:pStyle w:val="CodeLine"/>
      </w:pPr>
      <w:r>
        <w:t xml:space="preserve">  min-height: 42px;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font-weight: 650;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.task-meta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flex-wrap: wrap;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.task-detail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320px;</w:t>
      </w:r>
    </w:p>
    <w:p>
      <w:pPr>
        <w:pStyle w:val="CodeLine"/>
      </w:pPr>
      <w:r>
        <w:t xml:space="preserve">  gap: 18px;</w:t>
      </w:r>
    </w:p>
    <w:p>
      <w:pPr>
        <w:pStyle w:val="CodeLine"/>
      </w:pPr>
      <w:r>
        <w:t xml:space="preserve">  align-items: start;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.overview-toolbar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flex-wrap: wrap;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margin-bottom: 16px;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.overview-group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margin-bottom: 16px;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.overview-group h2 {</w:t>
      </w:r>
    </w:p>
    <w:p>
      <w:pPr>
        <w:pStyle w:val="CodeLine"/>
      </w:pPr>
      <w:r>
        <w:t xml:space="preserve">  margin: 0 0 2px;</w:t>
      </w:r>
    </w:p>
    <w:p>
      <w:pPr>
        <w:pStyle w:val="CodeLine"/>
      </w:pPr>
      <w:r>
        <w:t xml:space="preserve">  font-size: 18px;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.overview-row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auto auto;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padding: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.overview-row strong {</w:t>
      </w:r>
    </w:p>
    <w:p>
      <w:pPr>
        <w:pStyle w:val="CodeLine"/>
      </w:pPr>
      <w:r>
        <w:t xml:space="preserve">  overflow-wrap: anywhere;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.muted {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.hidden {</w:t>
      </w:r>
    </w:p>
    <w:p>
      <w:pPr>
        <w:pStyle w:val="CodeLine"/>
      </w:pPr>
      <w:r>
        <w:t xml:space="preserve">  display: none !important;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.is-modal-open {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.modal-backdrop {</w:t>
      </w:r>
    </w:p>
    <w:p>
      <w:pPr>
        <w:pStyle w:val="CodeLine"/>
      </w:pPr>
      <w:r>
        <w:t xml:space="preserve">  position: fixed;</w:t>
      </w:r>
    </w:p>
    <w:p>
      <w:pPr>
        <w:pStyle w:val="CodeLine"/>
      </w:pPr>
      <w:r>
        <w:t xml:space="preserve">  z-index: 40;</w:t>
      </w:r>
    </w:p>
    <w:p>
      <w:pPr>
        <w:pStyle w:val="CodeLine"/>
      </w:pPr>
      <w:r>
        <w:t xml:space="preserve">  inset: 0;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padding: 20px;</w:t>
      </w:r>
    </w:p>
    <w:p>
      <w:pPr>
        <w:pStyle w:val="CodeLine"/>
      </w:pPr>
      <w:r>
        <w:t xml:space="preserve">  background: var(--modal-overlay);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.modal {</w:t>
      </w:r>
    </w:p>
    <w:p>
      <w:pPr>
        <w:pStyle w:val="CodeLine"/>
      </w:pPr>
      <w:r>
        <w:t xml:space="preserve">  width: min(100%, 480px);</w:t>
      </w:r>
    </w:p>
    <w:p>
      <w:pPr>
        <w:pStyle w:val="CodeLine"/>
      </w:pPr>
      <w:r>
        <w:t xml:space="preserve">  border: 1px solid var(--border);</w:t>
      </w:r>
    </w:p>
    <w:p>
      <w:pPr>
        <w:pStyle w:val="CodeLine"/>
      </w:pPr>
      <w:r>
        <w:t xml:space="preserve">  border-radius: var(--radius);</w:t>
      </w:r>
    </w:p>
    <w:p>
      <w:pPr>
        <w:pStyle w:val="CodeLine"/>
      </w:pPr>
      <w:r>
        <w:t xml:space="preserve">  padding: 18px;</w:t>
      </w:r>
    </w:p>
    <w:p>
      <w:pPr>
        <w:pStyle w:val="CodeLine"/>
      </w:pPr>
      <w:r>
        <w:t xml:space="preserve">  background: #ffffff;</w:t>
      </w:r>
    </w:p>
    <w:p>
      <w:pPr>
        <w:pStyle w:val="CodeLine"/>
      </w:pPr>
      <w:r>
        <w:t xml:space="preserve">  box-shadow: var(--shadow);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.modal-header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flex-start;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14px;</w:t>
      </w:r>
    </w:p>
    <w:p>
      <w:pPr>
        <w:pStyle w:val="CodeLine"/>
      </w:pPr>
      <w:r>
        <w:t xml:space="preserve">  margin-bottom: 20px;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.modal-header p {</w:t>
      </w:r>
    </w:p>
    <w:p>
      <w:pPr>
        <w:pStyle w:val="CodeLine"/>
      </w:pPr>
      <w:r>
        <w:t xml:space="preserve">  margin: 6px 0 0;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.modal-actions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justify-content: flex-end;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.modal-actions-spacer {</w:t>
      </w:r>
    </w:p>
    <w:p>
      <w:pPr>
        <w:pStyle w:val="CodeLine"/>
      </w:pPr>
      <w:r>
        <w:t xml:space="preserve">  flex: 1 1 auto;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body {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linear-gradient(var(--page-grid-primary) 1px, transparent 1px),</w:t>
      </w:r>
    </w:p>
    <w:p>
      <w:pPr>
        <w:pStyle w:val="CodeLine"/>
      </w:pPr>
      <w:r>
        <w:t xml:space="preserve">    linear-gradient(90deg, var(--page-grid-secondary) 1px, transparent 1px),</w:t>
      </w:r>
    </w:p>
    <w:p>
      <w:pPr>
        <w:pStyle w:val="CodeLine"/>
      </w:pPr>
      <w:r>
        <w:t xml:space="preserve">    var(--bg);</w:t>
      </w:r>
    </w:p>
    <w:p>
      <w:pPr>
        <w:pStyle w:val="CodeLine"/>
      </w:pPr>
      <w:r>
        <w:t xml:space="preserve">  background-size: 28px 28px, 28px 28px;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.auth-page {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linear-gradient(var(--auth-grid-primary) 1px, transparent 1px),</w:t>
      </w:r>
    </w:p>
    <w:p>
      <w:pPr>
        <w:pStyle w:val="CodeLine"/>
      </w:pPr>
      <w:r>
        <w:t xml:space="preserve">    linear-gradient(90deg, var(--auth-grid-secondary) 1px, transparent 1px),</w:t>
      </w:r>
    </w:p>
    <w:p>
      <w:pPr>
        <w:pStyle w:val="CodeLine"/>
      </w:pPr>
      <w:r>
        <w:t xml:space="preserve">    var(--bg);</w:t>
      </w:r>
    </w:p>
    <w:p>
      <w:pPr>
        <w:pStyle w:val="CodeLine"/>
      </w:pPr>
      <w:r>
        <w:t xml:space="preserve">  background-size: 28px 28px;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.topbar {</w:t>
      </w:r>
    </w:p>
    <w:p>
      <w:pPr>
        <w:pStyle w:val="CodeLine"/>
      </w:pPr>
      <w:r>
        <w:t xml:space="preserve">  border-bottom: 1px dashed var(--sql-line);</w:t>
      </w:r>
    </w:p>
    <w:p>
      <w:pPr>
        <w:pStyle w:val="CodeLine"/>
      </w:pPr>
      <w:r>
        <w:t xml:space="preserve">  background: var(--topbar-bg);</w:t>
      </w:r>
    </w:p>
    <w:p>
      <w:pPr>
        <w:pStyle w:val="CodeLine"/>
      </w:pPr>
      <w:r>
        <w:t xml:space="preserve">  box-shadow: var(--topbar-shadow);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.brand-mark {</w:t>
      </w:r>
    </w:p>
    <w:p>
      <w:pPr>
        <w:pStyle w:val="CodeLine"/>
      </w:pPr>
      <w:r>
        <w:t xml:space="preserve">  color: var(--accent);</w:t>
      </w:r>
    </w:p>
    <w:p>
      <w:pPr>
        <w:pStyle w:val="CodeLine"/>
      </w:pPr>
      <w:r>
        <w:t xml:space="preserve">  border: 1px dashed var(--accent);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.auth-card,</w:t>
      </w:r>
    </w:p>
    <w:p>
      <w:pPr>
        <w:pStyle w:val="CodeLine"/>
      </w:pPr>
      <w:r>
        <w:t>.panel,</w:t>
      </w:r>
    </w:p>
    <w:p>
      <w:pPr>
        <w:pStyle w:val="CodeLine"/>
      </w:pPr>
      <w:r>
        <w:t>.modal,</w:t>
      </w:r>
    </w:p>
    <w:p>
      <w:pPr>
        <w:pStyle w:val="CodeLine"/>
      </w:pPr>
      <w:r>
        <w:t>.board-row,</w:t>
      </w:r>
    </w:p>
    <w:p>
      <w:pPr>
        <w:pStyle w:val="CodeLine"/>
      </w:pPr>
      <w:r>
        <w:t>.item-card,</w:t>
      </w:r>
    </w:p>
    <w:p>
      <w:pPr>
        <w:pStyle w:val="CodeLine"/>
      </w:pPr>
      <w:r>
        <w:t>.task-card,</w:t>
      </w:r>
    </w:p>
    <w:p>
      <w:pPr>
        <w:pStyle w:val="CodeLine"/>
      </w:pPr>
      <w:r>
        <w:t>.type-row,</w:t>
      </w:r>
    </w:p>
    <w:p>
      <w:pPr>
        <w:pStyle w:val="CodeLine"/>
      </w:pPr>
      <w:r>
        <w:t>.overview-row,</w:t>
      </w:r>
    </w:p>
    <w:p>
      <w:pPr>
        <w:pStyle w:val="CodeLine"/>
      </w:pPr>
      <w:r>
        <w:t>.kanban-task-card,</w:t>
      </w:r>
    </w:p>
    <w:p>
      <w:pPr>
        <w:pStyle w:val="CodeLine"/>
      </w:pPr>
      <w:r>
        <w:t>.segmented-control,</w:t>
      </w:r>
    </w:p>
    <w:p>
      <w:pPr>
        <w:pStyle w:val="CodeLine"/>
      </w:pPr>
      <w:r>
        <w:t>.empty-state {</w:t>
      </w:r>
    </w:p>
    <w:p>
      <w:pPr>
        <w:pStyle w:val="CodeLine"/>
      </w:pPr>
      <w:r>
        <w:t xml:space="preserve">  position: relative;</w:t>
      </w:r>
    </w:p>
    <w:p>
      <w:pPr>
        <w:pStyle w:val="CodeLine"/>
      </w:pPr>
      <w:r>
        <w:t xml:space="preserve">  --frame-line: var(--sql-line);</w:t>
      </w:r>
    </w:p>
    <w:p>
      <w:pPr>
        <w:pStyle w:val="CodeLine"/>
      </w:pPr>
      <w:r>
        <w:t xml:space="preserve">  --frame-corner: var(--frame-line);</w:t>
      </w:r>
    </w:p>
    <w:p>
      <w:pPr>
        <w:pStyle w:val="CodeLine"/>
      </w:pPr>
      <w:r>
        <w:t xml:space="preserve">  border: 0;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background: var(--panel-bg);</w:t>
      </w:r>
    </w:p>
    <w:p>
      <w:pPr>
        <w:pStyle w:val="CodeLine"/>
      </w:pPr>
      <w:r>
        <w:t xml:space="preserve">  box-shadow: var(--shadow);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.auth-card::before,</w:t>
      </w:r>
    </w:p>
    <w:p>
      <w:pPr>
        <w:pStyle w:val="CodeLine"/>
      </w:pPr>
      <w:r>
        <w:t>.panel::before,</w:t>
      </w:r>
    </w:p>
    <w:p>
      <w:pPr>
        <w:pStyle w:val="CodeLine"/>
      </w:pPr>
      <w:r>
        <w:t>.modal::before,</w:t>
      </w:r>
    </w:p>
    <w:p>
      <w:pPr>
        <w:pStyle w:val="CodeLine"/>
      </w:pPr>
      <w:r>
        <w:t>.board-row::before,</w:t>
      </w:r>
    </w:p>
    <w:p>
      <w:pPr>
        <w:pStyle w:val="CodeLine"/>
      </w:pPr>
      <w:r>
        <w:t>.item-card::before,</w:t>
      </w:r>
    </w:p>
    <w:p>
      <w:pPr>
        <w:pStyle w:val="CodeLine"/>
      </w:pPr>
      <w:r>
        <w:t>.task-card::before,</w:t>
      </w:r>
    </w:p>
    <w:p>
      <w:pPr>
        <w:pStyle w:val="CodeLine"/>
      </w:pPr>
      <w:r>
        <w:t>.type-row::before,</w:t>
      </w:r>
    </w:p>
    <w:p>
      <w:pPr>
        <w:pStyle w:val="CodeLine"/>
      </w:pPr>
      <w:r>
        <w:t>.overview-row::before,</w:t>
      </w:r>
    </w:p>
    <w:p>
      <w:pPr>
        <w:pStyle w:val="CodeLine"/>
      </w:pPr>
      <w:r>
        <w:t>.kanban-task-card::before,</w:t>
      </w:r>
    </w:p>
    <w:p>
      <w:pPr>
        <w:pStyle w:val="CodeLine"/>
      </w:pPr>
      <w:r>
        <w:t>.segmented-control::before,</w:t>
      </w:r>
    </w:p>
    <w:p>
      <w:pPr>
        <w:pStyle w:val="CodeLine"/>
      </w:pPr>
      <w:r>
        <w:t>.empty-state::before,</w:t>
      </w:r>
    </w:p>
    <w:p>
      <w:pPr>
        <w:pStyle w:val="CodeLine"/>
      </w:pPr>
      <w:r>
        <w:t>.auth-card::after,</w:t>
      </w:r>
    </w:p>
    <w:p>
      <w:pPr>
        <w:pStyle w:val="CodeLine"/>
      </w:pPr>
      <w:r>
        <w:t>.panel::after,</w:t>
      </w:r>
    </w:p>
    <w:p>
      <w:pPr>
        <w:pStyle w:val="CodeLine"/>
      </w:pPr>
      <w:r>
        <w:t>.modal::after,</w:t>
      </w:r>
    </w:p>
    <w:p>
      <w:pPr>
        <w:pStyle w:val="CodeLine"/>
      </w:pPr>
      <w:r>
        <w:t>.board-row::after,</w:t>
      </w:r>
    </w:p>
    <w:p>
      <w:pPr>
        <w:pStyle w:val="CodeLine"/>
      </w:pPr>
      <w:r>
        <w:t>.item-card::after,</w:t>
      </w:r>
    </w:p>
    <w:p>
      <w:pPr>
        <w:pStyle w:val="CodeLine"/>
      </w:pPr>
      <w:r>
        <w:t>.task-card::after,</w:t>
      </w:r>
    </w:p>
    <w:p>
      <w:pPr>
        <w:pStyle w:val="CodeLine"/>
      </w:pPr>
      <w:r>
        <w:t>.type-row::after,</w:t>
      </w:r>
    </w:p>
    <w:p>
      <w:pPr>
        <w:pStyle w:val="CodeLine"/>
      </w:pPr>
      <w:r>
        <w:t>.overview-row::after,</w:t>
      </w:r>
    </w:p>
    <w:p>
      <w:pPr>
        <w:pStyle w:val="CodeLine"/>
      </w:pPr>
      <w:r>
        <w:t>.kanban-task-card::after,</w:t>
      </w:r>
    </w:p>
    <w:p>
      <w:pPr>
        <w:pStyle w:val="CodeLine"/>
      </w:pPr>
      <w:r>
        <w:t>.segmented-control::after,</w:t>
      </w:r>
    </w:p>
    <w:p>
      <w:pPr>
        <w:pStyle w:val="CodeLine"/>
      </w:pPr>
      <w:r>
        <w:t>.empty-state::after {</w:t>
      </w:r>
    </w:p>
    <w:p>
      <w:pPr>
        <w:pStyle w:val="CodeLine"/>
      </w:pPr>
      <w:r>
        <w:t xml:space="preserve">  position: absolute;</w:t>
      </w:r>
    </w:p>
    <w:p>
      <w:pPr>
        <w:pStyle w:val="CodeLine"/>
      </w:pPr>
      <w:r>
        <w:t xml:space="preserve">  z-index: 2;</w:t>
      </w:r>
    </w:p>
    <w:p>
      <w:pPr>
        <w:pStyle w:val="CodeLine"/>
      </w:pPr>
      <w:r>
        <w:t xml:space="preserve">  display: block;</w:t>
      </w:r>
    </w:p>
    <w:p>
      <w:pPr>
        <w:pStyle w:val="CodeLine"/>
      </w:pPr>
      <w:r>
        <w:t xml:space="preserve">  pointer-events: none;</w:t>
      </w:r>
    </w:p>
    <w:p>
      <w:pPr>
        <w:pStyle w:val="CodeLine"/>
      </w:pPr>
      <w:r>
        <w:t xml:space="preserve">  content: "";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.auth-card::before,</w:t>
      </w:r>
    </w:p>
    <w:p>
      <w:pPr>
        <w:pStyle w:val="CodeLine"/>
      </w:pPr>
      <w:r>
        <w:t>.panel::before,</w:t>
      </w:r>
    </w:p>
    <w:p>
      <w:pPr>
        <w:pStyle w:val="CodeLine"/>
      </w:pPr>
      <w:r>
        <w:t>.modal::before,</w:t>
      </w:r>
    </w:p>
    <w:p>
      <w:pPr>
        <w:pStyle w:val="CodeLine"/>
      </w:pPr>
      <w:r>
        <w:t>.board-row::before,</w:t>
      </w:r>
    </w:p>
    <w:p>
      <w:pPr>
        <w:pStyle w:val="CodeLine"/>
      </w:pPr>
      <w:r>
        <w:t>.item-card::before,</w:t>
      </w:r>
    </w:p>
    <w:p>
      <w:pPr>
        <w:pStyle w:val="CodeLine"/>
      </w:pPr>
      <w:r>
        <w:t>.task-card::before,</w:t>
      </w:r>
    </w:p>
    <w:p>
      <w:pPr>
        <w:pStyle w:val="CodeLine"/>
      </w:pPr>
      <w:r>
        <w:t>.type-row::before,</w:t>
      </w:r>
    </w:p>
    <w:p>
      <w:pPr>
        <w:pStyle w:val="CodeLine"/>
      </w:pPr>
      <w:r>
        <w:t>.overview-row::before,</w:t>
      </w:r>
    </w:p>
    <w:p>
      <w:pPr>
        <w:pStyle w:val="CodeLine"/>
      </w:pPr>
      <w:r>
        <w:t>.kanban-task-card::before,</w:t>
      </w:r>
    </w:p>
    <w:p>
      <w:pPr>
        <w:pStyle w:val="CodeLine"/>
      </w:pPr>
      <w:r>
        <w:t>.segmented-control::before,</w:t>
      </w:r>
    </w:p>
    <w:p>
      <w:pPr>
        <w:pStyle w:val="CodeLine"/>
      </w:pPr>
      <w:r>
        <w:t>.empty-state::before {</w:t>
      </w:r>
    </w:p>
    <w:p>
      <w:pPr>
        <w:pStyle w:val="CodeLine"/>
      </w:pPr>
      <w:r>
        <w:t xml:space="preserve">  inset: 0;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repeating-linear-gradient(90deg, var(--frame-line) 0 8px, transparent 8px 12px) top left / 100% 1px no-repeat,</w:t>
      </w:r>
    </w:p>
    <w:p>
      <w:pPr>
        <w:pStyle w:val="CodeLine"/>
      </w:pPr>
      <w:r>
        <w:t xml:space="preserve">    repeating-linear-gradient(90deg, var(--frame-line) 0 8px, transparent 8px 12px) bottom left / 100% 1px no-repeat,</w:t>
      </w:r>
    </w:p>
    <w:p>
      <w:pPr>
        <w:pStyle w:val="CodeLine"/>
      </w:pPr>
      <w:r>
        <w:t xml:space="preserve">    repeating-linear-gradient(180deg, var(--frame-line) 0 8px, transparent 8px 12px) top left / 1px 100% no-repeat,</w:t>
      </w:r>
    </w:p>
    <w:p>
      <w:pPr>
        <w:pStyle w:val="CodeLine"/>
      </w:pPr>
      <w:r>
        <w:t xml:space="preserve">    repeating-linear-gradient(180deg, var(--frame-line) 0 8px, transparent 8px 12px) top right / 1px 100% no-repeat;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.auth-card::after,</w:t>
      </w:r>
    </w:p>
    <w:p>
      <w:pPr>
        <w:pStyle w:val="CodeLine"/>
      </w:pPr>
      <w:r>
        <w:t>.panel::after,</w:t>
      </w:r>
    </w:p>
    <w:p>
      <w:pPr>
        <w:pStyle w:val="CodeLine"/>
      </w:pPr>
      <w:r>
        <w:t>.modal::after,</w:t>
      </w:r>
    </w:p>
    <w:p>
      <w:pPr>
        <w:pStyle w:val="CodeLine"/>
      </w:pPr>
      <w:r>
        <w:t>.board-row::after,</w:t>
      </w:r>
    </w:p>
    <w:p>
      <w:pPr>
        <w:pStyle w:val="CodeLine"/>
      </w:pPr>
      <w:r>
        <w:t>.item-card::after,</w:t>
      </w:r>
    </w:p>
    <w:p>
      <w:pPr>
        <w:pStyle w:val="CodeLine"/>
      </w:pPr>
      <w:r>
        <w:t>.task-card::after,</w:t>
      </w:r>
    </w:p>
    <w:p>
      <w:pPr>
        <w:pStyle w:val="CodeLine"/>
      </w:pPr>
      <w:r>
        <w:t>.type-row::after,</w:t>
      </w:r>
    </w:p>
    <w:p>
      <w:pPr>
        <w:pStyle w:val="CodeLine"/>
      </w:pPr>
      <w:r>
        <w:t>.overview-row::after,</w:t>
      </w:r>
    </w:p>
    <w:p>
      <w:pPr>
        <w:pStyle w:val="CodeLine"/>
      </w:pPr>
      <w:r>
        <w:t>.kanban-task-card::after,</w:t>
      </w:r>
    </w:p>
    <w:p>
      <w:pPr>
        <w:pStyle w:val="CodeLine"/>
      </w:pPr>
      <w:r>
        <w:t>.segmented-control::after,</w:t>
      </w:r>
    </w:p>
    <w:p>
      <w:pPr>
        <w:pStyle w:val="CodeLine"/>
      </w:pPr>
      <w:r>
        <w:t>.empty-state::after {</w:t>
      </w:r>
    </w:p>
    <w:p>
      <w:pPr>
        <w:pStyle w:val="CodeLine"/>
      </w:pPr>
      <w:r>
        <w:t xml:space="preserve">  inset: -6px;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linear-gradient(var(--frame-corner), var(--frame-corner)) left top 6px / 13px 2px no-repeat,</w:t>
      </w:r>
    </w:p>
    <w:p>
      <w:pPr>
        <w:pStyle w:val="CodeLine"/>
      </w:pPr>
      <w:r>
        <w:t xml:space="preserve">    linear-gradient(var(--frame-corner), var(--frame-corner)) left 6px top / 2px 13px no-repeat,</w:t>
      </w:r>
    </w:p>
    <w:p>
      <w:pPr>
        <w:pStyle w:val="CodeLine"/>
      </w:pPr>
      <w:r>
        <w:t xml:space="preserve">    linear-gradient(var(--frame-corner), var(--frame-corner)) right top 6px / 13px 2px no-repeat,</w:t>
      </w:r>
    </w:p>
    <w:p>
      <w:pPr>
        <w:pStyle w:val="CodeLine"/>
      </w:pPr>
      <w:r>
        <w:t xml:space="preserve">    linear-gradient(var(--frame-corner), var(--frame-corner)) right 6px top / 2px 13px no-repeat,</w:t>
      </w:r>
    </w:p>
    <w:p>
      <w:pPr>
        <w:pStyle w:val="CodeLine"/>
      </w:pPr>
      <w:r>
        <w:t xml:space="preserve">    linear-gradient(var(--frame-corner), var(--frame-corner)) left bottom 6px / 13px 2px no-repeat,</w:t>
      </w:r>
    </w:p>
    <w:p>
      <w:pPr>
        <w:pStyle w:val="CodeLine"/>
      </w:pPr>
      <w:r>
        <w:t xml:space="preserve">    linear-gradient(var(--frame-corner), var(--frame-corner)) left 6px bottom / 2px 13px no-repeat,</w:t>
      </w:r>
    </w:p>
    <w:p>
      <w:pPr>
        <w:pStyle w:val="CodeLine"/>
      </w:pPr>
      <w:r>
        <w:t xml:space="preserve">    linear-gradient(var(--frame-corner), var(--frame-corner)) right bottom 6px / 13px 2px no-repeat,</w:t>
      </w:r>
    </w:p>
    <w:p>
      <w:pPr>
        <w:pStyle w:val="CodeLine"/>
      </w:pPr>
      <w:r>
        <w:t xml:space="preserve">    linear-gradient(var(--frame-corner), var(--frame-corner)) right 6px bottom / 2px 13px no-repeat;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.input,</w:t>
      </w:r>
    </w:p>
    <w:p>
      <w:pPr>
        <w:pStyle w:val="CodeLine"/>
      </w:pPr>
      <w:r>
        <w:t>.select,</w:t>
      </w:r>
    </w:p>
    <w:p>
      <w:pPr>
        <w:pStyle w:val="CodeLine"/>
      </w:pPr>
      <w:r>
        <w:t>.textarea {</w:t>
      </w:r>
    </w:p>
    <w:p>
      <w:pPr>
        <w:pStyle w:val="CodeLine"/>
      </w:pPr>
      <w:r>
        <w:t xml:space="preserve">  border-color: var(--sql-line);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background: var(--input-bg);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.input:focus,</w:t>
      </w:r>
    </w:p>
    <w:p>
      <w:pPr>
        <w:pStyle w:val="CodeLine"/>
      </w:pPr>
      <w:r>
        <w:t>.select:focus,</w:t>
      </w:r>
    </w:p>
    <w:p>
      <w:pPr>
        <w:pStyle w:val="CodeLine"/>
      </w:pPr>
      <w:r>
        <w:t>.textarea:focus {</w:t>
      </w:r>
    </w:p>
    <w:p>
      <w:pPr>
        <w:pStyle w:val="CodeLine"/>
      </w:pPr>
      <w:r>
        <w:t xml:space="preserve">  border-color: var(--primary);</w:t>
      </w:r>
    </w:p>
    <w:p>
      <w:pPr>
        <w:pStyle w:val="CodeLine"/>
      </w:pPr>
      <w:r>
        <w:t xml:space="preserve">  box-shadow: 0 0 0 2px var(--focus-ring);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 {</w:t>
      </w:r>
    </w:p>
    <w:p>
      <w:pPr>
        <w:pStyle w:val="CodeLine"/>
      </w:pPr>
      <w:r>
        <w:t xml:space="preserve">  position: relative;</w:t>
      </w:r>
    </w:p>
    <w:p>
      <w:pPr>
        <w:pStyle w:val="CodeLine"/>
      </w:pPr>
      <w:r>
        <w:t xml:space="preserve">  --button-frame: var(--accent);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color: var(--accent);</w:t>
      </w:r>
    </w:p>
    <w:p>
      <w:pPr>
        <w:pStyle w:val="CodeLine"/>
      </w:pPr>
      <w:r>
        <w:t xml:space="preserve">  border-color: var(--accent);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.button:hover {</w:t>
      </w:r>
    </w:p>
    <w:p>
      <w:pPr>
        <w:pStyle w:val="CodeLine"/>
      </w:pPr>
      <w:r>
        <w:t xml:space="preserve">  --button-frame: var(--accent);</w:t>
      </w:r>
    </w:p>
    <w:p>
      <w:pPr>
        <w:pStyle w:val="CodeLine"/>
      </w:pPr>
      <w:r>
        <w:t xml:space="preserve">  color: var(--accent);</w:t>
      </w:r>
    </w:p>
    <w:p>
      <w:pPr>
        <w:pStyle w:val="CodeLine"/>
      </w:pPr>
      <w:r>
        <w:t xml:space="preserve">  border-color: var(--accent);</w:t>
      </w:r>
    </w:p>
    <w:p>
      <w:pPr>
        <w:pStyle w:val="CodeLine"/>
      </w:pPr>
      <w:r>
        <w:t xml:space="preserve">  background: var(--positive-hover-bg);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.ghost-button,</w:t>
      </w:r>
    </w:p>
    <w:p>
      <w:pPr>
        <w:pStyle w:val="CodeLine"/>
      </w:pPr>
      <w:r>
        <w:t>.icon-button {</w:t>
      </w:r>
    </w:p>
    <w:p>
      <w:pPr>
        <w:pStyle w:val="CodeLine"/>
      </w:pPr>
      <w:r>
        <w:t xml:space="preserve">  position: relative;</w:t>
      </w:r>
    </w:p>
    <w:p>
      <w:pPr>
        <w:pStyle w:val="CodeLine"/>
      </w:pPr>
      <w:r>
        <w:t xml:space="preserve">  --button-frame: var(--border);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border-color: var(--border);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.ghost-button:hover,</w:t>
      </w:r>
    </w:p>
    <w:p>
      <w:pPr>
        <w:pStyle w:val="CodeLine"/>
      </w:pPr>
      <w:r>
        <w:t>.icon-button:hover,</w:t>
      </w:r>
    </w:p>
    <w:p>
      <w:pPr>
        <w:pStyle w:val="CodeLine"/>
      </w:pPr>
      <w:r>
        <w:t>.icon-button.is-active {</w:t>
      </w:r>
    </w:p>
    <w:p>
      <w:pPr>
        <w:pStyle w:val="CodeLine"/>
      </w:pPr>
      <w:r>
        <w:t xml:space="preserve">  --button-frame: var(--primary);</w:t>
      </w:r>
    </w:p>
    <w:p>
      <w:pPr>
        <w:pStyle w:val="CodeLine"/>
      </w:pPr>
      <w:r>
        <w:t xml:space="preserve">  color: var(--primary);</w:t>
      </w:r>
    </w:p>
    <w:p>
      <w:pPr>
        <w:pStyle w:val="CodeLine"/>
      </w:pPr>
      <w:r>
        <w:t xml:space="preserve">  border-color: var(--primary);</w:t>
      </w:r>
    </w:p>
    <w:p>
      <w:pPr>
        <w:pStyle w:val="CodeLine"/>
      </w:pPr>
      <w:r>
        <w:t xml:space="preserve">  background: var(--neutral-hover-bg);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.danger-button {</w:t>
      </w:r>
    </w:p>
    <w:p>
      <w:pPr>
        <w:pStyle w:val="CodeLine"/>
      </w:pPr>
      <w:r>
        <w:t xml:space="preserve">  position: relative;</w:t>
      </w:r>
    </w:p>
    <w:p>
      <w:pPr>
        <w:pStyle w:val="CodeLine"/>
      </w:pPr>
      <w:r>
        <w:t xml:space="preserve">  --button-frame: color-mix(in srgb, var(--danger) 65%, var(--border));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border-color: color-mix(in srgb, var(--danger) 65%, var(--border));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.danger-button:hover {</w:t>
      </w:r>
    </w:p>
    <w:p>
      <w:pPr>
        <w:pStyle w:val="CodeLine"/>
      </w:pPr>
      <w:r>
        <w:t xml:space="preserve">  --button-frame: var(--danger);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border-color: var(--danger);</w:t>
      </w:r>
    </w:p>
    <w:p>
      <w:pPr>
        <w:pStyle w:val="CodeLine"/>
      </w:pPr>
      <w:r>
        <w:t xml:space="preserve">  background: var(--danger-hover-bg);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.symbol-button {</w:t>
      </w:r>
    </w:p>
    <w:p>
      <w:pPr>
        <w:pStyle w:val="CodeLine"/>
      </w:pPr>
      <w:r>
        <w:t xml:space="preserve">  min-width: 42px;</w:t>
      </w:r>
    </w:p>
    <w:p>
      <w:pPr>
        <w:pStyle w:val="CodeLine"/>
      </w:pPr>
      <w:r>
        <w:t xml:space="preserve">  padding-right: 10px;</w:t>
      </w:r>
    </w:p>
    <w:p>
      <w:pPr>
        <w:pStyle w:val="CodeLine"/>
      </w:pPr>
      <w:r>
        <w:t xml:space="preserve">  padding-left: 10px;</w:t>
      </w:r>
    </w:p>
    <w:p>
      <w:pPr>
        <w:pStyle w:val="CodeLine"/>
      </w:pPr>
      <w:r>
        <w:t xml:space="preserve">  font-size: 18px;</w:t>
      </w:r>
    </w:p>
    <w:p>
      <w:pPr>
        <w:pStyle w:val="CodeLine"/>
      </w:pPr>
      <w:r>
        <w:t xml:space="preserve">  line-height: 1;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.theme-toggle {</w:t>
      </w:r>
    </w:p>
    <w:p>
      <w:pPr>
        <w:pStyle w:val="CodeLine"/>
      </w:pPr>
      <w:r>
        <w:t xml:space="preserve">  flex: 0 0 auto;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.button::before,</w:t>
      </w:r>
    </w:p>
    <w:p>
      <w:pPr>
        <w:pStyle w:val="CodeLine"/>
      </w:pPr>
      <w:r>
        <w:t>.ghost-button::before,</w:t>
      </w:r>
    </w:p>
    <w:p>
      <w:pPr>
        <w:pStyle w:val="CodeLine"/>
      </w:pPr>
      <w:r>
        <w:t>.danger-button::before,</w:t>
      </w:r>
    </w:p>
    <w:p>
      <w:pPr>
        <w:pStyle w:val="CodeLine"/>
      </w:pPr>
      <w:r>
        <w:t>.icon-button::before {</w:t>
      </w:r>
    </w:p>
    <w:p>
      <w:pPr>
        <w:pStyle w:val="CodeLine"/>
      </w:pPr>
      <w:r>
        <w:t xml:space="preserve">  position: absolute;</w:t>
      </w:r>
    </w:p>
    <w:p>
      <w:pPr>
        <w:pStyle w:val="CodeLine"/>
      </w:pPr>
      <w:r>
        <w:t xml:space="preserve">  inset: -5px;</w:t>
      </w:r>
    </w:p>
    <w:p>
      <w:pPr>
        <w:pStyle w:val="CodeLine"/>
      </w:pPr>
      <w:r>
        <w:t xml:space="preserve">  z-index: 1;</w:t>
      </w:r>
    </w:p>
    <w:p>
      <w:pPr>
        <w:pStyle w:val="CodeLine"/>
      </w:pPr>
      <w:r>
        <w:t xml:space="preserve">  pointer-events: none;</w:t>
      </w:r>
    </w:p>
    <w:p>
      <w:pPr>
        <w:pStyle w:val="CodeLine"/>
      </w:pPr>
      <w:r>
        <w:t xml:space="preserve">  content: "";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linear-gradient(var(--button-frame, currentColor), var(--button-frame, currentColor)) left top 5px / 11px 1px no-repeat,</w:t>
      </w:r>
    </w:p>
    <w:p>
      <w:pPr>
        <w:pStyle w:val="CodeLine"/>
      </w:pPr>
      <w:r>
        <w:t xml:space="preserve">    linear-gradient(var(--button-frame, currentColor), var(--button-frame, currentColor)) left 5px top / 1px 11px no-repeat,</w:t>
      </w:r>
    </w:p>
    <w:p>
      <w:pPr>
        <w:pStyle w:val="CodeLine"/>
      </w:pPr>
      <w:r>
        <w:t xml:space="preserve">    linear-gradient(var(--button-frame, currentColor), var(--button-frame, currentColor)) right top 5px / 11px 1px no-repeat,</w:t>
      </w:r>
    </w:p>
    <w:p>
      <w:pPr>
        <w:pStyle w:val="CodeLine"/>
      </w:pPr>
      <w:r>
        <w:t xml:space="preserve">    linear-gradient(var(--button-frame, currentColor), var(--button-frame, currentColor)) right 5px top / 1px 11px no-repeat,</w:t>
      </w:r>
    </w:p>
    <w:p>
      <w:pPr>
        <w:pStyle w:val="CodeLine"/>
      </w:pPr>
      <w:r>
        <w:t xml:space="preserve">    linear-gradient(var(--button-frame, currentColor), var(--button-frame, currentColor)) left bottom 5px / 11px 1px no-repeat,</w:t>
      </w:r>
    </w:p>
    <w:p>
      <w:pPr>
        <w:pStyle w:val="CodeLine"/>
      </w:pPr>
      <w:r>
        <w:t xml:space="preserve">    linear-gradient(var(--button-frame, currentColor), var(--button-frame, currentColor)) left 5px bottom / 1px 11px no-repeat,</w:t>
      </w:r>
    </w:p>
    <w:p>
      <w:pPr>
        <w:pStyle w:val="CodeLine"/>
      </w:pPr>
      <w:r>
        <w:t xml:space="preserve">    linear-gradient(var(--button-frame, currentColor), var(--button-frame, currentColor)) right bottom 5px / 11px 1px no-repeat,</w:t>
      </w:r>
    </w:p>
    <w:p>
      <w:pPr>
        <w:pStyle w:val="CodeLine"/>
      </w:pPr>
      <w:r>
        <w:t xml:space="preserve">    linear-gradient(var(--button-frame, currentColor), var(--button-frame, currentColor)) right 5px bottom / 1px 11px no-repeat;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@supports (-webkit-mask: url("")) {</w:t>
      </w:r>
    </w:p>
    <w:p>
      <w:pPr>
        <w:pStyle w:val="CodeLine"/>
      </w:pPr>
      <w:r>
        <w:t xml:space="preserve">  .auth-card::after,</w:t>
      </w:r>
    </w:p>
    <w:p>
      <w:pPr>
        <w:pStyle w:val="CodeLine"/>
      </w:pPr>
      <w:r>
        <w:t xml:space="preserve">  .panel::after,</w:t>
      </w:r>
    </w:p>
    <w:p>
      <w:pPr>
        <w:pStyle w:val="CodeLine"/>
      </w:pPr>
      <w:r>
        <w:t xml:space="preserve">  .modal::after,</w:t>
      </w:r>
    </w:p>
    <w:p>
      <w:pPr>
        <w:pStyle w:val="CodeLine"/>
      </w:pPr>
      <w:r>
        <w:t xml:space="preserve">  .board-row::after,</w:t>
      </w:r>
    </w:p>
    <w:p>
      <w:pPr>
        <w:pStyle w:val="CodeLine"/>
      </w:pPr>
      <w:r>
        <w:t xml:space="preserve">  .item-card::after,</w:t>
      </w:r>
    </w:p>
    <w:p>
      <w:pPr>
        <w:pStyle w:val="CodeLine"/>
      </w:pPr>
      <w:r>
        <w:t xml:space="preserve">  .task-card::after,</w:t>
      </w:r>
    </w:p>
    <w:p>
      <w:pPr>
        <w:pStyle w:val="CodeLine"/>
      </w:pPr>
      <w:r>
        <w:t xml:space="preserve">  .type-row::after,</w:t>
      </w:r>
    </w:p>
    <w:p>
      <w:pPr>
        <w:pStyle w:val="CodeLine"/>
      </w:pPr>
      <w:r>
        <w:t xml:space="preserve">  .overview-row::after,</w:t>
      </w:r>
    </w:p>
    <w:p>
      <w:pPr>
        <w:pStyle w:val="CodeLine"/>
      </w:pPr>
      <w:r>
        <w:t xml:space="preserve">  .kanban-task-card::after,</w:t>
      </w:r>
    </w:p>
    <w:p>
      <w:pPr>
        <w:pStyle w:val="CodeLine"/>
      </w:pPr>
      <w:r>
        <w:t xml:space="preserve">  .segmented-control::after,</w:t>
      </w:r>
    </w:p>
    <w:p>
      <w:pPr>
        <w:pStyle w:val="CodeLine"/>
      </w:pPr>
      <w:r>
        <w:t xml:space="preserve">  .empty-state::after {</w:t>
      </w:r>
    </w:p>
    <w:p>
      <w:pPr>
        <w:pStyle w:val="CodeLine"/>
      </w:pPr>
      <w:r>
        <w:t xml:space="preserve">    inset: -8px;</w:t>
      </w:r>
    </w:p>
    <w:p>
      <w:pPr>
        <w:pStyle w:val="CodeLine"/>
      </w:pPr>
      <w:r>
        <w:t xml:space="preserve">    background: var(--frame-corner);</w:t>
      </w:r>
    </w:p>
    <w:p>
      <w:pPr>
        <w:pStyle w:val="CodeLine"/>
      </w:pPr>
      <w:r>
        <w:t xml:space="preserve">    -webkit-mask:</w:t>
      </w:r>
    </w:p>
    <w:p>
      <w:pPr>
        <w:pStyle w:val="CodeLine"/>
      </w:pPr>
      <w:r>
        <w:t xml:space="preserve">      var(--frame-plus-mask) left top / 16px 16px no-repeat,</w:t>
      </w:r>
    </w:p>
    <w:p>
      <w:pPr>
        <w:pStyle w:val="CodeLine"/>
      </w:pPr>
      <w:r>
        <w:t xml:space="preserve">      var(--frame-plus-mask) right top / 16px 16px no-repeat,</w:t>
      </w:r>
    </w:p>
    <w:p>
      <w:pPr>
        <w:pStyle w:val="CodeLine"/>
      </w:pPr>
      <w:r>
        <w:t xml:space="preserve">      var(--frame-plus-mask) left bottom / 16px 16px no-repeat,</w:t>
      </w:r>
    </w:p>
    <w:p>
      <w:pPr>
        <w:pStyle w:val="CodeLine"/>
      </w:pPr>
      <w:r>
        <w:t xml:space="preserve">      var(--frame-plus-mask) right bottom / 16px 16px no-repeat;</w:t>
      </w:r>
    </w:p>
    <w:p>
      <w:pPr>
        <w:pStyle w:val="CodeLine"/>
      </w:pPr>
      <w:r>
        <w:t xml:space="preserve">    mask:</w:t>
      </w:r>
    </w:p>
    <w:p>
      <w:pPr>
        <w:pStyle w:val="CodeLine"/>
      </w:pPr>
      <w:r>
        <w:t xml:space="preserve">      var(--frame-plus-mask) left top / 16px 16px no-repeat,</w:t>
      </w:r>
    </w:p>
    <w:p>
      <w:pPr>
        <w:pStyle w:val="CodeLine"/>
      </w:pPr>
      <w:r>
        <w:t xml:space="preserve">      var(--frame-plus-mask) right top / 16px 16px no-repeat,</w:t>
      </w:r>
    </w:p>
    <w:p>
      <w:pPr>
        <w:pStyle w:val="CodeLine"/>
      </w:pPr>
      <w:r>
        <w:t xml:space="preserve">      var(--frame-plus-mask) left bottom / 16px 16px no-repeat,</w:t>
      </w:r>
    </w:p>
    <w:p>
      <w:pPr>
        <w:pStyle w:val="CodeLine"/>
      </w:pPr>
      <w:r>
        <w:t xml:space="preserve">      var(--frame-plus-mask) right bottom / 16px 16px no-repeat;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.button::before,</w:t>
      </w:r>
    </w:p>
    <w:p>
      <w:pPr>
        <w:pStyle w:val="CodeLine"/>
      </w:pPr>
      <w:r>
        <w:t xml:space="preserve">  .ghost-button::before,</w:t>
      </w:r>
    </w:p>
    <w:p>
      <w:pPr>
        <w:pStyle w:val="CodeLine"/>
      </w:pPr>
      <w:r>
        <w:t xml:space="preserve">  .danger-button::before,</w:t>
      </w:r>
    </w:p>
    <w:p>
      <w:pPr>
        <w:pStyle w:val="CodeLine"/>
      </w:pPr>
      <w:r>
        <w:t xml:space="preserve">  .icon-button::before {</w:t>
      </w:r>
    </w:p>
    <w:p>
      <w:pPr>
        <w:pStyle w:val="CodeLine"/>
      </w:pPr>
      <w:r>
        <w:t xml:space="preserve">    inset: -6px;</w:t>
      </w:r>
    </w:p>
    <w:p>
      <w:pPr>
        <w:pStyle w:val="CodeLine"/>
      </w:pPr>
      <w:r>
        <w:t xml:space="preserve">    background: var(--button-frame, currentColor);</w:t>
      </w:r>
    </w:p>
    <w:p>
      <w:pPr>
        <w:pStyle w:val="CodeLine"/>
      </w:pPr>
      <w:r>
        <w:t xml:space="preserve">    -webkit-mask:</w:t>
      </w:r>
    </w:p>
    <w:p>
      <w:pPr>
        <w:pStyle w:val="CodeLine"/>
      </w:pPr>
      <w:r>
        <w:t xml:space="preserve">      var(--button-plus-mask) left top / 12px 12px no-repeat,</w:t>
      </w:r>
    </w:p>
    <w:p>
      <w:pPr>
        <w:pStyle w:val="CodeLine"/>
      </w:pPr>
      <w:r>
        <w:t xml:space="preserve">      var(--button-plus-mask) right top / 12px 12px no-repeat,</w:t>
      </w:r>
    </w:p>
    <w:p>
      <w:pPr>
        <w:pStyle w:val="CodeLine"/>
      </w:pPr>
      <w:r>
        <w:t xml:space="preserve">      var(--button-plus-mask) left bottom / 12px 12px no-repeat,</w:t>
      </w:r>
    </w:p>
    <w:p>
      <w:pPr>
        <w:pStyle w:val="CodeLine"/>
      </w:pPr>
      <w:r>
        <w:t xml:space="preserve">      var(--button-plus-mask) right bottom / 12px 12px no-repeat;</w:t>
      </w:r>
    </w:p>
    <w:p>
      <w:pPr>
        <w:pStyle w:val="CodeLine"/>
      </w:pPr>
      <w:r>
        <w:t xml:space="preserve">    mask:</w:t>
      </w:r>
    </w:p>
    <w:p>
      <w:pPr>
        <w:pStyle w:val="CodeLine"/>
      </w:pPr>
      <w:r>
        <w:t xml:space="preserve">      var(--button-plus-mask) left top / 12px 12px no-repeat,</w:t>
      </w:r>
    </w:p>
    <w:p>
      <w:pPr>
        <w:pStyle w:val="CodeLine"/>
      </w:pPr>
      <w:r>
        <w:t xml:space="preserve">      var(--button-plus-mask) right top / 12px 12px no-repeat,</w:t>
      </w:r>
    </w:p>
    <w:p>
      <w:pPr>
        <w:pStyle w:val="CodeLine"/>
      </w:pPr>
      <w:r>
        <w:t xml:space="preserve">      var(--button-plus-mask) left bottom / 12px 12px no-repeat,</w:t>
      </w:r>
    </w:p>
    <w:p>
      <w:pPr>
        <w:pStyle w:val="CodeLine"/>
      </w:pPr>
      <w:r>
        <w:t xml:space="preserve">      var(--button-plus-mask) right bottom / 12px 12px no-repeat;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.segmented-control {</w:t>
      </w:r>
    </w:p>
    <w:p>
      <w:pPr>
        <w:pStyle w:val="CodeLine"/>
      </w:pPr>
      <w:r>
        <w:t xml:space="preserve">  overflow: visible;</w:t>
      </w:r>
    </w:p>
    <w:p>
      <w:pPr>
        <w:pStyle w:val="CodeLine"/>
      </w:pPr>
      <w:r>
        <w:t xml:space="preserve">  border-color: var(--sql-line);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background: var(--input-bg);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.segmented-option + .segmented-option {</w:t>
      </w:r>
    </w:p>
    <w:p>
      <w:pPr>
        <w:pStyle w:val="CodeLine"/>
      </w:pPr>
      <w:r>
        <w:t xml:space="preserve">  border-left-color: var(--sql-line);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.segmented-option.is-active {</w:t>
      </w:r>
    </w:p>
    <w:p>
      <w:pPr>
        <w:pStyle w:val="CodeLine"/>
      </w:pPr>
      <w:r>
        <w:t xml:space="preserve">  color: var(--primary);</w:t>
      </w:r>
    </w:p>
    <w:p>
      <w:pPr>
        <w:pStyle w:val="CodeLine"/>
      </w:pPr>
      <w:r>
        <w:t xml:space="preserve">  background: var(--neutral-hover-bg);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.empty-state {</w:t>
      </w:r>
    </w:p>
    <w:p>
      <w:pPr>
        <w:pStyle w:val="CodeLine"/>
      </w:pPr>
      <w:r>
        <w:t xml:space="preserve">  border-color: var(--border);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background: var(--empty-bg);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auto;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min-height: 46px;</w:t>
      </w:r>
    </w:p>
    <w:p>
      <w:pPr>
        <w:pStyle w:val="CodeLine"/>
      </w:pPr>
      <w:r>
        <w:t xml:space="preserve">  transition: border-color 0.16s ease, box-shadow 0.16s ease, transform 0.16s ease;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.type-row:hover,</w:t>
      </w:r>
    </w:p>
    <w:p>
      <w:pPr>
        <w:pStyle w:val="CodeLine"/>
      </w:pPr>
      <w:r>
        <w:t>.board-row:hover {</w:t>
      </w:r>
    </w:p>
    <w:p>
      <w:pPr>
        <w:pStyle w:val="CodeLine"/>
      </w:pPr>
      <w:r>
        <w:t xml:space="preserve">  --frame-line: var(--primary);</w:t>
      </w:r>
    </w:p>
    <w:p>
      <w:pPr>
        <w:pStyle w:val="CodeLine"/>
      </w:pPr>
      <w:r>
        <w:t xml:space="preserve">  --frame-corner: var(--primary);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 xml:space="preserve">  transform: translateY(-1px);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.type-row-summary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padding: 9px 12px;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.type-row-summary strong {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 xml:space="preserve">  text-overflow: ellipsis;</w:t>
      </w:r>
    </w:p>
    <w:p>
      <w:pPr>
        <w:pStyle w:val="CodeLine"/>
      </w:pPr>
      <w:r>
        <w:t xml:space="preserve">  white-space: nowrap;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.type-row-color {</w:t>
      </w:r>
    </w:p>
    <w:p>
      <w:pPr>
        <w:pStyle w:val="CodeLine"/>
      </w:pPr>
      <w:r>
        <w:t xml:space="preserve">  width: 10px;</w:t>
      </w:r>
    </w:p>
    <w:p>
      <w:pPr>
        <w:pStyle w:val="CodeLine"/>
      </w:pPr>
      <w:r>
        <w:t xml:space="preserve">  height: 24px;</w:t>
      </w:r>
    </w:p>
    <w:p>
      <w:pPr>
        <w:pStyle w:val="CodeLine"/>
      </w:pPr>
      <w:r>
        <w:t xml:space="preserve">  flex: 0 0 auto;</w:t>
      </w:r>
    </w:p>
    <w:p>
      <w:pPr>
        <w:pStyle w:val="CodeLine"/>
      </w:pPr>
      <w:r>
        <w:t xml:space="preserve">  border: 1px dashed rgba(237, 246, 249, 0.4);</w:t>
      </w:r>
    </w:p>
    <w:p>
      <w:pPr>
        <w:pStyle w:val="CodeLine"/>
      </w:pPr>
      <w:r>
        <w:t xml:space="preserve">  background: var(--type-color, #ffffff);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.type-row-edit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56px auto;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padding: 6px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.type-color-input {</w:t>
      </w:r>
    </w:p>
    <w:p>
      <w:pPr>
        <w:pStyle w:val="CodeLine"/>
      </w:pPr>
      <w:r>
        <w:t xml:space="preserve">  min-height: 36px;</w:t>
      </w:r>
    </w:p>
    <w:p>
      <w:pPr>
        <w:pStyle w:val="CodeLine"/>
      </w:pPr>
      <w:r>
        <w:t xml:space="preserve">  padding: 3px;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.type-row-actions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gap: 6px;</w:t>
      </w:r>
    </w:p>
    <w:p>
      <w:pPr>
        <w:pStyle w:val="CodeLine"/>
      </w:pPr>
      <w:r>
        <w:t xml:space="preserve">  padding-right: 8px;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.type-row-icon {</w:t>
      </w:r>
    </w:p>
    <w:p>
      <w:pPr>
        <w:pStyle w:val="CodeLine"/>
      </w:pPr>
      <w:r>
        <w:t xml:space="preserve">  width: 32px;</w:t>
      </w:r>
    </w:p>
    <w:p>
      <w:pPr>
        <w:pStyle w:val="CodeLine"/>
      </w:pPr>
      <w:r>
        <w:t xml:space="preserve">  height: 32px;</w:t>
      </w:r>
    </w:p>
    <w:p>
      <w:pPr>
        <w:pStyle w:val="CodeLine"/>
      </w:pPr>
      <w:r>
        <w:t xml:space="preserve">  font-size: 17px;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.icon-button.is-danger,</w:t>
      </w:r>
    </w:p>
    <w:p>
      <w:pPr>
        <w:pStyle w:val="CodeLine"/>
      </w:pPr>
      <w:r>
        <w:t>.board-row-icon.is-danger,</w:t>
      </w:r>
    </w:p>
    <w:p>
      <w:pPr>
        <w:pStyle w:val="CodeLine"/>
      </w:pPr>
      <w:r>
        <w:t>.type-row-icon.is-danger {</w:t>
      </w:r>
    </w:p>
    <w:p>
      <w:pPr>
        <w:pStyle w:val="CodeLine"/>
      </w:pPr>
      <w:r>
        <w:t xml:space="preserve">  --button-frame: color-mix(in srgb, var(--danger) 65%, var(--border));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border-color: color-mix(in srgb, var(--danger) 65%, var(--border));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.icon-button.is-danger:hover,</w:t>
      </w:r>
    </w:p>
    <w:p>
      <w:pPr>
        <w:pStyle w:val="CodeLine"/>
      </w:pPr>
      <w:r>
        <w:t>.board-row-icon.is-danger:hover,</w:t>
      </w:r>
    </w:p>
    <w:p>
      <w:pPr>
        <w:pStyle w:val="CodeLine"/>
      </w:pPr>
      <w:r>
        <w:t>.type-row-icon.is-danger:hover {</w:t>
      </w:r>
    </w:p>
    <w:p>
      <w:pPr>
        <w:pStyle w:val="CodeLine"/>
      </w:pPr>
      <w:r>
        <w:t xml:space="preserve">  --button-frame: var(--danger);</w:t>
      </w:r>
    </w:p>
    <w:p>
      <w:pPr>
        <w:pStyle w:val="CodeLine"/>
      </w:pPr>
      <w:r>
        <w:t xml:space="preserve">  color: var(--danger);</w:t>
      </w:r>
    </w:p>
    <w:p>
      <w:pPr>
        <w:pStyle w:val="CodeLine"/>
      </w:pPr>
      <w:r>
        <w:t xml:space="preserve">  border-color: var(--danger);</w:t>
      </w:r>
    </w:p>
    <w:p>
      <w:pPr>
        <w:pStyle w:val="CodeLine"/>
      </w:pPr>
      <w:r>
        <w:t xml:space="preserve">  background: var(--danger-hover-bg);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.type-chip {</w:t>
      </w:r>
    </w:p>
    <w:p>
      <w:pPr>
        <w:pStyle w:val="CodeLine"/>
      </w:pPr>
      <w:r>
        <w:t xml:space="preserve">  border-style: dashed;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border-color: color-mix(in srgb, var(--chip, #ffffff) 65%, var(--sql-line));</w:t>
      </w:r>
    </w:p>
    <w:p>
      <w:pPr>
        <w:pStyle w:val="CodeLine"/>
      </w:pPr>
      <w:r>
        <w:t xml:space="preserve">  background: color-mix(in srgb, var(--chip, #ffffff) 22%, var(--surface));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 {</w:t>
      </w:r>
    </w:p>
    <w:p>
      <w:pPr>
        <w:pStyle w:val="CodeLine"/>
      </w:pPr>
      <w:r>
        <w:t xml:space="preserve">  border-top: 1px dashed var(--sql-line);</w:t>
      </w:r>
    </w:p>
    <w:p>
      <w:pPr>
        <w:pStyle w:val="CodeLine"/>
      </w:pPr>
      <w:r>
        <w:t xml:space="preserve">  border-top-color: var(--sql-line);</w:t>
      </w:r>
    </w:p>
    <w:p>
      <w:pPr>
        <w:pStyle w:val="CodeLine"/>
      </w:pPr>
      <w:r>
        <w:t xml:space="preserve">  background:</w:t>
      </w:r>
    </w:p>
    <w:p>
      <w:pPr>
        <w:pStyle w:val="CodeLine"/>
      </w:pPr>
      <w:r>
        <w:t xml:space="preserve">    linear-gradient(var(--kanban-grid-primary) 1px, transparent 1px),</w:t>
      </w:r>
    </w:p>
    <w:p>
      <w:pPr>
        <w:pStyle w:val="CodeLine"/>
      </w:pPr>
      <w:r>
        <w:t xml:space="preserve">    linear-gradient(90deg, var(--kanban-grid-secondary) 1px, transparent 1px),</w:t>
      </w:r>
    </w:p>
    <w:p>
      <w:pPr>
        <w:pStyle w:val="CodeLine"/>
      </w:pPr>
      <w:r>
        <w:t xml:space="preserve">    linear-gradient(var(--kanban-grid-tertiary) 1px, transparent 1px),</w:t>
      </w:r>
    </w:p>
    <w:p>
      <w:pPr>
        <w:pStyle w:val="CodeLine"/>
      </w:pPr>
      <w:r>
        <w:t xml:space="preserve">    linear-gradient(90deg, var(--kanban-grid-tertiary) 1px, transparent 1px),</w:t>
      </w:r>
    </w:p>
    <w:p>
      <w:pPr>
        <w:pStyle w:val="CodeLine"/>
      </w:pPr>
      <w:r>
        <w:t xml:space="preserve">    var(--kanban-bg);</w:t>
      </w:r>
    </w:p>
    <w:p>
      <w:pPr>
        <w:pStyle w:val="CodeLine"/>
      </w:pPr>
      <w:r>
        <w:t xml:space="preserve">  background-size: 96px 96px, 96px 96px, 24px 24px, 24px 24px;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 + .kanban-column {</w:t>
      </w:r>
    </w:p>
    <w:p>
      <w:pPr>
        <w:pStyle w:val="CodeLine"/>
      </w:pPr>
      <w:r>
        <w:t xml:space="preserve">  border-left: 1px dashed var(--sql-line);</w:t>
      </w:r>
    </w:p>
    <w:p>
      <w:pPr>
        <w:pStyle w:val="CodeLine"/>
      </w:pPr>
      <w:r>
        <w:t xml:space="preserve">  border-left-color: var(--sql-line);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.kanban-column-header {</w:t>
      </w:r>
    </w:p>
    <w:p>
      <w:pPr>
        <w:pStyle w:val="CodeLine"/>
      </w:pPr>
      <w:r>
        <w:t xml:space="preserve">  border-bottom: 1px dashed var(--sql-line);</w:t>
      </w:r>
    </w:p>
    <w:p>
      <w:pPr>
        <w:pStyle w:val="CodeLine"/>
      </w:pPr>
      <w:r>
        <w:t xml:space="preserve">  border-bottom-color: var(--sql-line);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.kanban-task-card {</w:t>
      </w:r>
    </w:p>
    <w:p>
      <w:pPr>
        <w:pStyle w:val="CodeLine"/>
      </w:pPr>
      <w:r>
        <w:t xml:space="preserve">  border-color: var(--sql-line);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background: var(--task-bg);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.kanban-task-card:hover {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.kanban-add-card {</w:t>
      </w:r>
    </w:p>
    <w:p>
      <w:pPr>
        <w:pStyle w:val="CodeLine"/>
      </w:pPr>
      <w:r>
        <w:t xml:space="preserve">  color: var(--text-muted);</w:t>
      </w:r>
    </w:p>
    <w:p>
      <w:pPr>
        <w:pStyle w:val="CodeLine"/>
      </w:pPr>
      <w:r>
        <w:t xml:space="preserve">  background: var(--task-add-bg);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.kanban-add-plus {</w:t>
      </w:r>
    </w:p>
    <w:p>
      <w:pPr>
        <w:pStyle w:val="CodeLine"/>
      </w:pPr>
      <w:r>
        <w:t xml:space="preserve">  border: 1px dashed var(--accent);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color: var(--accent);</w:t>
      </w:r>
    </w:p>
    <w:p>
      <w:pPr>
        <w:pStyle w:val="CodeLine"/>
      </w:pPr>
      <w:r>
        <w:t xml:space="preserve">  background: transparent;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.task-color-label {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.alert {</w:t>
      </w:r>
    </w:p>
    <w:p>
      <w:pPr>
        <w:pStyle w:val="CodeLine"/>
      </w:pPr>
      <w:r>
        <w:t xml:space="preserve">  border: 1px dashed currentColor;</w:t>
      </w:r>
    </w:p>
    <w:p>
      <w:pPr>
        <w:pStyle w:val="CodeLine"/>
      </w:pPr>
      <w:r>
        <w:t xml:space="preserve">  border-radius: 0;</w:t>
      </w:r>
    </w:p>
    <w:p>
      <w:pPr>
        <w:pStyle w:val="CodeLine"/>
      </w:pPr>
      <w:r>
        <w:t xml:space="preserve">  background: var(--task-bg);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@media (max-width: 900px) {</w:t>
      </w:r>
    </w:p>
    <w:p>
      <w:pPr>
        <w:pStyle w:val="CodeLine"/>
      </w:pPr>
      <w:r>
        <w:t xml:space="preserve">  .topbar,</w:t>
      </w:r>
    </w:p>
    <w:p>
      <w:pPr>
        <w:pStyle w:val="CodeLine"/>
      </w:pPr>
      <w:r>
        <w:t xml:space="preserve">  .page-title,</w:t>
      </w:r>
    </w:p>
    <w:p>
      <w:pPr>
        <w:pStyle w:val="CodeLine"/>
      </w:pPr>
      <w:r>
        <w:t xml:space="preserve">  .workspace-grid,</w:t>
      </w:r>
    </w:p>
    <w:p>
      <w:pPr>
        <w:pStyle w:val="CodeLine"/>
      </w:pPr>
      <w:r>
        <w:t xml:space="preserve">  .task-detail {</w:t>
      </w:r>
    </w:p>
    <w:p>
      <w:pPr>
        <w:pStyle w:val="CodeLine"/>
      </w:pPr>
      <w:r>
        <w:t xml:space="preserve">    grid-template-columns: 1fr;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.topbar,</w:t>
      </w:r>
    </w:p>
    <w:p>
      <w:pPr>
        <w:pStyle w:val="CodeLine"/>
      </w:pPr>
      <w:r>
        <w:t xml:space="preserve">  .page-title {</w:t>
      </w:r>
    </w:p>
    <w:p>
      <w:pPr>
        <w:pStyle w:val="CodeLine"/>
      </w:pPr>
      <w:r>
        <w:t xml:space="preserve">    align-items: stretch;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.board-actions {</w:t>
      </w:r>
    </w:p>
    <w:p>
      <w:pPr>
        <w:pStyle w:val="CodeLine"/>
      </w:pPr>
      <w:r>
        <w:t xml:space="preserve">    justify-content: flex-start;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.topbar {</w:t>
      </w:r>
    </w:p>
    <w:p>
      <w:pPr>
        <w:pStyle w:val="CodeLine"/>
      </w:pPr>
      <w:r>
        <w:t xml:space="preserve">    display: grid;</w:t>
      </w:r>
    </w:p>
    <w:p>
      <w:pPr>
        <w:pStyle w:val="CodeLine"/>
      </w:pPr>
      <w:r>
        <w:t xml:space="preserve">    padding: 14px 16px;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.nav {</w:t>
      </w:r>
    </w:p>
    <w:p>
      <w:pPr>
        <w:pStyle w:val="CodeLine"/>
      </w:pPr>
      <w:r>
        <w:t xml:space="preserve">    justify-content: flex-start;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.content {</w:t>
      </w:r>
    </w:p>
    <w:p>
      <w:pPr>
        <w:pStyle w:val="CodeLine"/>
      </w:pPr>
      <w:r>
        <w:t xml:space="preserve">    padding: 22px 16px 40px;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.board-content {</w:t>
      </w:r>
    </w:p>
    <w:p>
      <w:pPr>
        <w:pStyle w:val="CodeLine"/>
      </w:pPr>
      <w:r>
        <w:t xml:space="preserve">    padding: 18px 12px 0;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.workspace-grid,</w:t>
      </w:r>
    </w:p>
    <w:p>
      <w:pPr>
        <w:pStyle w:val="CodeLine"/>
      </w:pPr>
      <w:r>
        <w:t xml:space="preserve">  .task-detail {</w:t>
      </w:r>
    </w:p>
    <w:p>
      <w:pPr>
        <w:pStyle w:val="CodeLine"/>
      </w:pPr>
      <w:r>
        <w:t xml:space="preserve">    display: grid;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.form-grid.two,</w:t>
      </w:r>
    </w:p>
    <w:p>
      <w:pPr>
        <w:pStyle w:val="CodeLine"/>
      </w:pPr>
      <w:r>
        <w:t xml:space="preserve">  .form-grid.three,</w:t>
      </w:r>
    </w:p>
    <w:p>
      <w:pPr>
        <w:pStyle w:val="CodeLine"/>
      </w:pPr>
      <w:r>
        <w:t xml:space="preserve">  .inline-form,</w:t>
      </w:r>
    </w:p>
    <w:p>
      <w:pPr>
        <w:pStyle w:val="CodeLine"/>
      </w:pPr>
      <w:r>
        <w:t xml:space="preserve">  .board-row,</w:t>
      </w:r>
    </w:p>
    <w:p>
      <w:pPr>
        <w:pStyle w:val="CodeLine"/>
      </w:pPr>
      <w:r>
        <w:t xml:space="preserve">  .board-row-edit,</w:t>
      </w:r>
    </w:p>
    <w:p>
      <w:pPr>
        <w:pStyle w:val="CodeLine"/>
      </w:pPr>
      <w:r>
        <w:t xml:space="preserve">  .type-row,</w:t>
      </w:r>
    </w:p>
    <w:p>
      <w:pPr>
        <w:pStyle w:val="CodeLine"/>
      </w:pPr>
      <w:r>
        <w:t xml:space="preserve">  .type-row-edit,</w:t>
      </w:r>
    </w:p>
    <w:p>
      <w:pPr>
        <w:pStyle w:val="CodeLine"/>
      </w:pPr>
      <w:r>
        <w:t xml:space="preserve">  .overview-row {</w:t>
      </w:r>
    </w:p>
    <w:p>
      <w:pPr>
        <w:pStyle w:val="CodeLine"/>
      </w:pPr>
      <w:r>
        <w:t xml:space="preserve">    grid-template-columns: 1fr;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.board-row-actions,</w:t>
      </w:r>
    </w:p>
    <w:p>
      <w:pPr>
        <w:pStyle w:val="CodeLine"/>
      </w:pPr>
      <w:r>
        <w:t xml:space="preserve">  .type-row-actions {</w:t>
      </w:r>
    </w:p>
    <w:p>
      <w:pPr>
        <w:pStyle w:val="CodeLine"/>
      </w:pPr>
      <w:r>
        <w:t xml:space="preserve">    justify-content: flex-end;</w:t>
      </w:r>
    </w:p>
    <w:p>
      <w:pPr>
        <w:pStyle w:val="CodeLine"/>
      </w:pPr>
      <w:r>
        <w:t xml:space="preserve">    padding: 0 8px 8px;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.kanban {</w:t>
      </w:r>
    </w:p>
    <w:p>
      <w:pPr>
        <w:pStyle w:val="CodeLine"/>
      </w:pPr>
      <w:r>
        <w:t xml:space="preserve">    min-width: calc(var(--kanban-column-count, 1) * 190px);</w:t>
      </w:r>
    </w:p>
    <w:p>
      <w:pPr>
        <w:pStyle w:val="CodeLine"/>
      </w:pPr>
      <w:r>
        <w:t xml:space="preserve">    overflow-x: auto;</w:t>
      </w:r>
    </w:p>
    <w:p>
      <w:pPr>
        <w:pStyle w:val="CodeLine"/>
      </w:pPr>
      <w:r>
        <w:t xml:space="preserve">    overflow-y: hidden;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.kanban-column-header,</w:t>
      </w:r>
    </w:p>
    <w:p>
      <w:pPr>
        <w:pStyle w:val="CodeLine"/>
      </w:pPr>
      <w:r>
        <w:t xml:space="preserve">  .kanban-task-list {</w:t>
      </w:r>
    </w:p>
    <w:p>
      <w:pPr>
        <w:pStyle w:val="CodeLine"/>
      </w:pPr>
      <w:r>
        <w:t xml:space="preserve">    padding-right: 12px;</w:t>
      </w:r>
    </w:p>
    <w:p>
      <w:pPr>
        <w:pStyle w:val="CodeLine"/>
      </w:pPr>
      <w:r>
        <w:t xml:space="preserve">    padding-left: 12px;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.kanban-task-card {</w:t>
      </w:r>
    </w:p>
    <w:p>
      <w:pPr>
        <w:pStyle w:val="CodeLine"/>
      </w:pPr>
      <w:r>
        <w:t xml:space="preserve">    width: min(100%, 166px);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.kanban-column h2 {</w:t>
      </w:r>
    </w:p>
    <w:p>
      <w:pPr>
        <w:pStyle w:val="CodeLine"/>
      </w:pPr>
      <w:r>
        <w:t xml:space="preserve">    font-size: 22px;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web/home.html</w:t>
      </w:r>
    </w:p>
    <w:p>
      <w:pPr>
        <w:pStyle w:val="FileMeta"/>
      </w:pPr>
      <w:r>
        <w:t>99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&lt;title&gt;Кабинет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data-page="home"&gt;</w:t>
      </w:r>
    </w:p>
    <w:p>
      <w:pPr>
        <w:pStyle w:val="CodeLine"/>
      </w:pPr>
      <w:r>
        <w:t xml:space="preserve">    &lt;div class="app-shell"&gt;</w:t>
      </w:r>
    </w:p>
    <w:p>
      <w:pPr>
        <w:pStyle w:val="CodeLine"/>
      </w:pPr>
      <w:r>
        <w:t xml:space="preserve">      &lt;header class="topbar"&gt;</w:t>
      </w:r>
    </w:p>
    <w:p>
      <w:pPr>
        <w:pStyle w:val="CodeLine"/>
      </w:pPr>
      <w:r>
        <w:t xml:space="preserve">        &lt;a class="brand" href="/home"&gt;</w:t>
      </w:r>
    </w:p>
    <w:p>
      <w:pPr>
        <w:pStyle w:val="CodeLine"/>
      </w:pPr>
      <w:r>
        <w:t xml:space="preserve">          &lt;span class="brand-mark"&gt;T&lt;/span&gt;</w:t>
      </w:r>
    </w:p>
    <w:p>
      <w:pPr>
        <w:pStyle w:val="CodeLine"/>
      </w:pPr>
      <w:r>
        <w:t xml:space="preserve">          &lt;span&gt;Планировщик задач&lt;/span&gt;</w:t>
      </w:r>
    </w:p>
    <w:p>
      <w:pPr>
        <w:pStyle w:val="CodeLine"/>
      </w:pPr>
      <w:r>
        <w:t xml:space="preserve">        &lt;/a&gt;</w:t>
      </w:r>
    </w:p>
    <w:p>
      <w:pPr>
        <w:pStyle w:val="CodeLine"/>
      </w:pPr>
      <w:r>
        <w:t xml:space="preserve">        &lt;nav class="nav"&gt;</w:t>
      </w:r>
    </w:p>
    <w:p>
      <w:pPr>
        <w:pStyle w:val="CodeLine"/>
      </w:pPr>
      <w:r>
        <w:t xml:space="preserve">          &lt;a class="ghost-button" href="/settings"&gt;Настройки&lt;/a&gt;</w:t>
      </w:r>
    </w:p>
    <w:p>
      <w:pPr>
        <w:pStyle w:val="CodeLine"/>
      </w:pPr>
      <w:r>
        <w:t xml:space="preserve">          &lt;button class="danger-button" type="button" data-logout&gt;Выйти&lt;/button&gt;</w:t>
      </w:r>
    </w:p>
    <w:p>
      <w:pPr>
        <w:pStyle w:val="CodeLine"/>
      </w:pPr>
      <w:r>
        <w:t xml:space="preserve">        &lt;/nav&gt;</w:t>
      </w:r>
    </w:p>
    <w:p>
      <w:pPr>
        <w:pStyle w:val="CodeLine"/>
      </w:pPr>
      <w:r>
        <w:t xml:space="preserve">      &lt;/header&gt;</w:t>
      </w:r>
    </w:p>
    <w:p>
      <w:pPr>
        <w:pStyle w:val="CodeLine"/>
      </w:pPr>
      <w:r>
        <w:t xml:space="preserve">      &lt;main class="content"&gt;</w:t>
      </w:r>
    </w:p>
    <w:p>
      <w:pPr>
        <w:pStyle w:val="CodeLine"/>
      </w:pPr>
      <w:r>
        <w:t xml:space="preserve">        &lt;section class="page-title"&gt;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&lt;h1&gt;Кабинет&lt;/h1&gt;</w:t>
      </w:r>
    </w:p>
    <w:p>
      <w:pPr>
        <w:pStyle w:val="CodeLine"/>
      </w:pPr>
      <w:r>
        <w:t xml:space="preserve">            &lt;p id="user-caption"&gt;Загрузка пользователя...&lt;/p&gt;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&lt;section class="workspace-grid"&gt;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&lt;section class="panel"&gt;</w:t>
      </w:r>
    </w:p>
    <w:p>
      <w:pPr>
        <w:pStyle w:val="CodeLine"/>
      </w:pPr>
      <w:r>
        <w:t xml:space="preserve">              &lt;div class="panel-header"&gt;</w:t>
      </w:r>
    </w:p>
    <w:p>
      <w:pPr>
        <w:pStyle w:val="CodeLine"/>
      </w:pPr>
      <w:r>
        <w:t xml:space="preserve">                &lt;div&gt;</w:t>
      </w:r>
    </w:p>
    <w:p>
      <w:pPr>
        <w:pStyle w:val="CodeLine"/>
      </w:pPr>
      <w:r>
        <w:t xml:space="preserve">                  &lt;h2&gt;Доски&lt;/h2&gt;</w:t>
      </w:r>
    </w:p>
    <w:p>
      <w:pPr>
        <w:pStyle w:val="CodeLine"/>
      </w:pPr>
      <w:r>
        <w:t xml:space="preserve">                  &lt;p class="panel-subtitle"&gt;Создавайте рабочие пространства и открывайте канбан или общий обзор.&lt;/p&gt;</w:t>
      </w:r>
    </w:p>
    <w:p>
      <w:pPr>
        <w:pStyle w:val="CodeLine"/>
      </w:pPr>
      <w:r>
        <w:t xml:space="preserve">                &lt;/div&gt;</w:t>
      </w:r>
    </w:p>
    <w:p>
      <w:pPr>
        <w:pStyle w:val="CodeLine"/>
      </w:pPr>
      <w:r>
        <w:t xml:space="preserve">              &lt;/div&gt;</w:t>
      </w:r>
    </w:p>
    <w:p>
      <w:pPr>
        <w:pStyle w:val="CodeLine"/>
      </w:pPr>
      <w:r>
        <w:t xml:space="preserve">              &lt;form class="form-grid two" id="board-create-form"&gt;</w:t>
      </w:r>
    </w:p>
    <w:p>
      <w:pPr>
        <w:pStyle w:val="CodeLine"/>
      </w:pPr>
      <w:r>
        <w:t xml:space="preserve">                &lt;label class="field"&gt;</w:t>
      </w:r>
    </w:p>
    <w:p>
      <w:pPr>
        <w:pStyle w:val="CodeLine"/>
      </w:pPr>
      <w:r>
        <w:t xml:space="preserve">                  &lt;span&gt;Название доски&lt;/span&gt;</w:t>
      </w:r>
    </w:p>
    <w:p>
      <w:pPr>
        <w:pStyle w:val="CodeLine"/>
      </w:pPr>
      <w:r>
        <w:t xml:space="preserve">                  &lt;input class="input" name="name" maxlength="50" required&gt;</w:t>
      </w:r>
    </w:p>
    <w:p>
      <w:pPr>
        <w:pStyle w:val="CodeLine"/>
      </w:pPr>
      <w:r>
        <w:t xml:space="preserve">                &lt;/label&gt;</w:t>
      </w:r>
    </w:p>
    <w:p>
      <w:pPr>
        <w:pStyle w:val="CodeLine"/>
      </w:pPr>
      <w:r>
        <w:t xml:space="preserve">                &lt;button class="button symbol-button" type="submit" aria-label="Создать доску" title="Создать доску"&gt;</w:t>
      </w:r>
    </w:p>
    <w:p>
      <w:pPr>
        <w:pStyle w:val="CodeLine"/>
      </w:pPr>
      <w:r>
        <w:t xml:space="preserve">                  &lt;span aria-hidden="true"&gt;+&lt;/span&gt;</w:t>
      </w:r>
    </w:p>
    <w:p>
      <w:pPr>
        <w:pStyle w:val="CodeLine"/>
      </w:pPr>
      <w:r>
        <w:t xml:space="preserve">                &lt;/button&gt;</w:t>
      </w:r>
    </w:p>
    <w:p>
      <w:pPr>
        <w:pStyle w:val="CodeLine"/>
      </w:pPr>
      <w:r>
        <w:t xml:space="preserve">              &lt;/form&gt;</w:t>
      </w:r>
    </w:p>
    <w:p>
      <w:pPr>
        <w:pStyle w:val="CodeLine"/>
      </w:pPr>
      <w:r>
        <w:t xml:space="preserve">              &lt;div class="cards-grid" id="boards-list"&gt;&lt;/div&gt;</w:t>
      </w:r>
    </w:p>
    <w:p>
      <w:pPr>
        <w:pStyle w:val="CodeLine"/>
      </w:pPr>
      <w:r>
        <w:t xml:space="preserve">            &lt;/section&gt;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&lt;aside&gt;</w:t>
      </w:r>
    </w:p>
    <w:p>
      <w:pPr>
        <w:pStyle w:val="CodeLine"/>
      </w:pPr>
      <w:r>
        <w:t xml:space="preserve">            &lt;section class="panel"&gt;</w:t>
      </w:r>
    </w:p>
    <w:p>
      <w:pPr>
        <w:pStyle w:val="CodeLine"/>
      </w:pPr>
      <w:r>
        <w:t xml:space="preserve">              &lt;div class="panel-header"&gt;</w:t>
      </w:r>
    </w:p>
    <w:p>
      <w:pPr>
        <w:pStyle w:val="CodeLine"/>
      </w:pPr>
      <w:r>
        <w:t xml:space="preserve">                &lt;div&gt;</w:t>
      </w:r>
    </w:p>
    <w:p>
      <w:pPr>
        <w:pStyle w:val="CodeLine"/>
      </w:pPr>
      <w:r>
        <w:t xml:space="preserve">                  &lt;h2&gt;Типы задач&lt;/h2&gt;</w:t>
      </w:r>
    </w:p>
    <w:p>
      <w:pPr>
        <w:pStyle w:val="CodeLine"/>
      </w:pPr>
      <w:r>
        <w:t xml:space="preserve">                  &lt;p class="panel-subtitle"&gt;Типы используются в карточках и общем обзоре.&lt;/p&gt;</w:t>
      </w:r>
    </w:p>
    <w:p>
      <w:pPr>
        <w:pStyle w:val="CodeLine"/>
      </w:pPr>
      <w:r>
        <w:t xml:space="preserve">                &lt;/div&gt;</w:t>
      </w:r>
    </w:p>
    <w:p>
      <w:pPr>
        <w:pStyle w:val="CodeLine"/>
      </w:pPr>
      <w:r>
        <w:t xml:space="preserve">              &lt;/div&gt;</w:t>
      </w:r>
    </w:p>
    <w:p>
      <w:pPr>
        <w:pStyle w:val="CodeLine"/>
      </w:pPr>
      <w:r>
        <w:t xml:space="preserve">              &lt;form class="form-grid three" id="type-create-form"&gt;</w:t>
      </w:r>
    </w:p>
    <w:p>
      <w:pPr>
        <w:pStyle w:val="CodeLine"/>
      </w:pPr>
      <w:r>
        <w:t xml:space="preserve">                &lt;label class="field"&gt;</w:t>
      </w:r>
    </w:p>
    <w:p>
      <w:pPr>
        <w:pStyle w:val="CodeLine"/>
      </w:pPr>
      <w:r>
        <w:t xml:space="preserve">                  &lt;span&gt;Код типа&lt;/span&gt;</w:t>
      </w:r>
    </w:p>
    <w:p>
      <w:pPr>
        <w:pStyle w:val="CodeLine"/>
      </w:pPr>
      <w:r>
        <w:t xml:space="preserve">                  &lt;input class="input" name="name" maxlength="10" pattern="[a-z0-9_.-]+" required&gt;</w:t>
      </w:r>
    </w:p>
    <w:p>
      <w:pPr>
        <w:pStyle w:val="CodeLine"/>
      </w:pPr>
      <w:r>
        <w:t xml:space="preserve">                &lt;/label&gt;</w:t>
      </w:r>
    </w:p>
    <w:p>
      <w:pPr>
        <w:pStyle w:val="CodeLine"/>
      </w:pPr>
      <w:r>
        <w:t xml:space="preserve">                &lt;label class="field"&gt;</w:t>
      </w:r>
    </w:p>
    <w:p>
      <w:pPr>
        <w:pStyle w:val="CodeLine"/>
      </w:pPr>
      <w:r>
        <w:t xml:space="preserve">                  &lt;span&gt;Цвет&lt;/span&gt;</w:t>
      </w:r>
    </w:p>
    <w:p>
      <w:pPr>
        <w:pStyle w:val="CodeLine"/>
      </w:pPr>
      <w:r>
        <w:t xml:space="preserve">                  &lt;input class="input" name="color" type="color" value="#16a34a" required&gt;</w:t>
      </w:r>
    </w:p>
    <w:p>
      <w:pPr>
        <w:pStyle w:val="CodeLine"/>
      </w:pPr>
      <w:r>
        <w:t xml:space="preserve">                &lt;/label&gt;</w:t>
      </w:r>
    </w:p>
    <w:p>
      <w:pPr>
        <w:pStyle w:val="CodeLine"/>
      </w:pPr>
      <w:r>
        <w:t xml:space="preserve">                &lt;button class="button symbol-button" type="submit" aria-label="Добавить тип" title="Добавить тип"&gt;</w:t>
      </w:r>
    </w:p>
    <w:p>
      <w:pPr>
        <w:pStyle w:val="CodeLine"/>
      </w:pPr>
      <w:r>
        <w:t xml:space="preserve">                  &lt;span aria-hidden="true"&gt;+&lt;/span&gt;</w:t>
      </w:r>
    </w:p>
    <w:p>
      <w:pPr>
        <w:pStyle w:val="CodeLine"/>
      </w:pPr>
      <w:r>
        <w:t xml:space="preserve">                &lt;/button&gt;</w:t>
      </w:r>
    </w:p>
    <w:p>
      <w:pPr>
        <w:pStyle w:val="CodeLine"/>
      </w:pPr>
      <w:r>
        <w:t xml:space="preserve">              &lt;/form&gt;</w:t>
      </w:r>
    </w:p>
    <w:p>
      <w:pPr>
        <w:pStyle w:val="CodeLine"/>
      </w:pPr>
      <w:r>
        <w:t xml:space="preserve">              &lt;div class="stack" id="types-list"&gt;&lt;/div&gt;</w:t>
      </w:r>
    </w:p>
    <w:p>
      <w:pPr>
        <w:pStyle w:val="CodeLine"/>
      </w:pPr>
      <w:r>
        <w:t xml:space="preserve">            &lt;/section&gt;</w:t>
      </w:r>
    </w:p>
    <w:p>
      <w:pPr>
        <w:pStyle w:val="CodeLine"/>
      </w:pPr>
      <w:r>
        <w:t xml:space="preserve">            &lt;section class="panel"&gt;</w:t>
      </w:r>
    </w:p>
    <w:p>
      <w:pPr>
        <w:pStyle w:val="CodeLine"/>
      </w:pPr>
      <w:r>
        <w:t xml:space="preserve">              &lt;h2&gt;Аккаунт&lt;/h2&gt;</w:t>
      </w:r>
    </w:p>
    <w:p>
      <w:pPr>
        <w:pStyle w:val="CodeLine"/>
      </w:pPr>
      <w:r>
        <w:t xml:space="preserve">              &lt;p class="panel-subtitle"&gt;Пароль можно поменять на странице настроек.&lt;/p&gt;</w:t>
      </w:r>
    </w:p>
    <w:p>
      <w:pPr>
        <w:pStyle w:val="CodeLine"/>
      </w:pPr>
      <w:r>
        <w:t xml:space="preserve">              &lt;div class="button-row"&gt;</w:t>
      </w:r>
    </w:p>
    <w:p>
      <w:pPr>
        <w:pStyle w:val="CodeLine"/>
      </w:pPr>
      <w:r>
        <w:t xml:space="preserve">                &lt;a class="ghost-button symbol-button" href="/settings" aria-label="Сменить пароль" title="Сменить пароль"&gt;</w:t>
      </w:r>
    </w:p>
    <w:p>
      <w:pPr>
        <w:pStyle w:val="CodeLine"/>
      </w:pPr>
      <w:r>
        <w:t xml:space="preserve">                  &lt;span aria-hidden="true"&gt;*&lt;/span&gt;</w:t>
      </w:r>
    </w:p>
    <w:p>
      <w:pPr>
        <w:pStyle w:val="CodeLine"/>
      </w:pPr>
      <w:r>
        <w:t xml:space="preserve">                &lt;/a&gt;</w:t>
      </w:r>
    </w:p>
    <w:p>
      <w:pPr>
        <w:pStyle w:val="CodeLine"/>
      </w:pPr>
      <w:r>
        <w:t xml:space="preserve">              &lt;/div&gt;</w:t>
      </w:r>
    </w:p>
    <w:p>
      <w:pPr>
        <w:pStyle w:val="CodeLine"/>
      </w:pPr>
      <w:r>
        <w:t xml:space="preserve">            &lt;/section&gt;</w:t>
      </w:r>
    </w:p>
    <w:p>
      <w:pPr>
        <w:pStyle w:val="CodeLine"/>
      </w:pPr>
      <w:r>
        <w:t xml:space="preserve">          &lt;/aside&gt;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&lt;/main&gt;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web/index.html</w:t>
      </w:r>
    </w:p>
    <w:p>
      <w:pPr>
        <w:pStyle w:val="FileMeta"/>
      </w:pPr>
      <w:r>
        <w:t>30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data-page="index"&gt;</w:t>
      </w:r>
    </w:p>
    <w:p>
      <w:pPr>
        <w:pStyle w:val="CodeLine"/>
      </w:pPr>
      <w:r>
        <w:t xml:space="preserve">    &lt;main class="auth-page"&gt;</w:t>
      </w:r>
    </w:p>
    <w:p>
      <w:pPr>
        <w:pStyle w:val="CodeLine"/>
      </w:pPr>
      <w:r>
        <w:t xml:space="preserve">      &lt;section class="auth-card"&gt;</w:t>
      </w:r>
    </w:p>
    <w:p>
      <w:pPr>
        <w:pStyle w:val="CodeLine"/>
      </w:pPr>
      <w:r>
        <w:t xml:space="preserve">        &lt;h1&gt;Планировщик задач&lt;/h1&gt;</w:t>
      </w:r>
    </w:p>
    <w:p>
      <w:pPr>
        <w:pStyle w:val="CodeLine"/>
      </w:pPr>
      <w:r>
        <w:t xml:space="preserve">        &lt;p&gt;Проверяем сессию и открываем нужную страницу.&lt;/p&gt;</w:t>
      </w:r>
    </w:p>
    <w:p>
      <w:pPr>
        <w:pStyle w:val="CodeLine"/>
      </w:pPr>
      <w:r>
        <w:t xml:space="preserve">        &lt;div class="alert info is-visible"&gt;Загрузка...&lt;/div&gt;</w:t>
      </w:r>
    </w:p>
    <w:p>
      <w:pPr>
        <w:pStyle w:val="CodeLine"/>
      </w:pPr>
      <w:r>
        <w:t xml:space="preserve">      &lt;/section&gt;</w:t>
      </w:r>
    </w:p>
    <w:p>
      <w:pPr>
        <w:pStyle w:val="CodeLine"/>
      </w:pPr>
      <w:r>
        <w:t xml:space="preserve">    &lt;/main&gt;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web/js/api.js</w:t>
      </w:r>
    </w:p>
    <w:p>
      <w:pPr>
        <w:pStyle w:val="FileMeta"/>
      </w:pPr>
      <w:r>
        <w:t>297 строк</w:t>
      </w:r>
    </w:p>
    <w:p>
      <w:pPr>
        <w:pStyle w:val="CodeLine"/>
      </w:pPr>
      <w:r>
        <w:t>const ACCESS_TOKEN_KEY = "todo_task.access_token";</w:t>
      </w:r>
    </w:p>
    <w:p>
      <w:pPr>
        <w:pStyle w:val="CodeLine"/>
      </w:pPr>
      <w:r>
        <w:t>const REFRESH_TOKEN_KEY = "todo_task.refresh_token";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export class ApiError extends Error {</w:t>
      </w:r>
    </w:p>
    <w:p>
      <w:pPr>
        <w:pStyle w:val="CodeLine"/>
      </w:pPr>
      <w:r>
        <w:t xml:space="preserve">  constructor(message, status, payload) {</w:t>
      </w:r>
    </w:p>
    <w:p>
      <w:pPr>
        <w:pStyle w:val="CodeLine"/>
      </w:pPr>
      <w:r>
        <w:t xml:space="preserve">    super(message);</w:t>
      </w:r>
    </w:p>
    <w:p>
      <w:pPr>
        <w:pStyle w:val="CodeLine"/>
      </w:pPr>
      <w:r>
        <w:t xml:space="preserve">    this.name = "ApiError";</w:t>
      </w:r>
    </w:p>
    <w:p>
      <w:pPr>
        <w:pStyle w:val="CodeLine"/>
      </w:pPr>
      <w:r>
        <w:t xml:space="preserve">    this.status = status;</w:t>
      </w:r>
    </w:p>
    <w:p>
      <w:pPr>
        <w:pStyle w:val="CodeLine"/>
      </w:pPr>
      <w:r>
        <w:t xml:space="preserve">    this.payload = payload;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export function hasToken() {</w:t>
      </w:r>
    </w:p>
    <w:p>
      <w:pPr>
        <w:pStyle w:val="CodeLine"/>
      </w:pPr>
      <w:r>
        <w:t xml:space="preserve">  return Boolean(localStorage.getItem(ACCESS_TOKEN_KEY));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export function saveSession(tokens) {</w:t>
      </w:r>
    </w:p>
    <w:p>
      <w:pPr>
        <w:pStyle w:val="CodeLine"/>
      </w:pPr>
      <w:r>
        <w:t xml:space="preserve">  localStorage.setItem(ACCESS_TOKEN_KEY, tokens.access_token);</w:t>
      </w:r>
    </w:p>
    <w:p>
      <w:pPr>
        <w:pStyle w:val="CodeLine"/>
      </w:pPr>
      <w:r>
        <w:t xml:space="preserve">  localStorage.setItem(REFRESH_TOKEN_KEY, tokens.refresh_token);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export function clearSession() {</w:t>
      </w:r>
    </w:p>
    <w:p>
      <w:pPr>
        <w:pStyle w:val="CodeLine"/>
      </w:pPr>
      <w:r>
        <w:t xml:space="preserve">  localStorage.removeItem(ACCESS_TOKEN_KEY);</w:t>
      </w:r>
    </w:p>
    <w:p>
      <w:pPr>
        <w:pStyle w:val="CodeLine"/>
      </w:pPr>
      <w:r>
        <w:t xml:space="preserve">  localStorage.removeItem(REFRESH_TOKEN_KEY);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getAccessToken() {</w:t>
      </w:r>
    </w:p>
    <w:p>
      <w:pPr>
        <w:pStyle w:val="CodeLine"/>
      </w:pPr>
      <w:r>
        <w:t xml:space="preserve">  return localStorage.getItem(ACCESS_TOKEN_KEY);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getRefreshToken() {</w:t>
      </w:r>
    </w:p>
    <w:p>
      <w:pPr>
        <w:pStyle w:val="CodeLine"/>
      </w:pPr>
      <w:r>
        <w:t xml:space="preserve">  return localStorage.getItem(REFRESH_TOKEN_KEY);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buildMessage(payload, fallback) {</w:t>
      </w:r>
    </w:p>
    <w:p>
      <w:pPr>
        <w:pStyle w:val="CodeLine"/>
      </w:pPr>
      <w:r>
        <w:t xml:space="preserve">  if (typeof payload === "string" &amp;&amp; payload.trim()) {</w:t>
      </w:r>
    </w:p>
    <w:p>
      <w:pPr>
        <w:pStyle w:val="CodeLine"/>
      </w:pPr>
      <w:r>
        <w:t xml:space="preserve">    return payload;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(payload &amp;&amp; typeof payload.error === "string") {</w:t>
      </w:r>
    </w:p>
    <w:p>
      <w:pPr>
        <w:pStyle w:val="CodeLine"/>
      </w:pPr>
      <w:r>
        <w:t xml:space="preserve">    return payload.error;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(payload &amp;&amp; typeof payload.debug === "string") {</w:t>
      </w:r>
    </w:p>
    <w:p>
      <w:pPr>
        <w:pStyle w:val="CodeLine"/>
      </w:pPr>
      <w:r>
        <w:t xml:space="preserve">    return payload.debug;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return fallback;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parseResponse(response) {</w:t>
      </w:r>
    </w:p>
    <w:p>
      <w:pPr>
        <w:pStyle w:val="CodeLine"/>
      </w:pPr>
      <w:r>
        <w:t xml:space="preserve">  if (response.status === 204) {</w:t>
      </w:r>
    </w:p>
    <w:p>
      <w:pPr>
        <w:pStyle w:val="CodeLine"/>
      </w:pPr>
      <w:r>
        <w:t xml:space="preserve">    return null;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text = await response.text();</w:t>
      </w:r>
    </w:p>
    <w:p>
      <w:pPr>
        <w:pStyle w:val="CodeLine"/>
      </w:pPr>
      <w:r>
        <w:t xml:space="preserve">  if (!text) {</w:t>
      </w:r>
    </w:p>
    <w:p>
      <w:pPr>
        <w:pStyle w:val="CodeLine"/>
      </w:pPr>
      <w:r>
        <w:t xml:space="preserve">    return null;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return JSON.parse(text);</w:t>
      </w:r>
    </w:p>
    <w:p>
      <w:pPr>
        <w:pStyle w:val="CodeLine"/>
      </w:pPr>
      <w:r>
        <w:t xml:space="preserve">  } catch {</w:t>
      </w:r>
    </w:p>
    <w:p>
      <w:pPr>
        <w:pStyle w:val="CodeLine"/>
      </w:pPr>
      <w:r>
        <w:t xml:space="preserve">    return text;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request(path, options = {}) {</w:t>
      </w:r>
    </w:p>
    <w:p>
      <w:pPr>
        <w:pStyle w:val="CodeLine"/>
      </w:pPr>
      <w:r>
        <w:t xml:space="preserve">  const {</w:t>
      </w:r>
    </w:p>
    <w:p>
      <w:pPr>
        <w:pStyle w:val="CodeLine"/>
      </w:pPr>
      <w:r>
        <w:t xml:space="preserve">    method = "GET",</w:t>
      </w:r>
    </w:p>
    <w:p>
      <w:pPr>
        <w:pStyle w:val="CodeLine"/>
      </w:pPr>
      <w:r>
        <w:t xml:space="preserve">    body,</w:t>
      </w:r>
    </w:p>
    <w:p>
      <w:pPr>
        <w:pStyle w:val="CodeLine"/>
      </w:pPr>
      <w:r>
        <w:t xml:space="preserve">    auth = true,</w:t>
      </w:r>
    </w:p>
    <w:p>
      <w:pPr>
        <w:pStyle w:val="CodeLine"/>
      </w:pPr>
      <w:r>
        <w:t xml:space="preserve">    emptyOnNotFound = false,</w:t>
      </w:r>
    </w:p>
    <w:p>
      <w:pPr>
        <w:pStyle w:val="CodeLine"/>
      </w:pPr>
      <w:r>
        <w:t xml:space="preserve">  } = options;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headers = {};</w:t>
      </w:r>
    </w:p>
    <w:p>
      <w:pPr>
        <w:pStyle w:val="CodeLine"/>
      </w:pPr>
      <w:r>
        <w:t xml:space="preserve">  const token = getAccessToken();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(body !== undefined) {</w:t>
      </w:r>
    </w:p>
    <w:p>
      <w:pPr>
        <w:pStyle w:val="CodeLine"/>
      </w:pPr>
      <w:r>
        <w:t xml:space="preserve">    headers["Content-Type"] = "application/json";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(auth &amp;&amp; token) {</w:t>
      </w:r>
    </w:p>
    <w:p>
      <w:pPr>
        <w:pStyle w:val="CodeLine"/>
      </w:pPr>
      <w:r>
        <w:t xml:space="preserve">    headers.Authorization = `Bearer ${token}`;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response = await fetch(`/api${path}`, {</w:t>
      </w:r>
    </w:p>
    <w:p>
      <w:pPr>
        <w:pStyle w:val="CodeLine"/>
      </w:pPr>
      <w:r>
        <w:t xml:space="preserve">    method,</w:t>
      </w:r>
    </w:p>
    <w:p>
      <w:pPr>
        <w:pStyle w:val="CodeLine"/>
      </w:pPr>
      <w:r>
        <w:t xml:space="preserve">    headers,</w:t>
      </w:r>
    </w:p>
    <w:p>
      <w:pPr>
        <w:pStyle w:val="CodeLine"/>
      </w:pPr>
      <w:r>
        <w:t xml:space="preserve">    body: body === undefined ? undefined : JSON.stringify(body),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payload = await parseResponse(response);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(response.status === 404 &amp;&amp; emptyOnNotFound) {</w:t>
      </w:r>
    </w:p>
    <w:p>
      <w:pPr>
        <w:pStyle w:val="CodeLine"/>
      </w:pPr>
      <w:r>
        <w:t xml:space="preserve">    return [];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(response.status === 401 &amp;&amp; auth) {</w:t>
      </w:r>
    </w:p>
    <w:p>
      <w:pPr>
        <w:pStyle w:val="CodeLine"/>
      </w:pPr>
      <w:r>
        <w:t xml:space="preserve">    clearSession();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(!response.ok) {</w:t>
      </w:r>
    </w:p>
    <w:p>
      <w:pPr>
        <w:pStyle w:val="CodeLine"/>
      </w:pPr>
      <w:r>
        <w:t xml:space="preserve">    throw new ApiError(</w:t>
      </w:r>
    </w:p>
    <w:p>
      <w:pPr>
        <w:pStyle w:val="CodeLine"/>
      </w:pPr>
      <w:r>
        <w:t xml:space="preserve">      buildMessage(payload, `HTTP ${response.status}`),</w:t>
      </w:r>
    </w:p>
    <w:p>
      <w:pPr>
        <w:pStyle w:val="CodeLine"/>
      </w:pPr>
      <w:r>
        <w:t xml:space="preserve">      response.status,</w:t>
      </w:r>
    </w:p>
    <w:p>
      <w:pPr>
        <w:pStyle w:val="CodeLine"/>
      </w:pPr>
      <w:r>
        <w:t xml:space="preserve">      payload,</w:t>
      </w:r>
    </w:p>
    <w:p>
      <w:pPr>
        <w:pStyle w:val="CodeLine"/>
      </w:pPr>
      <w:r>
        <w:t xml:space="preserve">    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return payload;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cleanPatch(payload) {</w:t>
      </w:r>
    </w:p>
    <w:p>
      <w:pPr>
        <w:pStyle w:val="CodeLine"/>
      </w:pPr>
      <w:r>
        <w:t xml:space="preserve">  return Object.fromEntries(</w:t>
      </w:r>
    </w:p>
    <w:p>
      <w:pPr>
        <w:pStyle w:val="CodeLine"/>
      </w:pPr>
      <w:r>
        <w:t xml:space="preserve">    Object.entries(payload).filter(([, value]) =&gt; value !== undefined),</w:t>
      </w:r>
    </w:p>
    <w:p>
      <w:pPr>
        <w:pStyle w:val="CodeLine"/>
      </w:pPr>
      <w:r>
        <w:t xml:space="preserve">  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export const api = {</w:t>
      </w:r>
    </w:p>
    <w:p>
      <w:pPr>
        <w:pStyle w:val="CodeLine"/>
      </w:pPr>
      <w:r>
        <w:t xml:space="preserve">  auth: {</w:t>
      </w:r>
    </w:p>
    <w:p>
      <w:pPr>
        <w:pStyle w:val="CodeLine"/>
      </w:pPr>
      <w:r>
        <w:t xml:space="preserve">    login(login, password) {</w:t>
      </w:r>
    </w:p>
    <w:p>
      <w:pPr>
        <w:pStyle w:val="CodeLine"/>
      </w:pPr>
      <w:r>
        <w:t xml:space="preserve">      return request("/user/auth",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auth: false,</w:t>
      </w:r>
    </w:p>
    <w:p>
      <w:pPr>
        <w:pStyle w:val="CodeLine"/>
      </w:pPr>
      <w:r>
        <w:t xml:space="preserve">        body: { login, password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register(login, password) {</w:t>
      </w:r>
    </w:p>
    <w:p>
      <w:pPr>
        <w:pStyle w:val="CodeLine"/>
      </w:pPr>
      <w:r>
        <w:t xml:space="preserve">      return request("/user/",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auth: false,</w:t>
      </w:r>
    </w:p>
    <w:p>
      <w:pPr>
        <w:pStyle w:val="CodeLine"/>
      </w:pPr>
      <w:r>
        <w:t xml:space="preserve">        body: { login, password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currentUser() {</w:t>
      </w:r>
    </w:p>
    <w:p>
      <w:pPr>
        <w:pStyle w:val="CodeLine"/>
      </w:pPr>
      <w:r>
        <w:t xml:space="preserve">      return request("/user/");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changePassword(oldPassword, newPassword) {</w:t>
      </w:r>
    </w:p>
    <w:p>
      <w:pPr>
        <w:pStyle w:val="CodeLine"/>
      </w:pPr>
      <w:r>
        <w:t xml:space="preserve">      return request("/user/password-change", {</w:t>
      </w:r>
    </w:p>
    <w:p>
      <w:pPr>
        <w:pStyle w:val="CodeLine"/>
      </w:pPr>
      <w:r>
        <w:t xml:space="preserve">        method: "PATCH",</w:t>
      </w:r>
    </w:p>
    <w:p>
      <w:pPr>
        <w:pStyle w:val="CodeLine"/>
      </w:pPr>
      <w:r>
        <w:t xml:space="preserve">        body: {</w:t>
      </w:r>
    </w:p>
    <w:p>
      <w:pPr>
        <w:pStyle w:val="CodeLine"/>
      </w:pPr>
      <w:r>
        <w:t xml:space="preserve">          old_password: oldPassword,</w:t>
      </w:r>
    </w:p>
    <w:p>
      <w:pPr>
        <w:pStyle w:val="CodeLine"/>
      </w:pPr>
      <w:r>
        <w:t xml:space="preserve">          new_password: newPassword,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async logout() {</w:t>
      </w:r>
    </w:p>
    <w:p>
      <w:pPr>
        <w:pStyle w:val="CodeLine"/>
      </w:pPr>
      <w:r>
        <w:t xml:space="preserve">      try {</w:t>
      </w:r>
    </w:p>
    <w:p>
      <w:pPr>
        <w:pStyle w:val="CodeLine"/>
      </w:pPr>
      <w:r>
        <w:t xml:space="preserve">        await request("/user/logout", { method: "POST" });</w:t>
      </w:r>
    </w:p>
    <w:p>
      <w:pPr>
        <w:pStyle w:val="CodeLine"/>
      </w:pPr>
      <w:r>
        <w:t xml:space="preserve">      } finally {</w:t>
      </w:r>
    </w:p>
    <w:p>
      <w:pPr>
        <w:pStyle w:val="CodeLine"/>
      </w:pPr>
      <w:r>
        <w:t xml:space="preserve">        clearSession();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refresh() {</w:t>
      </w:r>
    </w:p>
    <w:p>
      <w:pPr>
        <w:pStyle w:val="CodeLine"/>
      </w:pPr>
      <w:r>
        <w:t xml:space="preserve">      return request("/user/refresh",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body: { refresh_token: getRefreshToken()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boards: {</w:t>
      </w:r>
    </w:p>
    <w:p>
      <w:pPr>
        <w:pStyle w:val="CodeLine"/>
      </w:pPr>
      <w:r>
        <w:t xml:space="preserve">    list() {</w:t>
      </w:r>
    </w:p>
    <w:p>
      <w:pPr>
        <w:pStyle w:val="CodeLine"/>
      </w:pPr>
      <w:r>
        <w:t xml:space="preserve">      return request("/boards/", { emptyOnNotFound: true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get(boardID) {</w:t>
      </w:r>
    </w:p>
    <w:p>
      <w:pPr>
        <w:pStyle w:val="CodeLine"/>
      </w:pPr>
      <w:r>
        <w:t xml:space="preserve">      return request(`/boards/${encodeURIComponent(boardID)}`);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create(name) {</w:t>
      </w:r>
    </w:p>
    <w:p>
      <w:pPr>
        <w:pStyle w:val="CodeLine"/>
      </w:pPr>
      <w:r>
        <w:t xml:space="preserve">      return request("/boards/",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body: { name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update(boardID, payload) {</w:t>
      </w:r>
    </w:p>
    <w:p>
      <w:pPr>
        <w:pStyle w:val="CodeLine"/>
      </w:pPr>
      <w:r>
        <w:t xml:space="preserve">      return request(`/boards/${encodeURIComponent(boardID)}`, {</w:t>
      </w:r>
    </w:p>
    <w:p>
      <w:pPr>
        <w:pStyle w:val="CodeLine"/>
      </w:pPr>
      <w:r>
        <w:t xml:space="preserve">        method: "PATCH",</w:t>
      </w:r>
    </w:p>
    <w:p>
      <w:pPr>
        <w:pStyle w:val="CodeLine"/>
      </w:pPr>
      <w:r>
        <w:t xml:space="preserve">        body: cleanPatch(payload),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delete(boardID) {</w:t>
      </w:r>
    </w:p>
    <w:p>
      <w:pPr>
        <w:pStyle w:val="CodeLine"/>
      </w:pPr>
      <w:r>
        <w:t xml:space="preserve">      return request(`/boards/${encodeURIComponent(boardID)}`, {</w:t>
      </w:r>
    </w:p>
    <w:p>
      <w:pPr>
        <w:pStyle w:val="CodeLine"/>
      </w:pPr>
      <w:r>
        <w:t xml:space="preserve">        method: "DELETE",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types: {</w:t>
      </w:r>
    </w:p>
    <w:p>
      <w:pPr>
        <w:pStyle w:val="CodeLine"/>
      </w:pPr>
      <w:r>
        <w:t xml:space="preserve">    list() {</w:t>
      </w:r>
    </w:p>
    <w:p>
      <w:pPr>
        <w:pStyle w:val="CodeLine"/>
      </w:pPr>
      <w:r>
        <w:t xml:space="preserve">      return request("/types/", { emptyOnNotFound: true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create(name, color) {</w:t>
      </w:r>
    </w:p>
    <w:p>
      <w:pPr>
        <w:pStyle w:val="CodeLine"/>
      </w:pPr>
      <w:r>
        <w:t xml:space="preserve">      return request("/types/",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body: { name, color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update(typeID, payload) {</w:t>
      </w:r>
    </w:p>
    <w:p>
      <w:pPr>
        <w:pStyle w:val="CodeLine"/>
      </w:pPr>
      <w:r>
        <w:t xml:space="preserve">      return request(`/types/${encodeURIComponent(typeID)}`, {</w:t>
      </w:r>
    </w:p>
    <w:p>
      <w:pPr>
        <w:pStyle w:val="CodeLine"/>
      </w:pPr>
      <w:r>
        <w:t xml:space="preserve">        method: "PATCH",</w:t>
      </w:r>
    </w:p>
    <w:p>
      <w:pPr>
        <w:pStyle w:val="CodeLine"/>
      </w:pPr>
      <w:r>
        <w:t xml:space="preserve">        body: cleanPatch(payload),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delete(typeID) {</w:t>
      </w:r>
    </w:p>
    <w:p>
      <w:pPr>
        <w:pStyle w:val="CodeLine"/>
      </w:pPr>
      <w:r>
        <w:t xml:space="preserve">      return request(`/types/${encodeURIComponent(typeID)}`, {</w:t>
      </w:r>
    </w:p>
    <w:p>
      <w:pPr>
        <w:pStyle w:val="CodeLine"/>
      </w:pPr>
      <w:r>
        <w:t xml:space="preserve">        method: "DELETE",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columns: {</w:t>
      </w:r>
    </w:p>
    <w:p>
      <w:pPr>
        <w:pStyle w:val="CodeLine"/>
      </w:pPr>
      <w:r>
        <w:t xml:space="preserve">    list(boardID) {</w:t>
      </w:r>
    </w:p>
    <w:p>
      <w:pPr>
        <w:pStyle w:val="CodeLine"/>
      </w:pPr>
      <w:r>
        <w:t xml:space="preserve">      return request(`/boards/${encodeURIComponent(boardID)}/columns/`, {</w:t>
      </w:r>
    </w:p>
    <w:p>
      <w:pPr>
        <w:pStyle w:val="CodeLine"/>
      </w:pPr>
      <w:r>
        <w:t xml:space="preserve">        emptyOnNotFound: true,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create(boardID, payload) {</w:t>
      </w:r>
    </w:p>
    <w:p>
      <w:pPr>
        <w:pStyle w:val="CodeLine"/>
      </w:pPr>
      <w:r>
        <w:t xml:space="preserve">      return request(`/boards/${encodeURIComponent(boardID)}/columns/`,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body: payload,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update(boardID, columnID, payload) {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`/boards/${encodeURIComponent(boardID)}/columns/${encodeURIComponent(columnID)}`,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method: "PATCH",</w:t>
      </w:r>
    </w:p>
    <w:p>
      <w:pPr>
        <w:pStyle w:val="CodeLine"/>
      </w:pPr>
      <w:r>
        <w:t xml:space="preserve">          body: cleanPatch(payload),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delete(boardID, columnID) {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`/boards/${encodeURIComponent(boardID)}/columns/${encodeURIComponent(columnID)}`,</w:t>
      </w:r>
    </w:p>
    <w:p>
      <w:pPr>
        <w:pStyle w:val="CodeLine"/>
      </w:pPr>
      <w:r>
        <w:t xml:space="preserve">        { method: "DELETE" },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swap(boardID, columnA, columnB) {</w:t>
      </w:r>
    </w:p>
    <w:p>
      <w:pPr>
        <w:pStyle w:val="CodeLine"/>
      </w:pPr>
      <w:r>
        <w:t xml:space="preserve">      return request(`/boards/${encodeURIComponent(boardID)}/columns/swap`, {</w:t>
      </w:r>
    </w:p>
    <w:p>
      <w:pPr>
        <w:pStyle w:val="CodeLine"/>
      </w:pPr>
      <w:r>
        <w:t xml:space="preserve">        method: "PUT",</w:t>
      </w:r>
    </w:p>
    <w:p>
      <w:pPr>
        <w:pStyle w:val="CodeLine"/>
      </w:pPr>
      <w:r>
        <w:t xml:space="preserve">        body: {</w:t>
      </w:r>
    </w:p>
    <w:p>
      <w:pPr>
        <w:pStyle w:val="CodeLine"/>
      </w:pPr>
      <w:r>
        <w:t xml:space="preserve">          column_a: columnA,</w:t>
      </w:r>
    </w:p>
    <w:p>
      <w:pPr>
        <w:pStyle w:val="CodeLine"/>
      </w:pPr>
      <w:r>
        <w:t xml:space="preserve">          column_b: columnB,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tasks: {</w:t>
      </w:r>
    </w:p>
    <w:p>
      <w:pPr>
        <w:pStyle w:val="CodeLine"/>
      </w:pPr>
      <w:r>
        <w:t xml:space="preserve">    list(boardID, filters = {}) {</w:t>
      </w:r>
    </w:p>
    <w:p>
      <w:pPr>
        <w:pStyle w:val="CodeLine"/>
      </w:pPr>
      <w:r>
        <w:t xml:space="preserve">      const params = new URLSearchParams();</w:t>
      </w:r>
    </w:p>
    <w:p>
      <w:pPr>
        <w:pStyle w:val="CodeLine"/>
      </w:pPr>
      <w:r>
        <w:t xml:space="preserve">      if (filters.column_id) {</w:t>
      </w:r>
    </w:p>
    <w:p>
      <w:pPr>
        <w:pStyle w:val="CodeLine"/>
      </w:pPr>
      <w:r>
        <w:t xml:space="preserve">        params.set("column_id", filters.column_id);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  if (filters.type_id) {</w:t>
      </w:r>
    </w:p>
    <w:p>
      <w:pPr>
        <w:pStyle w:val="CodeLine"/>
      </w:pPr>
      <w:r>
        <w:t xml:space="preserve">        params.set("type_id", filters.type_id);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  const query = params.toString();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`/boards/${encodeURIComponent(boardID)}/tasks/${query ? `?${query}` : ""}`,</w:t>
      </w:r>
    </w:p>
    <w:p>
      <w:pPr>
        <w:pStyle w:val="CodeLine"/>
      </w:pPr>
      <w:r>
        <w:t xml:space="preserve">        { emptyOnNotFound: true },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get(boardID, taskID) {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`/boards/${encodeURIComponent(boardID)}/tasks/${encodeURIComponent(taskID)}`,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create(boardID, payload) {</w:t>
      </w:r>
    </w:p>
    <w:p>
      <w:pPr>
        <w:pStyle w:val="CodeLine"/>
      </w:pPr>
      <w:r>
        <w:t xml:space="preserve">      return request(`/boards/${encodeURIComponent(boardID)}/tasks/`, {</w:t>
      </w:r>
    </w:p>
    <w:p>
      <w:pPr>
        <w:pStyle w:val="CodeLine"/>
      </w:pPr>
      <w:r>
        <w:t xml:space="preserve">        method: "POST",</w:t>
      </w:r>
    </w:p>
    <w:p>
      <w:pPr>
        <w:pStyle w:val="CodeLine"/>
      </w:pPr>
      <w:r>
        <w:t xml:space="preserve">        body: payload,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update(boardID, taskID, payload) {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`/boards/${encodeURIComponent(boardID)}/tasks/${encodeURIComponent(taskID)}`,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method: "PATCH",</w:t>
      </w:r>
    </w:p>
    <w:p>
      <w:pPr>
        <w:pStyle w:val="CodeLine"/>
      </w:pPr>
      <w:r>
        <w:t xml:space="preserve">          body: cleanPatch(payload),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delete(boardID, taskID) {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`/boards/${encodeURIComponent(boardID)}/tasks/${encodeURIComponent(taskID)}`,</w:t>
      </w:r>
    </w:p>
    <w:p>
      <w:pPr>
        <w:pStyle w:val="CodeLine"/>
      </w:pPr>
      <w:r>
        <w:t xml:space="preserve">        { method: "DELETE" },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move(boardID, taskID, columnID) {</w:t>
      </w:r>
    </w:p>
    <w:p>
      <w:pPr>
        <w:pStyle w:val="CodeLine"/>
      </w:pPr>
      <w:r>
        <w:t xml:space="preserve">      return request(</w:t>
      </w:r>
    </w:p>
    <w:p>
      <w:pPr>
        <w:pStyle w:val="CodeLine"/>
      </w:pPr>
      <w:r>
        <w:t xml:space="preserve">        `/boards/${encodeURIComponent(boardID)}/tasks/${encodeURIComponent(taskID)}/move`,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method: "PUT",</w:t>
      </w:r>
    </w:p>
    <w:p>
      <w:pPr>
        <w:pStyle w:val="CodeLine"/>
      </w:pPr>
      <w:r>
        <w:t xml:space="preserve">          body: { column_id: columnID },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);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>};</w:t>
      </w:r>
    </w:p>
    <w:p>
      <w:r>
        <w:br w:type="page"/>
      </w:r>
    </w:p>
    <w:p>
      <w:pPr>
        <w:pStyle w:val="Heading1"/>
      </w:pPr>
      <w:r>
        <w:t>web/js/app.js</w:t>
      </w:r>
    </w:p>
    <w:p>
      <w:pPr>
        <w:pStyle w:val="FileMeta"/>
      </w:pPr>
      <w:r>
        <w:t>1371 строк</w:t>
      </w:r>
    </w:p>
    <w:p>
      <w:pPr>
        <w:pStyle w:val="CodeLine"/>
      </w:pPr>
      <w:r>
        <w:t>import { api, clearSession, hasToken, saveSession } from "./api.js";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const page = document.body.dataset.page;</w:t>
      </w:r>
    </w:p>
    <w:p>
      <w:pPr>
        <w:pStyle w:val="CodeLine"/>
      </w:pPr>
      <w:r>
        <w:t>const THEME_STORAGE_KEY = "todo_task.theme";</w:t>
      </w:r>
    </w:p>
    <w:p>
      <w:pPr>
        <w:pStyle w:val="CodeLine"/>
      </w:pPr>
      <w:r>
        <w:t>const THEMES = new Set(["light", "dark"]);</w:t>
      </w:r>
    </w:p>
    <w:p>
      <w:pPr>
        <w:pStyle w:val="CodeLine"/>
      </w:pPr>
      <w:r>
        <w:t>const NULL_TYPE_NAME = "null";</w:t>
      </w:r>
    </w:p>
    <w:p>
      <w:pPr>
        <w:pStyle w:val="CodeLine"/>
      </w:pPr>
      <w:r>
        <w:t>const DEFAULT_TYPE_COLOR = "#16a34a";</w:t>
      </w:r>
    </w:p>
    <w:p>
      <w:pPr>
        <w:pStyle w:val="CodeLine"/>
      </w:pPr>
      <w:r>
        <w:t>const FALLBACK_TYPE_COLOR = "#f8fafc";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const handlers = {</w:t>
      </w:r>
    </w:p>
    <w:p>
      <w:pPr>
        <w:pStyle w:val="CodeLine"/>
      </w:pPr>
      <w:r>
        <w:t xml:space="preserve">  index: initIndex,</w:t>
      </w:r>
    </w:p>
    <w:p>
      <w:pPr>
        <w:pStyle w:val="CodeLine"/>
      </w:pPr>
      <w:r>
        <w:t xml:space="preserve">  login: initLogin,</w:t>
      </w:r>
    </w:p>
    <w:p>
      <w:pPr>
        <w:pStyle w:val="CodeLine"/>
      </w:pPr>
      <w:r>
        <w:t xml:space="preserve">  register: initRegister,</w:t>
      </w:r>
    </w:p>
    <w:p>
      <w:pPr>
        <w:pStyle w:val="CodeLine"/>
      </w:pPr>
      <w:r>
        <w:t xml:space="preserve">  home: initHome,</w:t>
      </w:r>
    </w:p>
    <w:p>
      <w:pPr>
        <w:pStyle w:val="CodeLine"/>
      </w:pPr>
      <w:r>
        <w:t xml:space="preserve">  settings: initSettings,</w:t>
      </w:r>
    </w:p>
    <w:p>
      <w:pPr>
        <w:pStyle w:val="CodeLine"/>
      </w:pPr>
      <w:r>
        <w:t xml:space="preserve">  board: initBoard,</w:t>
      </w:r>
    </w:p>
    <w:p>
      <w:pPr>
        <w:pStyle w:val="CodeLine"/>
      </w:pPr>
      <w:r>
        <w:t xml:space="preserve">  task: initTask,</w:t>
      </w:r>
    </w:p>
    <w:p>
      <w:pPr>
        <w:pStyle w:val="CodeLine"/>
      </w:pPr>
      <w:r>
        <w:t xml:space="preserve">  overview: initOverview,</w:t>
      </w:r>
    </w:p>
    <w:p>
      <w:pPr>
        <w:pStyle w:val="CodeLine"/>
      </w:pPr>
      <w:r>
        <w:t>};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let homeState = { boards: [], types: [], userLogin: "" };</w:t>
      </w:r>
    </w:p>
    <w:p>
      <w:pPr>
        <w:pStyle w:val="CodeLine"/>
      </w:pPr>
      <w:r>
        <w:t>let boardState = {</w:t>
      </w:r>
    </w:p>
    <w:p>
      <w:pPr>
        <w:pStyle w:val="CodeLine"/>
      </w:pPr>
      <w:r>
        <w:t xml:space="preserve">  board: null,</w:t>
      </w:r>
    </w:p>
    <w:p>
      <w:pPr>
        <w:pStyle w:val="CodeLine"/>
      </w:pPr>
      <w:r>
        <w:t xml:space="preserve">  columns: [],</w:t>
      </w:r>
    </w:p>
    <w:p>
      <w:pPr>
        <w:pStyle w:val="CodeLine"/>
      </w:pPr>
      <w:r>
        <w:t xml:space="preserve">  tasks: [],</w:t>
      </w:r>
    </w:p>
    <w:p>
      <w:pPr>
        <w:pStyle w:val="CodeLine"/>
      </w:pPr>
      <w:r>
        <w:t xml:space="preserve">  types: [],</w:t>
      </w:r>
    </w:p>
    <w:p>
      <w:pPr>
        <w:pStyle w:val="CodeLine"/>
      </w:pPr>
      <w:r>
        <w:t xml:space="preserve">  editMode: false,</w:t>
      </w:r>
    </w:p>
    <w:p>
      <w:pPr>
        <w:pStyle w:val="CodeLine"/>
      </w:pPr>
      <w:r>
        <w:t xml:space="preserve">  selectedTaskID: "",</w:t>
      </w:r>
    </w:p>
    <w:p>
      <w:pPr>
        <w:pStyle w:val="CodeLine"/>
      </w:pPr>
      <w:r>
        <w:t xml:space="preserve">  selectedColumnID: "",</w:t>
      </w:r>
    </w:p>
    <w:p>
      <w:pPr>
        <w:pStyle w:val="CodeLine"/>
      </w:pPr>
      <w:r>
        <w:t>};</w:t>
      </w:r>
    </w:p>
    <w:p>
      <w:pPr>
        <w:pStyle w:val="CodeLine"/>
      </w:pPr>
      <w:r>
        <w:t>let taskState = { board: null, columns: [], task: null, types: [] };</w:t>
      </w:r>
    </w:p>
    <w:p>
      <w:pPr>
        <w:pStyle w:val="CodeLine"/>
      </w:pPr>
      <w:r>
        <w:t>let overviewState = { board: null, columns: [], tasks: [], types: [] };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applyTheme(getInitialTheme());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document.addEventListener("DOMContentLoaded", () =&gt; {</w:t>
      </w:r>
    </w:p>
    <w:p>
      <w:pPr>
        <w:pStyle w:val="CodeLine"/>
      </w:pPr>
      <w:r>
        <w:t xml:space="preserve">  bindThemeToggle();</w:t>
      </w:r>
    </w:p>
    <w:p>
      <w:pPr>
        <w:pStyle w:val="CodeLine"/>
      </w:pPr>
      <w:r>
        <w:t xml:space="preserve">  bindLogout();</w:t>
      </w:r>
    </w:p>
    <w:p>
      <w:pPr>
        <w:pStyle w:val="CodeLine"/>
      </w:pPr>
      <w:r>
        <w:t xml:space="preserve">  const handler = handlers[page];</w:t>
      </w:r>
    </w:p>
    <w:p>
      <w:pPr>
        <w:pStyle w:val="CodeLine"/>
      </w:pPr>
      <w:r>
        <w:t xml:space="preserve">  if (handler) {</w:t>
      </w:r>
    </w:p>
    <w:p>
      <w:pPr>
        <w:pStyle w:val="CodeLine"/>
      </w:pPr>
      <w:r>
        <w:t xml:space="preserve">    handler().catch(handleFatal);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$(selector, root = document) {</w:t>
      </w:r>
    </w:p>
    <w:p>
      <w:pPr>
        <w:pStyle w:val="CodeLine"/>
      </w:pPr>
      <w:r>
        <w:t xml:space="preserve">  return root.querySelector(selector);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$all(selector, root = document) {</w:t>
      </w:r>
    </w:p>
    <w:p>
      <w:pPr>
        <w:pStyle w:val="CodeLine"/>
      </w:pPr>
      <w:r>
        <w:t xml:space="preserve">  return [...root.querySelectorAll(selector)];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getAlert() {</w:t>
      </w:r>
    </w:p>
    <w:p>
      <w:pPr>
        <w:pStyle w:val="CodeLine"/>
      </w:pPr>
      <w:r>
        <w:t xml:space="preserve">  return $("[data-alert]");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notify(message, type = "error") {</w:t>
      </w:r>
    </w:p>
    <w:p>
      <w:pPr>
        <w:pStyle w:val="CodeLine"/>
      </w:pPr>
      <w:r>
        <w:t xml:space="preserve">  const alert = getAlert();</w:t>
      </w:r>
    </w:p>
    <w:p>
      <w:pPr>
        <w:pStyle w:val="CodeLine"/>
      </w:pPr>
      <w:r>
        <w:t xml:space="preserve">  if (!alert)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alert.textContent = message;</w:t>
      </w:r>
    </w:p>
    <w:p>
      <w:pPr>
        <w:pStyle w:val="CodeLine"/>
      </w:pPr>
      <w:r>
        <w:t xml:space="preserve">  alert.className = `alert ${type} is-visible`;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clearAlert() {</w:t>
      </w:r>
    </w:p>
    <w:p>
      <w:pPr>
        <w:pStyle w:val="CodeLine"/>
      </w:pPr>
      <w:r>
        <w:t xml:space="preserve">  const alert = getAlert();</w:t>
      </w:r>
    </w:p>
    <w:p>
      <w:pPr>
        <w:pStyle w:val="CodeLine"/>
      </w:pPr>
      <w:r>
        <w:t xml:space="preserve">  if (!alert)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alert.textContent = "";</w:t>
      </w:r>
    </w:p>
    <w:p>
      <w:pPr>
        <w:pStyle w:val="CodeLine"/>
      </w:pPr>
      <w:r>
        <w:t xml:space="preserve">  alert.className = "alert";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normalizeTheme(theme) {</w:t>
      </w:r>
    </w:p>
    <w:p>
      <w:pPr>
        <w:pStyle w:val="CodeLine"/>
      </w:pPr>
      <w:r>
        <w:t xml:space="preserve">  return THEMES.has(theme) ? theme : "light";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getInitialTheme() {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return normalizeTheme(window.localStorage.getItem(THEME_STORAGE_KEY));</w:t>
      </w:r>
    </w:p>
    <w:p>
      <w:pPr>
        <w:pStyle w:val="CodeLine"/>
      </w:pPr>
      <w:r>
        <w:t xml:space="preserve">  } catch {</w:t>
      </w:r>
    </w:p>
    <w:p>
      <w:pPr>
        <w:pStyle w:val="CodeLine"/>
      </w:pPr>
      <w:r>
        <w:t xml:space="preserve">    return "light";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applyTheme(theme) {</w:t>
      </w:r>
    </w:p>
    <w:p>
      <w:pPr>
        <w:pStyle w:val="CodeLine"/>
      </w:pPr>
      <w:r>
        <w:t xml:space="preserve">  const nextTheme = normalizeTheme(theme);</w:t>
      </w:r>
    </w:p>
    <w:p>
      <w:pPr>
        <w:pStyle w:val="CodeLine"/>
      </w:pPr>
      <w:r>
        <w:t xml:space="preserve">  document.documentElement.dataset.theme = nextTheme;</w:t>
      </w:r>
    </w:p>
    <w:p>
      <w:pPr>
        <w:pStyle w:val="CodeLine"/>
      </w:pPr>
      <w:r>
        <w:t xml:space="preserve">  document.documentElement.style.colorScheme = nextTheme;</w:t>
      </w:r>
    </w:p>
    <w:p>
      <w:pPr>
        <w:pStyle w:val="CodeLine"/>
      </w:pPr>
      <w:r>
        <w:t xml:space="preserve">  updateThemeButtons();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saveTheme(theme) {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window.localStorage.setItem(THEME_STORAGE_KEY, normalizeTheme(theme));</w:t>
      </w:r>
    </w:p>
    <w:p>
      <w:pPr>
        <w:pStyle w:val="CodeLine"/>
      </w:pPr>
      <w:r>
        <w:t xml:space="preserve">  } catch {</w:t>
      </w:r>
    </w:p>
    <w:p>
      <w:pPr>
        <w:pStyle w:val="CodeLine"/>
      </w:pPr>
      <w:r>
        <w:t xml:space="preserve">    // Theme switching still works for the current page if storage is blocked.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toggleTheme() {</w:t>
      </w:r>
    </w:p>
    <w:p>
      <w:pPr>
        <w:pStyle w:val="CodeLine"/>
      </w:pPr>
      <w:r>
        <w:t xml:space="preserve">  const currentTheme = normalizeTheme(document.documentElement.dataset.theme);</w:t>
      </w:r>
    </w:p>
    <w:p>
      <w:pPr>
        <w:pStyle w:val="CodeLine"/>
      </w:pPr>
      <w:r>
        <w:t xml:space="preserve">  const nextTheme = currentTheme === "light" ? "dark" : "light";</w:t>
      </w:r>
    </w:p>
    <w:p>
      <w:pPr>
        <w:pStyle w:val="CodeLine"/>
      </w:pPr>
      <w:r>
        <w:t xml:space="preserve">  saveTheme(nextTheme);</w:t>
      </w:r>
    </w:p>
    <w:p>
      <w:pPr>
        <w:pStyle w:val="CodeLine"/>
      </w:pPr>
      <w:r>
        <w:t xml:space="preserve">  applyTheme(nextTheme);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createThemeButton() {</w:t>
      </w:r>
    </w:p>
    <w:p>
      <w:pPr>
        <w:pStyle w:val="CodeLine"/>
      </w:pPr>
      <w:r>
        <w:t xml:space="preserve">  const button = document.createElement("button");</w:t>
      </w:r>
    </w:p>
    <w:p>
      <w:pPr>
        <w:pStyle w:val="CodeLine"/>
      </w:pPr>
      <w:r>
        <w:t xml:space="preserve">  button.className = "ghost-button symbol-button theme-toggle";</w:t>
      </w:r>
    </w:p>
    <w:p>
      <w:pPr>
        <w:pStyle w:val="CodeLine"/>
      </w:pPr>
      <w:r>
        <w:t xml:space="preserve">  button.type = "button";</w:t>
      </w:r>
    </w:p>
    <w:p>
      <w:pPr>
        <w:pStyle w:val="CodeLine"/>
      </w:pPr>
      <w:r>
        <w:t xml:space="preserve">  button.dataset.themeToggle = "";</w:t>
      </w:r>
    </w:p>
    <w:p>
      <w:pPr>
        <w:pStyle w:val="CodeLine"/>
      </w:pPr>
      <w:r>
        <w:t xml:space="preserve">  button.innerHTML = '&lt;span aria-hidden="true"&gt;&lt;/span&gt;';</w:t>
      </w:r>
    </w:p>
    <w:p>
      <w:pPr>
        <w:pStyle w:val="CodeLine"/>
      </w:pPr>
      <w:r>
        <w:t xml:space="preserve">  return button;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bindThemeToggle() {</w:t>
      </w:r>
    </w:p>
    <w:p>
      <w:pPr>
        <w:pStyle w:val="CodeLine"/>
      </w:pPr>
      <w:r>
        <w:t xml:space="preserve">  const navs = $all(".nav");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(navs.length) {</w:t>
      </w:r>
    </w:p>
    <w:p>
      <w:pPr>
        <w:pStyle w:val="CodeLine"/>
      </w:pPr>
      <w:r>
        <w:t xml:space="preserve">    navs.forEach((nav) =&gt; {</w:t>
      </w:r>
    </w:p>
    <w:p>
      <w:pPr>
        <w:pStyle w:val="CodeLine"/>
      </w:pPr>
      <w:r>
        <w:t xml:space="preserve">      if (nav.querySelector("[data-theme-toggle]")) {</w:t>
      </w:r>
    </w:p>
    <w:p>
      <w:pPr>
        <w:pStyle w:val="CodeLine"/>
      </w:pPr>
      <w:r>
        <w:t xml:space="preserve">        return;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const button = createThemeButton();</w:t>
      </w:r>
    </w:p>
    <w:p>
      <w:pPr>
        <w:pStyle w:val="CodeLine"/>
      </w:pPr>
      <w:r>
        <w:t xml:space="preserve">      const logoutButton = nav.querySelector("[data-logout]");</w:t>
      </w:r>
    </w:p>
    <w:p>
      <w:pPr>
        <w:pStyle w:val="CodeLine"/>
      </w:pPr>
      <w:r>
        <w:t xml:space="preserve">      nav.insertBefore(button, logoutButton || null);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} else {</w:t>
      </w:r>
    </w:p>
    <w:p>
      <w:pPr>
        <w:pStyle w:val="CodeLine"/>
      </w:pPr>
      <w:r>
        <w:t xml:space="preserve">    const authCard = $(".auth-card");</w:t>
      </w:r>
    </w:p>
    <w:p>
      <w:pPr>
        <w:pStyle w:val="CodeLine"/>
      </w:pPr>
      <w:r>
        <w:t xml:space="preserve">    if (authCard &amp;&amp; !authCard.querySelector("[data-theme-toggle]")) {</w:t>
      </w:r>
    </w:p>
    <w:p>
      <w:pPr>
        <w:pStyle w:val="CodeLine"/>
      </w:pPr>
      <w:r>
        <w:t xml:space="preserve">      const tools = document.createElement("div");</w:t>
      </w:r>
    </w:p>
    <w:p>
      <w:pPr>
        <w:pStyle w:val="CodeLine"/>
      </w:pPr>
      <w:r>
        <w:t xml:space="preserve">      tools.className = "auth-tools";</w:t>
      </w:r>
    </w:p>
    <w:p>
      <w:pPr>
        <w:pStyle w:val="CodeLine"/>
      </w:pPr>
      <w:r>
        <w:t xml:space="preserve">      tools.append(createThemeButton());</w:t>
      </w:r>
    </w:p>
    <w:p>
      <w:pPr>
        <w:pStyle w:val="CodeLine"/>
      </w:pPr>
      <w:r>
        <w:t xml:space="preserve">      authCard.prepend(tools);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$all("[data-theme-toggle]").forEach((button) =&gt; {</w:t>
      </w:r>
    </w:p>
    <w:p>
      <w:pPr>
        <w:pStyle w:val="CodeLine"/>
      </w:pPr>
      <w:r>
        <w:t xml:space="preserve">    button.addEventListener("click", toggleTheme);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updateThemeButtons();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updateThemeButtons() {</w:t>
      </w:r>
    </w:p>
    <w:p>
      <w:pPr>
        <w:pStyle w:val="CodeLine"/>
      </w:pPr>
      <w:r>
        <w:t xml:space="preserve">  if (!document.body)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currentTheme = normalizeTheme(document.documentElement.dataset.theme);</w:t>
      </w:r>
    </w:p>
    <w:p>
      <w:pPr>
        <w:pStyle w:val="CodeLine"/>
      </w:pPr>
      <w:r>
        <w:t xml:space="preserve">  const targetTheme = currentTheme === "light" ? "dark" : "light";</w:t>
      </w:r>
    </w:p>
    <w:p>
      <w:pPr>
        <w:pStyle w:val="CodeLine"/>
      </w:pPr>
      <w:r>
        <w:t xml:space="preserve">  const label = targetTheme === "light" ? "Светлая тема" : "Темная тема";</w:t>
      </w:r>
    </w:p>
    <w:p>
      <w:pPr>
        <w:pStyle w:val="CodeLine"/>
      </w:pPr>
      <w:r>
        <w:t xml:space="preserve">  const icon = targetTheme === "light" ? "☼" : "☾";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$all("[data-theme-toggle]").forEach((button) =&gt; {</w:t>
      </w:r>
    </w:p>
    <w:p>
      <w:pPr>
        <w:pStyle w:val="CodeLine"/>
      </w:pPr>
      <w:r>
        <w:t xml:space="preserve">    const iconElement = button.querySelector("[aria-hidden]");</w:t>
      </w:r>
    </w:p>
    <w:p>
      <w:pPr>
        <w:pStyle w:val="CodeLine"/>
      </w:pPr>
      <w:r>
        <w:t xml:space="preserve">    button.dataset.themeToggle = targetTheme;</w:t>
      </w:r>
    </w:p>
    <w:p>
      <w:pPr>
        <w:pStyle w:val="CodeLine"/>
      </w:pPr>
      <w:r>
        <w:t xml:space="preserve">    button.setAttribute("aria-label", label);</w:t>
      </w:r>
    </w:p>
    <w:p>
      <w:pPr>
        <w:pStyle w:val="CodeLine"/>
      </w:pPr>
      <w:r>
        <w:t xml:space="preserve">    button.title = label;</w:t>
      </w:r>
    </w:p>
    <w:p>
      <w:pPr>
        <w:pStyle w:val="CodeLine"/>
      </w:pPr>
      <w:r>
        <w:t xml:space="preserve">    if (iconElement) {</w:t>
      </w:r>
    </w:p>
    <w:p>
      <w:pPr>
        <w:pStyle w:val="CodeLine"/>
      </w:pPr>
      <w:r>
        <w:t xml:space="preserve">      iconElement.textContent = icon;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handleFatal(error) {</w:t>
      </w:r>
    </w:p>
    <w:p>
      <w:pPr>
        <w:pStyle w:val="CodeLine"/>
      </w:pPr>
      <w:r>
        <w:t xml:space="preserve">  if (error &amp;&amp; error.status === 401) {</w:t>
      </w:r>
    </w:p>
    <w:p>
      <w:pPr>
        <w:pStyle w:val="CodeLine"/>
      </w:pPr>
      <w:r>
        <w:t xml:space="preserve">    redirectToLogin();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notify(error?.message || "Не удалось выполнить действие");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setBusy(form, isBusy) {</w:t>
      </w:r>
    </w:p>
    <w:p>
      <w:pPr>
        <w:pStyle w:val="CodeLine"/>
      </w:pPr>
      <w:r>
        <w:t xml:space="preserve">  $all("button, input, select, textarea", form).forEach((element) =&gt; {</w:t>
      </w:r>
    </w:p>
    <w:p>
      <w:pPr>
        <w:pStyle w:val="CodeLine"/>
      </w:pPr>
      <w:r>
        <w:t xml:space="preserve">    element.disabled = isBusy;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escapeHtml(value) {</w:t>
      </w:r>
    </w:p>
    <w:p>
      <w:pPr>
        <w:pStyle w:val="CodeLine"/>
      </w:pPr>
      <w:r>
        <w:t xml:space="preserve">  return String(value ?? "")</w:t>
      </w:r>
    </w:p>
    <w:p>
      <w:pPr>
        <w:pStyle w:val="CodeLine"/>
      </w:pPr>
      <w:r>
        <w:t xml:space="preserve">    .replaceAll("&amp;", "&amp;amp;")</w:t>
      </w:r>
    </w:p>
    <w:p>
      <w:pPr>
        <w:pStyle w:val="CodeLine"/>
      </w:pPr>
      <w:r>
        <w:t xml:space="preserve">    .replaceAll("&lt;", "&amp;lt;")</w:t>
      </w:r>
    </w:p>
    <w:p>
      <w:pPr>
        <w:pStyle w:val="CodeLine"/>
      </w:pPr>
      <w:r>
        <w:t xml:space="preserve">    .replaceAll("&gt;", "&amp;gt;")</w:t>
      </w:r>
    </w:p>
    <w:p>
      <w:pPr>
        <w:pStyle w:val="CodeLine"/>
      </w:pPr>
      <w:r>
        <w:t xml:space="preserve">    .replaceAll('"', "&amp;quot;")</w:t>
      </w:r>
    </w:p>
    <w:p>
      <w:pPr>
        <w:pStyle w:val="CodeLine"/>
      </w:pPr>
      <w:r>
        <w:t xml:space="preserve">    .replaceAll("'", "&amp;#039;");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sanitizeTypeColor(color, fallback = DEFAULT_TYPE_COLOR) {</w:t>
      </w:r>
    </w:p>
    <w:p>
      <w:pPr>
        <w:pStyle w:val="CodeLine"/>
      </w:pPr>
      <w:r>
        <w:t xml:space="preserve">  const value = String(color || "").trim().toLowerCase();</w:t>
      </w:r>
    </w:p>
    <w:p>
      <w:pPr>
        <w:pStyle w:val="CodeLine"/>
      </w:pPr>
      <w:r>
        <w:t xml:space="preserve">  const match = /^#?([0-9a-f]{6})$/i.exec(value);</w:t>
      </w:r>
    </w:p>
    <w:p>
      <w:pPr>
        <w:pStyle w:val="CodeLine"/>
      </w:pPr>
      <w:r>
        <w:t xml:space="preserve">  return match ? `#${match[1].toLowerCase()}` : fallback;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getPathParts() {</w:t>
      </w:r>
    </w:p>
    <w:p>
      <w:pPr>
        <w:pStyle w:val="CodeLine"/>
      </w:pPr>
      <w:r>
        <w:t xml:space="preserve">  return window.location.pathname.split("/").filter(Boolean).map(decodeURIComponent);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getBoardID() {</w:t>
      </w:r>
    </w:p>
    <w:p>
      <w:pPr>
        <w:pStyle w:val="CodeLine"/>
      </w:pPr>
      <w:r>
        <w:t xml:space="preserve">  return getPathParts()[1];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getTaskID() {</w:t>
      </w:r>
    </w:p>
    <w:p>
      <w:pPr>
        <w:pStyle w:val="CodeLine"/>
      </w:pPr>
      <w:r>
        <w:t xml:space="preserve">  return getPathParts()[3];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boardPath(boardID) {</w:t>
      </w:r>
    </w:p>
    <w:p>
      <w:pPr>
        <w:pStyle w:val="CodeLine"/>
      </w:pPr>
      <w:r>
        <w:t xml:space="preserve">  return `/boards/${encodeURIComponent(boardID)}`;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overviewPath(boardID) {</w:t>
      </w:r>
    </w:p>
    <w:p>
      <w:pPr>
        <w:pStyle w:val="CodeLine"/>
      </w:pPr>
      <w:r>
        <w:t xml:space="preserve">  return `${boardPath(boardID)}/overview`;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taskPath(boardID, taskID) {</w:t>
      </w:r>
    </w:p>
    <w:p>
      <w:pPr>
        <w:pStyle w:val="CodeLine"/>
      </w:pPr>
      <w:r>
        <w:t xml:space="preserve">  return `${boardPath(boardID)}/tasks/${encodeURIComponent(taskID)}`;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redirectToLogin() {</w:t>
      </w:r>
    </w:p>
    <w:p>
      <w:pPr>
        <w:pStyle w:val="CodeLine"/>
      </w:pPr>
      <w:r>
        <w:t xml:space="preserve">  const next = `${window.location.pathname}${window.location.search}`;</w:t>
      </w:r>
    </w:p>
    <w:p>
      <w:pPr>
        <w:pStyle w:val="CodeLine"/>
      </w:pPr>
      <w:r>
        <w:t xml:space="preserve">  window.location.replace(`/login?next=${encodeURIComponent(next)}`);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getNextPath() {</w:t>
      </w:r>
    </w:p>
    <w:p>
      <w:pPr>
        <w:pStyle w:val="CodeLine"/>
      </w:pPr>
      <w:r>
        <w:t xml:space="preserve">  const next = new URLSearchParams(window.location.search).get("next");</w:t>
      </w:r>
    </w:p>
    <w:p>
      <w:pPr>
        <w:pStyle w:val="CodeLine"/>
      </w:pPr>
      <w:r>
        <w:t xml:space="preserve">  if (!next || !next.startsWith("/")) {</w:t>
      </w:r>
    </w:p>
    <w:p>
      <w:pPr>
        <w:pStyle w:val="CodeLine"/>
      </w:pPr>
      <w:r>
        <w:t xml:space="preserve">    return "/home";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next;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requireAuth() {</w:t>
      </w:r>
    </w:p>
    <w:p>
      <w:pPr>
        <w:pStyle w:val="CodeLine"/>
      </w:pPr>
      <w:r>
        <w:t xml:space="preserve">  if (!hasToken()) {</w:t>
      </w:r>
    </w:p>
    <w:p>
      <w:pPr>
        <w:pStyle w:val="CodeLine"/>
      </w:pPr>
      <w:r>
        <w:t xml:space="preserve">    redirectToLogin();</w:t>
      </w:r>
    </w:p>
    <w:p>
      <w:pPr>
        <w:pStyle w:val="CodeLine"/>
      </w:pPr>
      <w:r>
        <w:t xml:space="preserve">    throw new Error("not authenticated");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return await api.auth.currentUser();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if (error.status === 401) {</w:t>
      </w:r>
    </w:p>
    <w:p>
      <w:pPr>
        <w:pStyle w:val="CodeLine"/>
      </w:pPr>
      <w:r>
        <w:t xml:space="preserve">      redirectToLogin();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throw error;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bindLogout() {</w:t>
      </w:r>
    </w:p>
    <w:p>
      <w:pPr>
        <w:pStyle w:val="CodeLine"/>
      </w:pPr>
      <w:r>
        <w:t xml:space="preserve">  $all("[data-logout]").forEach((button) =&gt; {</w:t>
      </w:r>
    </w:p>
    <w:p>
      <w:pPr>
        <w:pStyle w:val="CodeLine"/>
      </w:pPr>
      <w:r>
        <w:t xml:space="preserve">    button.addEventListener("click", async () =&gt; {</w:t>
      </w:r>
    </w:p>
    <w:p>
      <w:pPr>
        <w:pStyle w:val="CodeLine"/>
      </w:pPr>
      <w:r>
        <w:t xml:space="preserve">      button.disabled = true;</w:t>
      </w:r>
    </w:p>
    <w:p>
      <w:pPr>
        <w:pStyle w:val="CodeLine"/>
      </w:pPr>
      <w:r>
        <w:t xml:space="preserve">      try {</w:t>
      </w:r>
    </w:p>
    <w:p>
      <w:pPr>
        <w:pStyle w:val="CodeLine"/>
      </w:pPr>
      <w:r>
        <w:t xml:space="preserve">        await api.auth.logout();</w:t>
      </w:r>
    </w:p>
    <w:p>
      <w:pPr>
        <w:pStyle w:val="CodeLine"/>
      </w:pPr>
      <w:r>
        <w:t xml:space="preserve">      } catch {</w:t>
      </w:r>
    </w:p>
    <w:p>
      <w:pPr>
        <w:pStyle w:val="CodeLine"/>
      </w:pPr>
      <w:r>
        <w:t xml:space="preserve">        clearSession();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  window.location.assign("/login");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sortColumns(columns) {</w:t>
      </w:r>
    </w:p>
    <w:p>
      <w:pPr>
        <w:pStyle w:val="CodeLine"/>
      </w:pPr>
      <w:r>
        <w:t xml:space="preserve">  return [...columns].sort((a, b) =&gt; {</w:t>
      </w:r>
    </w:p>
    <w:p>
      <w:pPr>
        <w:pStyle w:val="CodeLine"/>
      </w:pPr>
      <w:r>
        <w:t xml:space="preserve">    if (a.order_number === -1 &amp;&amp; b.order_number !== -1) {</w:t>
      </w:r>
    </w:p>
    <w:p>
      <w:pPr>
        <w:pStyle w:val="CodeLine"/>
      </w:pPr>
      <w:r>
        <w:t xml:space="preserve">      return -1;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if (b.order_number === -1 &amp;&amp; a.order_number !== -1) {</w:t>
      </w:r>
    </w:p>
    <w:p>
      <w:pPr>
        <w:pStyle w:val="CodeLine"/>
      </w:pPr>
      <w:r>
        <w:t xml:space="preserve">      return 1;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a.order_number - b.order_number;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visibleKanbanColumns(columns) {</w:t>
      </w:r>
    </w:p>
    <w:p>
      <w:pPr>
        <w:pStyle w:val="CodeLine"/>
      </w:pPr>
      <w:r>
        <w:t xml:space="preserve">  return sortColumns(columns).filter((column) =&gt; column.order_number !== -1);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nextColumnOrder(columns) {</w:t>
      </w:r>
    </w:p>
    <w:p>
      <w:pPr>
        <w:pStyle w:val="CodeLine"/>
      </w:pPr>
      <w:r>
        <w:t xml:space="preserve">  const positiveOrders = columns</w:t>
      </w:r>
    </w:p>
    <w:p>
      <w:pPr>
        <w:pStyle w:val="CodeLine"/>
      </w:pPr>
      <w:r>
        <w:t xml:space="preserve">    .map((column) =&gt; column.order_number)</w:t>
      </w:r>
    </w:p>
    <w:p>
      <w:pPr>
        <w:pStyle w:val="CodeLine"/>
      </w:pPr>
      <w:r>
        <w:t xml:space="preserve">    .filter((order) =&gt; order &gt; 0);</w:t>
      </w:r>
    </w:p>
    <w:p>
      <w:pPr>
        <w:pStyle w:val="CodeLine"/>
      </w:pPr>
      <w:r>
        <w:t xml:space="preserve">  return positiveOrders.length ? Math.max(...positiveOrders) + 1 : 1;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findByID(collection, id) {</w:t>
      </w:r>
    </w:p>
    <w:p>
      <w:pPr>
        <w:pStyle w:val="CodeLine"/>
      </w:pPr>
      <w:r>
        <w:t xml:space="preserve">  return collection.find((item) =&gt; item.id === id);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isNullType(type) {</w:t>
      </w:r>
    </w:p>
    <w:p>
      <w:pPr>
        <w:pStyle w:val="CodeLine"/>
      </w:pPr>
      <w:r>
        <w:t xml:space="preserve">  return !type || type.name === NULL_TYPE_NAME;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taskTypeColor(type) {</w:t>
      </w:r>
    </w:p>
    <w:p>
      <w:pPr>
        <w:pStyle w:val="CodeLine"/>
      </w:pPr>
      <w:r>
        <w:t xml:space="preserve">  return sanitizeTypeColor(type?.color, FALLBACK_TYPE_COLOR);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typeChip(type) {</w:t>
      </w:r>
    </w:p>
    <w:p>
      <w:pPr>
        <w:pStyle w:val="CodeLine"/>
      </w:pPr>
      <w:r>
        <w:t xml:space="preserve">  if (!type) {</w:t>
      </w:r>
    </w:p>
    <w:p>
      <w:pPr>
        <w:pStyle w:val="CodeLine"/>
      </w:pPr>
      <w:r>
        <w:t xml:space="preserve">    return `&lt;span class="type-chip" style="--chip: ${FALLBACK_TYPE_COLOR}"&gt;unknown&lt;/span&gt;`;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`&lt;span class="type-chip" style="--chip: ${escapeHtml(sanitizeTypeColor(type.color, FALLBACK_TYPE_COLOR))}"&gt;${escapeHtml(type.name)}&lt;/span&gt;`;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renderTypeOptions(types, selectedID = "") {</w:t>
      </w:r>
    </w:p>
    <w:p>
      <w:pPr>
        <w:pStyle w:val="CodeLine"/>
      </w:pPr>
      <w:r>
        <w:t xml:space="preserve">  return types</w:t>
      </w:r>
    </w:p>
    <w:p>
      <w:pPr>
        <w:pStyle w:val="CodeLine"/>
      </w:pPr>
      <w:r>
        <w:t xml:space="preserve">    .map((type) =&gt; {</w:t>
      </w:r>
    </w:p>
    <w:p>
      <w:pPr>
        <w:pStyle w:val="CodeLine"/>
      </w:pPr>
      <w:r>
        <w:t xml:space="preserve">      const selected = type.id === selectedID ? "selected" : "";</w:t>
      </w:r>
    </w:p>
    <w:p>
      <w:pPr>
        <w:pStyle w:val="CodeLine"/>
      </w:pPr>
      <w:r>
        <w:t xml:space="preserve">      return `&lt;option value="${escapeHtml(type.id)}" ${selected}&gt;${escapeHtml(type.name)}&lt;/option&gt;`;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renderColumnOptions(columns, selectedID = "") {</w:t>
      </w:r>
    </w:p>
    <w:p>
      <w:pPr>
        <w:pStyle w:val="CodeLine"/>
      </w:pPr>
      <w:r>
        <w:t xml:space="preserve">  return sortColumns(columns)</w:t>
      </w:r>
    </w:p>
    <w:p>
      <w:pPr>
        <w:pStyle w:val="CodeLine"/>
      </w:pPr>
      <w:r>
        <w:t xml:space="preserve">    .map((column) =&gt; {</w:t>
      </w:r>
    </w:p>
    <w:p>
      <w:pPr>
        <w:pStyle w:val="CodeLine"/>
      </w:pPr>
      <w:r>
        <w:t xml:space="preserve">      const selected = column.id === selectedID ? "selected" : "";</w:t>
      </w:r>
    </w:p>
    <w:p>
      <w:pPr>
        <w:pStyle w:val="CodeLine"/>
      </w:pPr>
      <w:r>
        <w:t xml:space="preserve">      return `&lt;option value="${escapeHtml(column.id)}" ${selected}&gt;${escapeHtml(column.name)}&lt;/option&gt;`;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formatDate(value) {</w:t>
      </w:r>
    </w:p>
    <w:p>
      <w:pPr>
        <w:pStyle w:val="CodeLine"/>
      </w:pPr>
      <w:r>
        <w:t xml:space="preserve">  if (!value) {</w:t>
      </w:r>
    </w:p>
    <w:p>
      <w:pPr>
        <w:pStyle w:val="CodeLine"/>
      </w:pPr>
      <w:r>
        <w:t xml:space="preserve">    return "нет данных";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new Intl.DateTimeFormat("ru-RU", {</w:t>
      </w:r>
    </w:p>
    <w:p>
      <w:pPr>
        <w:pStyle w:val="CodeLine"/>
      </w:pPr>
      <w:r>
        <w:t xml:space="preserve">    dateStyle: "medium",</w:t>
      </w:r>
    </w:p>
    <w:p>
      <w:pPr>
        <w:pStyle w:val="CodeLine"/>
      </w:pPr>
      <w:r>
        <w:t xml:space="preserve">    timeStyle: "short",</w:t>
      </w:r>
    </w:p>
    <w:p>
      <w:pPr>
        <w:pStyle w:val="CodeLine"/>
      </w:pPr>
      <w:r>
        <w:t xml:space="preserve">  }).format(new Date(value));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formatCounter(label, value) {</w:t>
      </w:r>
    </w:p>
    <w:p>
      <w:pPr>
        <w:pStyle w:val="CodeLine"/>
      </w:pPr>
      <w:r>
        <w:t xml:space="preserve">  return `${label}: ${value}`;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formatCounters(counters) {</w:t>
      </w:r>
    </w:p>
    <w:p>
      <w:pPr>
        <w:pStyle w:val="CodeLine"/>
      </w:pPr>
      <w:r>
        <w:t xml:space="preserve">  return counters.map(([label, value]) =&gt; formatCounter(label, value)).join(", 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initIndex() {</w:t>
      </w:r>
    </w:p>
    <w:p>
      <w:pPr>
        <w:pStyle w:val="CodeLine"/>
      </w:pPr>
      <w:r>
        <w:t xml:space="preserve">  if (!hasToken()) {</w:t>
      </w:r>
    </w:p>
    <w:p>
      <w:pPr>
        <w:pStyle w:val="CodeLine"/>
      </w:pPr>
      <w:r>
        <w:t xml:space="preserve">    window.location.replace("/login");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api.auth.currentUser();</w:t>
      </w:r>
    </w:p>
    <w:p>
      <w:pPr>
        <w:pStyle w:val="CodeLine"/>
      </w:pPr>
      <w:r>
        <w:t xml:space="preserve">    window.location.replace("/home");</w:t>
      </w:r>
    </w:p>
    <w:p>
      <w:pPr>
        <w:pStyle w:val="CodeLine"/>
      </w:pPr>
      <w:r>
        <w:t xml:space="preserve">  } catch {</w:t>
      </w:r>
    </w:p>
    <w:p>
      <w:pPr>
        <w:pStyle w:val="CodeLine"/>
      </w:pPr>
      <w:r>
        <w:t xml:space="preserve">    clearSession();</w:t>
      </w:r>
    </w:p>
    <w:p>
      <w:pPr>
        <w:pStyle w:val="CodeLine"/>
      </w:pPr>
      <w:r>
        <w:t xml:space="preserve">    window.location.replace("/login");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initLogin() {</w:t>
      </w:r>
    </w:p>
    <w:p>
      <w:pPr>
        <w:pStyle w:val="CodeLine"/>
      </w:pPr>
      <w:r>
        <w:t xml:space="preserve">  if (hasToken()) {</w:t>
      </w:r>
    </w:p>
    <w:p>
      <w:pPr>
        <w:pStyle w:val="CodeLine"/>
      </w:pPr>
      <w:r>
        <w:t xml:space="preserve">    try {</w:t>
      </w:r>
    </w:p>
    <w:p>
      <w:pPr>
        <w:pStyle w:val="CodeLine"/>
      </w:pPr>
      <w:r>
        <w:t xml:space="preserve">      await api.auth.currentUser();</w:t>
      </w:r>
    </w:p>
    <w:p>
      <w:pPr>
        <w:pStyle w:val="CodeLine"/>
      </w:pPr>
      <w:r>
        <w:t xml:space="preserve">      window.location.replace("/home");</w:t>
      </w:r>
    </w:p>
    <w:p>
      <w:pPr>
        <w:pStyle w:val="CodeLine"/>
      </w:pPr>
      <w:r>
        <w:t xml:space="preserve">      return;</w:t>
      </w:r>
    </w:p>
    <w:p>
      <w:pPr>
        <w:pStyle w:val="CodeLine"/>
      </w:pPr>
      <w:r>
        <w:t xml:space="preserve">    } catch {</w:t>
      </w:r>
    </w:p>
    <w:p>
      <w:pPr>
        <w:pStyle w:val="CodeLine"/>
      </w:pPr>
      <w:r>
        <w:t xml:space="preserve">      clearSession();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form = $("#login-form");</w:t>
      </w:r>
    </w:p>
    <w:p>
      <w:pPr>
        <w:pStyle w:val="CodeLine"/>
      </w:pPr>
      <w:r>
        <w:t xml:space="preserve">  form.addEventListener("submit", async (event) =&gt; {</w:t>
      </w:r>
    </w:p>
    <w:p>
      <w:pPr>
        <w:pStyle w:val="CodeLine"/>
      </w:pPr>
      <w:r>
        <w:t xml:space="preserve">    event.preventDefault();</w:t>
      </w:r>
    </w:p>
    <w:p>
      <w:pPr>
        <w:pStyle w:val="CodeLine"/>
      </w:pPr>
      <w:r>
        <w:t xml:space="preserve">    clearAlert();</w:t>
      </w:r>
    </w:p>
    <w:p>
      <w:pPr>
        <w:pStyle w:val="CodeLine"/>
      </w:pPr>
      <w:r>
        <w:t xml:space="preserve">    setBusy(form, true);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try {</w:t>
      </w:r>
    </w:p>
    <w:p>
      <w:pPr>
        <w:pStyle w:val="CodeLine"/>
      </w:pPr>
      <w:r>
        <w:t xml:space="preserve">      const login = form.elements.login.value.trim().toLowerCase();</w:t>
      </w:r>
    </w:p>
    <w:p>
      <w:pPr>
        <w:pStyle w:val="CodeLine"/>
      </w:pPr>
      <w:r>
        <w:t xml:space="preserve">      const password = form.elements.password.value;</w:t>
      </w:r>
    </w:p>
    <w:p>
      <w:pPr>
        <w:pStyle w:val="CodeLine"/>
      </w:pPr>
      <w:r>
        <w:t xml:space="preserve">      const tokens = await api.auth.login(login, password);</w:t>
      </w:r>
    </w:p>
    <w:p>
      <w:pPr>
        <w:pStyle w:val="CodeLine"/>
      </w:pPr>
      <w:r>
        <w:t xml:space="preserve">      saveSession(tokens);</w:t>
      </w:r>
    </w:p>
    <w:p>
      <w:pPr>
        <w:pStyle w:val="CodeLine"/>
      </w:pPr>
      <w:r>
        <w:t xml:space="preserve">      window.location.assign(getNextPath());</w:t>
      </w:r>
    </w:p>
    <w:p>
      <w:pPr>
        <w:pStyle w:val="CodeLine"/>
      </w:pPr>
      <w:r>
        <w:t xml:space="preserve">    } catch (error) {</w:t>
      </w:r>
    </w:p>
    <w:p>
      <w:pPr>
        <w:pStyle w:val="CodeLine"/>
      </w:pPr>
      <w:r>
        <w:t xml:space="preserve">      notify(error.message || "Не удалось войти");</w:t>
      </w:r>
    </w:p>
    <w:p>
      <w:pPr>
        <w:pStyle w:val="CodeLine"/>
      </w:pPr>
      <w:r>
        <w:t xml:space="preserve">    } finally {</w:t>
      </w:r>
    </w:p>
    <w:p>
      <w:pPr>
        <w:pStyle w:val="CodeLine"/>
      </w:pPr>
      <w:r>
        <w:t xml:space="preserve">      setBusy(form, false);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initRegister() {</w:t>
      </w:r>
    </w:p>
    <w:p>
      <w:pPr>
        <w:pStyle w:val="CodeLine"/>
      </w:pPr>
      <w:r>
        <w:t xml:space="preserve">  const form = $("#register-form");</w:t>
      </w:r>
    </w:p>
    <w:p>
      <w:pPr>
        <w:pStyle w:val="CodeLine"/>
      </w:pPr>
      <w:r>
        <w:t xml:space="preserve">  form.addEventListener("submit", async (event) =&gt; {</w:t>
      </w:r>
    </w:p>
    <w:p>
      <w:pPr>
        <w:pStyle w:val="CodeLine"/>
      </w:pPr>
      <w:r>
        <w:t xml:space="preserve">    event.preventDefault();</w:t>
      </w:r>
    </w:p>
    <w:p>
      <w:pPr>
        <w:pStyle w:val="CodeLine"/>
      </w:pPr>
      <w:r>
        <w:t xml:space="preserve">    clearAlert();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const login = form.elements.login.value.trim().toLowerCase();</w:t>
      </w:r>
    </w:p>
    <w:p>
      <w:pPr>
        <w:pStyle w:val="CodeLine"/>
      </w:pPr>
      <w:r>
        <w:t xml:space="preserve">    const password = form.elements.password.value;</w:t>
      </w:r>
    </w:p>
    <w:p>
      <w:pPr>
        <w:pStyle w:val="CodeLine"/>
      </w:pPr>
      <w:r>
        <w:t xml:space="preserve">    const passwordConfirm = form.elements.password_confirm.value;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(password !== passwordConfirm) {</w:t>
      </w:r>
    </w:p>
    <w:p>
      <w:pPr>
        <w:pStyle w:val="CodeLine"/>
      </w:pPr>
      <w:r>
        <w:t xml:space="preserve">      notify("Пароли не совпадают");</w:t>
      </w:r>
    </w:p>
    <w:p>
      <w:pPr>
        <w:pStyle w:val="CodeLine"/>
      </w:pPr>
      <w:r>
        <w:t xml:space="preserve">      return;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setBusy(form, true);</w:t>
      </w:r>
    </w:p>
    <w:p>
      <w:pPr>
        <w:pStyle w:val="CodeLine"/>
      </w:pPr>
      <w:r>
        <w:t xml:space="preserve">    try {</w:t>
      </w:r>
    </w:p>
    <w:p>
      <w:pPr>
        <w:pStyle w:val="CodeLine"/>
      </w:pPr>
      <w:r>
        <w:t xml:space="preserve">      await api.auth.register(login, password);</w:t>
      </w:r>
    </w:p>
    <w:p>
      <w:pPr>
        <w:pStyle w:val="CodeLine"/>
      </w:pPr>
      <w:r>
        <w:t xml:space="preserve">      const tokens = await api.auth.login(login, password);</w:t>
      </w:r>
    </w:p>
    <w:p>
      <w:pPr>
        <w:pStyle w:val="CodeLine"/>
      </w:pPr>
      <w:r>
        <w:t xml:space="preserve">      saveSession(tokens);</w:t>
      </w:r>
    </w:p>
    <w:p>
      <w:pPr>
        <w:pStyle w:val="CodeLine"/>
      </w:pPr>
      <w:r>
        <w:t xml:space="preserve">      window.location.assign("/home");</w:t>
      </w:r>
    </w:p>
    <w:p>
      <w:pPr>
        <w:pStyle w:val="CodeLine"/>
      </w:pPr>
      <w:r>
        <w:t xml:space="preserve">    } catch (error) {</w:t>
      </w:r>
    </w:p>
    <w:p>
      <w:pPr>
        <w:pStyle w:val="CodeLine"/>
      </w:pPr>
      <w:r>
        <w:t xml:space="preserve">      notify(error.message || "Не удалось зарегистрироваться");</w:t>
      </w:r>
    </w:p>
    <w:p>
      <w:pPr>
        <w:pStyle w:val="CodeLine"/>
      </w:pPr>
      <w:r>
        <w:t xml:space="preserve">    } finally {</w:t>
      </w:r>
    </w:p>
    <w:p>
      <w:pPr>
        <w:pStyle w:val="CodeLine"/>
      </w:pPr>
      <w:r>
        <w:t xml:space="preserve">      setBusy(form, false);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initHome() {</w:t>
      </w:r>
    </w:p>
    <w:p>
      <w:pPr>
        <w:pStyle w:val="CodeLine"/>
      </w:pPr>
      <w:r>
        <w:t xml:space="preserve">  const user = await requireAuth();</w:t>
      </w:r>
    </w:p>
    <w:p>
      <w:pPr>
        <w:pStyle w:val="CodeLine"/>
      </w:pPr>
      <w:r>
        <w:t xml:space="preserve">  homeState.userLogin = user.login;</w:t>
      </w:r>
    </w:p>
    <w:p>
      <w:pPr>
        <w:pStyle w:val="CodeLine"/>
      </w:pPr>
      <w:r>
        <w:t xml:space="preserve">  renderHomeCaption();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$("#board-create-form").addEventListener("submit", handleBoardCreate);</w:t>
      </w:r>
    </w:p>
    <w:p>
      <w:pPr>
        <w:pStyle w:val="CodeLine"/>
      </w:pPr>
      <w:r>
        <w:t xml:space="preserve">  $("#type-create-form").addEventListener("submit", handleTypeCreate);</w:t>
      </w:r>
    </w:p>
    <w:p>
      <w:pPr>
        <w:pStyle w:val="CodeLine"/>
      </w:pPr>
      <w:r>
        <w:t xml:space="preserve">  $("#boards-list").addEventListener("submit", handleBoardUpdate);</w:t>
      </w:r>
    </w:p>
    <w:p>
      <w:pPr>
        <w:pStyle w:val="CodeLine"/>
      </w:pPr>
      <w:r>
        <w:t xml:space="preserve">  $("#boards-list").addEventListener("click", handleBoardAction);</w:t>
      </w:r>
    </w:p>
    <w:p>
      <w:pPr>
        <w:pStyle w:val="CodeLine"/>
      </w:pPr>
      <w:r>
        <w:t xml:space="preserve">  $("#types-list").addEventListener("submit", handleTypeUpdate);</w:t>
      </w:r>
    </w:p>
    <w:p>
      <w:pPr>
        <w:pStyle w:val="CodeLine"/>
      </w:pPr>
      <w:r>
        <w:t xml:space="preserve">  $("#types-list").addEventListener("click", handleTypeAction);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await loadHome();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loadHome() {</w:t>
      </w:r>
    </w:p>
    <w:p>
      <w:pPr>
        <w:pStyle w:val="CodeLine"/>
      </w:pPr>
      <w:r>
        <w:t xml:space="preserve">  const [boards, types] = await Promise.all([</w:t>
      </w:r>
    </w:p>
    <w:p>
      <w:pPr>
        <w:pStyle w:val="CodeLine"/>
      </w:pPr>
      <w:r>
        <w:t xml:space="preserve">    api.boards.list(),</w:t>
      </w:r>
    </w:p>
    <w:p>
      <w:pPr>
        <w:pStyle w:val="CodeLine"/>
      </w:pPr>
      <w:r>
        <w:t xml:space="preserve">    api.types.list(),</w:t>
      </w:r>
    </w:p>
    <w:p>
      <w:pPr>
        <w:pStyle w:val="CodeLine"/>
      </w:pPr>
      <w:r>
        <w:t xml:space="preserve">  ]);</w:t>
      </w:r>
    </w:p>
    <w:p>
      <w:pPr>
        <w:pStyle w:val="CodeLine"/>
      </w:pPr>
      <w:r>
        <w:t xml:space="preserve">  homeState = {</w:t>
      </w:r>
    </w:p>
    <w:p>
      <w:pPr>
        <w:pStyle w:val="CodeLine"/>
      </w:pPr>
      <w:r>
        <w:t xml:space="preserve">    boards: boards || [],</w:t>
      </w:r>
    </w:p>
    <w:p>
      <w:pPr>
        <w:pStyle w:val="CodeLine"/>
      </w:pPr>
      <w:r>
        <w:t xml:space="preserve">    types: types || [],</w:t>
      </w:r>
    </w:p>
    <w:p>
      <w:pPr>
        <w:pStyle w:val="CodeLine"/>
      </w:pPr>
      <w:r>
        <w:t xml:space="preserve">    userLogin: homeState.userLogin,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 xml:space="preserve">  renderHomeCaption();</w:t>
      </w:r>
    </w:p>
    <w:p>
      <w:pPr>
        <w:pStyle w:val="CodeLine"/>
      </w:pPr>
      <w:r>
        <w:t xml:space="preserve">  renderBoards();</w:t>
      </w:r>
    </w:p>
    <w:p>
      <w:pPr>
        <w:pStyle w:val="CodeLine"/>
      </w:pPr>
      <w:r>
        <w:t xml:space="preserve">  renderTypes();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renderBoards() {</w:t>
      </w:r>
    </w:p>
    <w:p>
      <w:pPr>
        <w:pStyle w:val="CodeLine"/>
      </w:pPr>
      <w:r>
        <w:t xml:space="preserve">  const root = $("#boards-list");</w:t>
      </w:r>
    </w:p>
    <w:p>
      <w:pPr>
        <w:pStyle w:val="CodeLine"/>
      </w:pPr>
      <w:r>
        <w:t xml:space="preserve">  if (!homeState.boards.length) {</w:t>
      </w:r>
    </w:p>
    <w:p>
      <w:pPr>
        <w:pStyle w:val="CodeLine"/>
      </w:pPr>
      <w:r>
        <w:t xml:space="preserve">    root.innerHTML = '&lt;div class="empty-state"&gt;Досок пока нет. Создайте первую доску.&lt;/div&gt;';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root.innerHTML = homeState.boards</w:t>
      </w:r>
    </w:p>
    <w:p>
      <w:pPr>
        <w:pStyle w:val="CodeLine"/>
      </w:pPr>
      <w:r>
        <w:t xml:space="preserve">    .map((board) =&gt; `</w:t>
      </w:r>
    </w:p>
    <w:p>
      <w:pPr>
        <w:pStyle w:val="CodeLine"/>
      </w:pPr>
      <w:r>
        <w:t xml:space="preserve">      &lt;article class="board-row" data-board-row="${escapeHtml(board.id)}"&gt;</w:t>
      </w:r>
    </w:p>
    <w:p>
      <w:pPr>
        <w:pStyle w:val="CodeLine"/>
      </w:pPr>
      <w:r>
        <w:t xml:space="preserve">        &lt;a class="board-row-link" href="${boardPath(board.id)}"&gt;</w:t>
      </w:r>
    </w:p>
    <w:p>
      <w:pPr>
        <w:pStyle w:val="CodeLine"/>
      </w:pPr>
      <w:r>
        <w:t xml:space="preserve">          &lt;strong&gt;${escapeHtml(board.name)}&lt;/strong&gt;</w:t>
      </w:r>
    </w:p>
    <w:p>
      <w:pPr>
        <w:pStyle w:val="CodeLine"/>
      </w:pPr>
      <w:r>
        <w:t xml:space="preserve">        &lt;/a&gt;</w:t>
      </w:r>
    </w:p>
    <w:p>
      <w:pPr>
        <w:pStyle w:val="CodeLine"/>
      </w:pPr>
      <w:r>
        <w:t xml:space="preserve">        &lt;form class="board-row-edit hidden" data-board-update="${escapeHtml(board.id)}" data-board-name="${escapeHtml(board.name)}"&gt;</w:t>
      </w:r>
    </w:p>
    <w:p>
      <w:pPr>
        <w:pStyle w:val="CodeLine"/>
      </w:pPr>
      <w:r>
        <w:t xml:space="preserve">          &lt;input class="input" name="name" maxlength="50" value="${escapeHtml(board.name)}" required&gt;</w:t>
      </w:r>
    </w:p>
    <w:p>
      <w:pPr>
        <w:pStyle w:val="CodeLine"/>
      </w:pPr>
      <w:r>
        <w:t xml:space="preserve">          &lt;button class="ghost-button symbol-button" type="submit" aria-label="Сохранить доску" title="Сохранить доску"&gt;</w:t>
      </w:r>
    </w:p>
    <w:p>
      <w:pPr>
        <w:pStyle w:val="CodeLine"/>
      </w:pPr>
      <w:r>
        <w:t xml:space="preserve">            &lt;span aria-hidden="true"&gt;✓&lt;/span&gt;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&lt;/form&gt;</w:t>
      </w:r>
    </w:p>
    <w:p>
      <w:pPr>
        <w:pStyle w:val="CodeLine"/>
      </w:pPr>
      <w:r>
        <w:t xml:space="preserve">        &lt;div class="board-row-actions"&gt;</w:t>
      </w:r>
    </w:p>
    <w:p>
      <w:pPr>
        <w:pStyle w:val="CodeLine"/>
      </w:pPr>
      <w:r>
        <w:t xml:space="preserve">          &lt;button class="icon-button board-row-icon" type="button" data-board-edit="${escapeHtml(board.id)}" aria-label="Переименовать доску" title="Переименовать"&gt;</w:t>
      </w:r>
    </w:p>
    <w:p>
      <w:pPr>
        <w:pStyle w:val="CodeLine"/>
      </w:pPr>
      <w:r>
        <w:t xml:space="preserve">            &lt;span aria-hidden="true"&gt;✎&lt;/span&gt;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  &lt;button class="icon-button board-row-icon is-danger" type="button" data-board-delete="${escapeHtml(board.id)}" aria-label="Удалить доску" title="Удалить"&gt;</w:t>
      </w:r>
    </w:p>
    <w:p>
      <w:pPr>
        <w:pStyle w:val="CodeLine"/>
      </w:pPr>
      <w:r>
        <w:t xml:space="preserve">            &lt;span aria-hidden="true"&gt;X&lt;/span&gt;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&lt;/article&gt;</w:t>
      </w:r>
    </w:p>
    <w:p>
      <w:pPr>
        <w:pStyle w:val="CodeLine"/>
      </w:pPr>
      <w:r>
        <w:t xml:space="preserve">    `)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renderHomeCaption() {</w:t>
      </w:r>
    </w:p>
    <w:p>
      <w:pPr>
        <w:pStyle w:val="CodeLine"/>
      </w:pPr>
      <w:r>
        <w:t xml:space="preserve">  const visibleTypesCount = homeState.types.filter((type) =&gt; type.name !== NULL_TYPE_NAME).length;</w:t>
      </w:r>
    </w:p>
    <w:p>
      <w:pPr>
        <w:pStyle w:val="CodeLine"/>
      </w:pPr>
      <w:r>
        <w:t xml:space="preserve">  $("#user-caption").textContent = [</w:t>
      </w:r>
    </w:p>
    <w:p>
      <w:pPr>
        <w:pStyle w:val="CodeLine"/>
      </w:pPr>
      <w:r>
        <w:t xml:space="preserve">    `пользователь: ${homeState.userLogin || "..."}`,</w:t>
      </w:r>
    </w:p>
    <w:p>
      <w:pPr>
        <w:pStyle w:val="CodeLine"/>
      </w:pPr>
      <w:r>
        <w:t xml:space="preserve">    formatCounter("доски", homeState.boards.length),</w:t>
      </w:r>
    </w:p>
    <w:p>
      <w:pPr>
        <w:pStyle w:val="CodeLine"/>
      </w:pPr>
      <w:r>
        <w:t xml:space="preserve">    formatCounter("типы", visibleTypesCount),</w:t>
      </w:r>
    </w:p>
    <w:p>
      <w:pPr>
        <w:pStyle w:val="CodeLine"/>
      </w:pPr>
      <w:r>
        <w:t xml:space="preserve">  ].join(", 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renderTypes() {</w:t>
      </w:r>
    </w:p>
    <w:p>
      <w:pPr>
        <w:pStyle w:val="CodeLine"/>
      </w:pPr>
      <w:r>
        <w:t xml:space="preserve">  const root = $("#types-list");</w:t>
      </w:r>
    </w:p>
    <w:p>
      <w:pPr>
        <w:pStyle w:val="CodeLine"/>
      </w:pPr>
      <w:r>
        <w:t xml:space="preserve">  const visibleTypes = homeState.types.filter((type) =&gt; type.name !== NULL_TYPE_NAME);</w:t>
      </w:r>
    </w:p>
    <w:p>
      <w:pPr>
        <w:pStyle w:val="CodeLine"/>
      </w:pPr>
      <w:r>
        <w:t xml:space="preserve">  if (!visibleTypes.length) {</w:t>
      </w:r>
    </w:p>
    <w:p>
      <w:pPr>
        <w:pStyle w:val="CodeLine"/>
      </w:pPr>
      <w:r>
        <w:t xml:space="preserve">    root.innerHTML = '&lt;div class="empty-state"&gt;Типов пока нет.&lt;/div&gt;';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root.innerHTML = visibleTypes</w:t>
      </w:r>
    </w:p>
    <w:p>
      <w:pPr>
        <w:pStyle w:val="CodeLine"/>
      </w:pPr>
      <w:r>
        <w:t xml:space="preserve">    .map((type) =&gt; `</w:t>
      </w:r>
    </w:p>
    <w:p>
      <w:pPr>
        <w:pStyle w:val="CodeLine"/>
      </w:pPr>
      <w:r>
        <w:t xml:space="preserve">      &lt;article class="type-row" data-type-row="${escapeHtml(type.id)}"&gt;</w:t>
      </w:r>
    </w:p>
    <w:p>
      <w:pPr>
        <w:pStyle w:val="CodeLine"/>
      </w:pPr>
      <w:r>
        <w:t xml:space="preserve">        &lt;div class="type-row-summary"&gt;</w:t>
      </w:r>
    </w:p>
    <w:p>
      <w:pPr>
        <w:pStyle w:val="CodeLine"/>
      </w:pPr>
      <w:r>
        <w:t xml:space="preserve">          &lt;span class="type-row-color" style="--type-color: ${escapeHtml(sanitizeTypeColor(type.color, FALLBACK_TYPE_COLOR))}"&gt;&lt;/span&gt;</w:t>
      </w:r>
    </w:p>
    <w:p>
      <w:pPr>
        <w:pStyle w:val="CodeLine"/>
      </w:pPr>
      <w:r>
        <w:t xml:space="preserve">          &lt;strong&gt;${escapeHtml(type.name)}&lt;/strong&gt;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  &lt;form class="type-row-edit hidden" data-type-update="${escapeHtml(type.id)}"&gt;</w:t>
      </w:r>
    </w:p>
    <w:p>
      <w:pPr>
        <w:pStyle w:val="CodeLine"/>
      </w:pPr>
      <w:r>
        <w:t xml:space="preserve">          &lt;input class="input" name="name" aria-label="Код типа" maxlength="10" pattern="[a-z0-9_.-]+" value="${escapeHtml(type.name)}" required&gt;</w:t>
      </w:r>
    </w:p>
    <w:p>
      <w:pPr>
        <w:pStyle w:val="CodeLine"/>
      </w:pPr>
      <w:r>
        <w:t xml:space="preserve">          &lt;input class="input type-color-input" name="color" aria-label="Цвет типа" type="color" value="${escapeHtml(sanitizeTypeColor(type.color))}" required&gt;</w:t>
      </w:r>
    </w:p>
    <w:p>
      <w:pPr>
        <w:pStyle w:val="CodeLine"/>
      </w:pPr>
      <w:r>
        <w:t xml:space="preserve">          &lt;button class="ghost-button symbol-button" type="submit" aria-label="Сохранить тип" title="Сохранить тип"&gt;</w:t>
      </w:r>
    </w:p>
    <w:p>
      <w:pPr>
        <w:pStyle w:val="CodeLine"/>
      </w:pPr>
      <w:r>
        <w:t xml:space="preserve">            &lt;span aria-hidden="true"&gt;✓&lt;/span&gt;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&lt;/form&gt;</w:t>
      </w:r>
    </w:p>
    <w:p>
      <w:pPr>
        <w:pStyle w:val="CodeLine"/>
      </w:pPr>
      <w:r>
        <w:t xml:space="preserve">        &lt;div class="type-row-actions"&gt;</w:t>
      </w:r>
    </w:p>
    <w:p>
      <w:pPr>
        <w:pStyle w:val="CodeLine"/>
      </w:pPr>
      <w:r>
        <w:t xml:space="preserve">          &lt;button class="icon-button type-row-icon" type="button" data-type-edit="${escapeHtml(type.id)}" aria-label="Изменить тип" title="Изменить"&gt;</w:t>
      </w:r>
    </w:p>
    <w:p>
      <w:pPr>
        <w:pStyle w:val="CodeLine"/>
      </w:pPr>
      <w:r>
        <w:t xml:space="preserve">            &lt;span aria-hidden="true"&gt;✎&lt;/span&gt;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  &lt;button class="icon-button type-row-icon is-danger" type="button" data-type-delete="${escapeHtml(type.id)}" aria-label="Удалить тип" title="Удалить"&gt;</w:t>
      </w:r>
    </w:p>
    <w:p>
      <w:pPr>
        <w:pStyle w:val="CodeLine"/>
      </w:pPr>
      <w:r>
        <w:t xml:space="preserve">            &lt;span aria-hidden="true"&gt;X&lt;/span&gt;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&lt;/article&gt;</w:t>
      </w:r>
    </w:p>
    <w:p>
      <w:pPr>
        <w:pStyle w:val="CodeLine"/>
      </w:pPr>
      <w:r>
        <w:t xml:space="preserve">    `)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handleBoardCreate(event) {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const form = event.currentTarget;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api.boards.create(form.elements.name.value.trim());</w:t>
      </w:r>
    </w:p>
    <w:p>
      <w:pPr>
        <w:pStyle w:val="CodeLine"/>
      </w:pPr>
      <w:r>
        <w:t xml:space="preserve">    form.reset();</w:t>
      </w:r>
    </w:p>
    <w:p>
      <w:pPr>
        <w:pStyle w:val="CodeLine"/>
      </w:pPr>
      <w:r>
        <w:t xml:space="preserve">    await loadHome();</w:t>
      </w:r>
    </w:p>
    <w:p>
      <w:pPr>
        <w:pStyle w:val="CodeLine"/>
      </w:pPr>
      <w:r>
        <w:t xml:space="preserve">    notify("Доска создана",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создать доску");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handleBoardUpdate(event) {</w:t>
      </w:r>
    </w:p>
    <w:p>
      <w:pPr>
        <w:pStyle w:val="CodeLine"/>
      </w:pPr>
      <w:r>
        <w:t xml:space="preserve">  const form = event.target.closest("[data-board-update]");</w:t>
      </w:r>
    </w:p>
    <w:p>
      <w:pPr>
        <w:pStyle w:val="CodeLine"/>
      </w:pPr>
      <w:r>
        <w:t xml:space="preserve">  if (!form)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api.boards.update(form.dataset.boardUpdate, {</w:t>
      </w:r>
    </w:p>
    <w:p>
      <w:pPr>
        <w:pStyle w:val="CodeLine"/>
      </w:pPr>
      <w:r>
        <w:t xml:space="preserve">      name: form.elements.name.value.trim(),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await loadHome();</w:t>
      </w:r>
    </w:p>
    <w:p>
      <w:pPr>
        <w:pStyle w:val="CodeLine"/>
      </w:pPr>
      <w:r>
        <w:t xml:space="preserve">    notify("Доска обновлена",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обновить доску");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handleBoardAction(event) {</w:t>
      </w:r>
    </w:p>
    <w:p>
      <w:pPr>
        <w:pStyle w:val="CodeLine"/>
      </w:pPr>
      <w:r>
        <w:t xml:space="preserve">  const editButton = event.target.closest("[data-board-edit]");</w:t>
      </w:r>
    </w:p>
    <w:p>
      <w:pPr>
        <w:pStyle w:val="CodeLine"/>
      </w:pPr>
      <w:r>
        <w:t xml:space="preserve">  if (editButton) {</w:t>
      </w:r>
    </w:p>
    <w:p>
      <w:pPr>
        <w:pStyle w:val="CodeLine"/>
      </w:pPr>
      <w:r>
        <w:t xml:space="preserve">    const row = editButton.closest("[data-board-row]");</w:t>
      </w:r>
    </w:p>
    <w:p>
      <w:pPr>
        <w:pStyle w:val="CodeLine"/>
      </w:pPr>
      <w:r>
        <w:t xml:space="preserve">    const form = row.querySelector("[data-board-update]");</w:t>
      </w:r>
    </w:p>
    <w:p>
      <w:pPr>
        <w:pStyle w:val="CodeLine"/>
      </w:pPr>
      <w:r>
        <w:t xml:space="preserve">    row.classList.add("is-editing");</w:t>
      </w:r>
    </w:p>
    <w:p>
      <w:pPr>
        <w:pStyle w:val="CodeLine"/>
      </w:pPr>
      <w:r>
        <w:t xml:space="preserve">    row.querySelector(".board-row-link").classList.add("hidden");</w:t>
      </w:r>
    </w:p>
    <w:p>
      <w:pPr>
        <w:pStyle w:val="CodeLine"/>
      </w:pPr>
      <w:r>
        <w:t xml:space="preserve">    form.classList.remove("hidden");</w:t>
      </w:r>
    </w:p>
    <w:p>
      <w:pPr>
        <w:pStyle w:val="CodeLine"/>
      </w:pPr>
      <w:r>
        <w:t xml:space="preserve">    form.elements.name.focus();</w:t>
      </w:r>
    </w:p>
    <w:p>
      <w:pPr>
        <w:pStyle w:val="CodeLine"/>
      </w:pPr>
      <w:r>
        <w:t xml:space="preserve">    form.elements.name.select();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deleteButton = event.target.closest("[data-board-delete]");</w:t>
      </w:r>
    </w:p>
    <w:p>
      <w:pPr>
        <w:pStyle w:val="CodeLine"/>
      </w:pPr>
      <w:r>
        <w:t xml:space="preserve">  if (!deleteButton)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boardID = deleteButton.dataset.boardDelete;</w:t>
      </w:r>
    </w:p>
    <w:p>
      <w:pPr>
        <w:pStyle w:val="CodeLine"/>
      </w:pPr>
      <w:r>
        <w:t xml:space="preserve">  if (!window.confirm("Удалить доску вместе с колонками и задачами?"))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deleteButton.disabled = true;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api.boards.delete(boardID);</w:t>
      </w:r>
    </w:p>
    <w:p>
      <w:pPr>
        <w:pStyle w:val="CodeLine"/>
      </w:pPr>
      <w:r>
        <w:t xml:space="preserve">    await loadHome();</w:t>
      </w:r>
    </w:p>
    <w:p>
      <w:pPr>
        <w:pStyle w:val="CodeLine"/>
      </w:pPr>
      <w:r>
        <w:t xml:space="preserve">    notify("Доска удалена",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удалить доску");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handleTypeCreate(event) {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const form = event.currentTarget;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api.types.create(</w:t>
      </w:r>
    </w:p>
    <w:p>
      <w:pPr>
        <w:pStyle w:val="CodeLine"/>
      </w:pPr>
      <w:r>
        <w:t xml:space="preserve">      form.elements.name.value.trim().toLowerCase(),</w:t>
      </w:r>
    </w:p>
    <w:p>
      <w:pPr>
        <w:pStyle w:val="CodeLine"/>
      </w:pPr>
      <w:r>
        <w:t xml:space="preserve">      sanitizeTypeColor(form.elements.color.value),</w:t>
      </w:r>
    </w:p>
    <w:p>
      <w:pPr>
        <w:pStyle w:val="CodeLine"/>
      </w:pPr>
      <w:r>
        <w:t xml:space="preserve">    );</w:t>
      </w:r>
    </w:p>
    <w:p>
      <w:pPr>
        <w:pStyle w:val="CodeLine"/>
      </w:pPr>
      <w:r>
        <w:t xml:space="preserve">    form.reset();</w:t>
      </w:r>
    </w:p>
    <w:p>
      <w:pPr>
        <w:pStyle w:val="CodeLine"/>
      </w:pPr>
      <w:r>
        <w:t xml:space="preserve">    form.elements.color.value = DEFAULT_TYPE_COLOR;</w:t>
      </w:r>
    </w:p>
    <w:p>
      <w:pPr>
        <w:pStyle w:val="CodeLine"/>
      </w:pPr>
      <w:r>
        <w:t xml:space="preserve">    await loadHome();</w:t>
      </w:r>
    </w:p>
    <w:p>
      <w:pPr>
        <w:pStyle w:val="CodeLine"/>
      </w:pPr>
      <w:r>
        <w:t xml:space="preserve">    notify("Тип создан",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создать тип");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handleTypeUpdate(event) {</w:t>
      </w:r>
    </w:p>
    <w:p>
      <w:pPr>
        <w:pStyle w:val="CodeLine"/>
      </w:pPr>
      <w:r>
        <w:t xml:space="preserve">  const form = event.target.closest("[data-type-update]");</w:t>
      </w:r>
    </w:p>
    <w:p>
      <w:pPr>
        <w:pStyle w:val="CodeLine"/>
      </w:pPr>
      <w:r>
        <w:t xml:space="preserve">  if (!form)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api.types.update(form.dataset.typeUpdate, {</w:t>
      </w:r>
    </w:p>
    <w:p>
      <w:pPr>
        <w:pStyle w:val="CodeLine"/>
      </w:pPr>
      <w:r>
        <w:t xml:space="preserve">      name: form.elements.name.value.trim().toLowerCase(),</w:t>
      </w:r>
    </w:p>
    <w:p>
      <w:pPr>
        <w:pStyle w:val="CodeLine"/>
      </w:pPr>
      <w:r>
        <w:t xml:space="preserve">      color: sanitizeTypeColor(form.elements.color.value),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await loadHome();</w:t>
      </w:r>
    </w:p>
    <w:p>
      <w:pPr>
        <w:pStyle w:val="CodeLine"/>
      </w:pPr>
      <w:r>
        <w:t xml:space="preserve">    notify("Тип обновлен",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обновить тип");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handleTypeAction(event) {</w:t>
      </w:r>
    </w:p>
    <w:p>
      <w:pPr>
        <w:pStyle w:val="CodeLine"/>
      </w:pPr>
      <w:r>
        <w:t xml:space="preserve">  const editButton = event.target.closest("[data-type-edit]");</w:t>
      </w:r>
    </w:p>
    <w:p>
      <w:pPr>
        <w:pStyle w:val="CodeLine"/>
      </w:pPr>
      <w:r>
        <w:t xml:space="preserve">  if (editButton) {</w:t>
      </w:r>
    </w:p>
    <w:p>
      <w:pPr>
        <w:pStyle w:val="CodeLine"/>
      </w:pPr>
      <w:r>
        <w:t xml:space="preserve">    const row = editButton.closest("[data-type-row]");</w:t>
      </w:r>
    </w:p>
    <w:p>
      <w:pPr>
        <w:pStyle w:val="CodeLine"/>
      </w:pPr>
      <w:r>
        <w:t xml:space="preserve">    const form = row.querySelector("[data-type-update]");</w:t>
      </w:r>
    </w:p>
    <w:p>
      <w:pPr>
        <w:pStyle w:val="CodeLine"/>
      </w:pPr>
      <w:r>
        <w:t xml:space="preserve">    row.classList.add("is-editing");</w:t>
      </w:r>
    </w:p>
    <w:p>
      <w:pPr>
        <w:pStyle w:val="CodeLine"/>
      </w:pPr>
      <w:r>
        <w:t xml:space="preserve">    row.querySelector(".type-row-summary").classList.add("hidden");</w:t>
      </w:r>
    </w:p>
    <w:p>
      <w:pPr>
        <w:pStyle w:val="CodeLine"/>
      </w:pPr>
      <w:r>
        <w:t xml:space="preserve">    form.classList.remove("hidden");</w:t>
      </w:r>
    </w:p>
    <w:p>
      <w:pPr>
        <w:pStyle w:val="CodeLine"/>
      </w:pPr>
      <w:r>
        <w:t xml:space="preserve">    form.elements.name.focus();</w:t>
      </w:r>
    </w:p>
    <w:p>
      <w:pPr>
        <w:pStyle w:val="CodeLine"/>
      </w:pPr>
      <w:r>
        <w:t xml:space="preserve">    form.elements.name.select();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deleteButton = event.target.closest("[data-type-delete]");</w:t>
      </w:r>
    </w:p>
    <w:p>
      <w:pPr>
        <w:pStyle w:val="CodeLine"/>
      </w:pPr>
      <w:r>
        <w:t xml:space="preserve">  if (!deleteButton)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(!window.confirm("Удалить тип? Задачи с этим типом могут перестать обновляться."))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deleteButton.disabled = true;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api.types.delete(deleteButton.dataset.typeDelete);</w:t>
      </w:r>
    </w:p>
    <w:p>
      <w:pPr>
        <w:pStyle w:val="CodeLine"/>
      </w:pPr>
      <w:r>
        <w:t xml:space="preserve">    await loadHome();</w:t>
      </w:r>
    </w:p>
    <w:p>
      <w:pPr>
        <w:pStyle w:val="CodeLine"/>
      </w:pPr>
      <w:r>
        <w:t xml:space="preserve">    notify("Тип удален",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удалить тип");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initSettings() {</w:t>
      </w:r>
    </w:p>
    <w:p>
      <w:pPr>
        <w:pStyle w:val="CodeLine"/>
      </w:pPr>
      <w:r>
        <w:t xml:space="preserve">  const user = await requireAuth();</w:t>
      </w:r>
    </w:p>
    <w:p>
      <w:pPr>
        <w:pStyle w:val="CodeLine"/>
      </w:pPr>
      <w:r>
        <w:t xml:space="preserve">  $("#settings-caption").textContent = `Пользователь: ${user.login}`;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form = $("#password-form");</w:t>
      </w:r>
    </w:p>
    <w:p>
      <w:pPr>
        <w:pStyle w:val="CodeLine"/>
      </w:pPr>
      <w:r>
        <w:t xml:space="preserve">  form.addEventListener("submit", async (event) =&gt; {</w:t>
      </w:r>
    </w:p>
    <w:p>
      <w:pPr>
        <w:pStyle w:val="CodeLine"/>
      </w:pPr>
      <w:r>
        <w:t xml:space="preserve">    event.preventDefault();</w:t>
      </w:r>
    </w:p>
    <w:p>
      <w:pPr>
        <w:pStyle w:val="CodeLine"/>
      </w:pPr>
      <w:r>
        <w:t xml:space="preserve">    clearAlert();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const oldPassword = form.elements.old_password.value;</w:t>
      </w:r>
    </w:p>
    <w:p>
      <w:pPr>
        <w:pStyle w:val="CodeLine"/>
      </w:pPr>
      <w:r>
        <w:t xml:space="preserve">    const newPassword = form.elements.new_password.value;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(oldPassword === newPassword) {</w:t>
      </w:r>
    </w:p>
    <w:p>
      <w:pPr>
        <w:pStyle w:val="CodeLine"/>
      </w:pPr>
      <w:r>
        <w:t xml:space="preserve">      notify("Новый пароль должен отличаться от текущего");</w:t>
      </w:r>
    </w:p>
    <w:p>
      <w:pPr>
        <w:pStyle w:val="CodeLine"/>
      </w:pPr>
      <w:r>
        <w:t xml:space="preserve">      return;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setBusy(form, true);</w:t>
      </w:r>
    </w:p>
    <w:p>
      <w:pPr>
        <w:pStyle w:val="CodeLine"/>
      </w:pPr>
      <w:r>
        <w:t xml:space="preserve">    try {</w:t>
      </w:r>
    </w:p>
    <w:p>
      <w:pPr>
        <w:pStyle w:val="CodeLine"/>
      </w:pPr>
      <w:r>
        <w:t xml:space="preserve">      await api.auth.changePassword(oldPassword, newPassword);</w:t>
      </w:r>
    </w:p>
    <w:p>
      <w:pPr>
        <w:pStyle w:val="CodeLine"/>
      </w:pPr>
      <w:r>
        <w:t xml:space="preserve">      form.reset();</w:t>
      </w:r>
    </w:p>
    <w:p>
      <w:pPr>
        <w:pStyle w:val="CodeLine"/>
      </w:pPr>
      <w:r>
        <w:t xml:space="preserve">      notify("Пароль изменен", "success");</w:t>
      </w:r>
    </w:p>
    <w:p>
      <w:pPr>
        <w:pStyle w:val="CodeLine"/>
      </w:pPr>
      <w:r>
        <w:t xml:space="preserve">    } catch (error) {</w:t>
      </w:r>
    </w:p>
    <w:p>
      <w:pPr>
        <w:pStyle w:val="CodeLine"/>
      </w:pPr>
      <w:r>
        <w:t xml:space="preserve">      notify(error.message || "Не удалось изменить пароль");</w:t>
      </w:r>
    </w:p>
    <w:p>
      <w:pPr>
        <w:pStyle w:val="CodeLine"/>
      </w:pPr>
      <w:r>
        <w:t xml:space="preserve">    } finally {</w:t>
      </w:r>
    </w:p>
    <w:p>
      <w:pPr>
        <w:pStyle w:val="CodeLine"/>
      </w:pPr>
      <w:r>
        <w:t xml:space="preserve">      setBusy(form, false);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initBoard() {</w:t>
      </w:r>
    </w:p>
    <w:p>
      <w:pPr>
        <w:pStyle w:val="CodeLine"/>
      </w:pPr>
      <w:r>
        <w:t xml:space="preserve">  await requireAuth();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boardID = getBoardID();</w:t>
      </w:r>
    </w:p>
    <w:p>
      <w:pPr>
        <w:pStyle w:val="CodeLine"/>
      </w:pPr>
      <w:r>
        <w:t xml:space="preserve">  $("#board-kanban-switch").href = boardPath(boardID);</w:t>
      </w:r>
    </w:p>
    <w:p>
      <w:pPr>
        <w:pStyle w:val="CodeLine"/>
      </w:pPr>
      <w:r>
        <w:t xml:space="preserve">  $("#board-overview-switch").href = overviewPath(boardID);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$("#board-edit-toggle").addEventListener("click", toggleBoardEditMode);</w:t>
      </w:r>
    </w:p>
    <w:p>
      <w:pPr>
        <w:pStyle w:val="CodeLine"/>
      </w:pPr>
      <w:r>
        <w:t xml:space="preserve">  $("#column-create-toggle").addEventListener("click", openColumnCreateModal);</w:t>
      </w:r>
    </w:p>
    <w:p>
      <w:pPr>
        <w:pStyle w:val="CodeLine"/>
      </w:pPr>
      <w:r>
        <w:t xml:space="preserve">  $("#kanban").addEventListener("click", handleKanbanClick);</w:t>
      </w:r>
    </w:p>
    <w:p>
      <w:pPr>
        <w:pStyle w:val="CodeLine"/>
      </w:pPr>
      <w:r>
        <w:t xml:space="preserve">  $("#task-modal-form").addEventListener("submit", handleTaskModalSubmit);</w:t>
      </w:r>
    </w:p>
    <w:p>
      <w:pPr>
        <w:pStyle w:val="CodeLine"/>
      </w:pPr>
      <w:r>
        <w:t xml:space="preserve">  $("#task-modal-delete").addEventListener("click", handleTaskModalDelete);</w:t>
      </w:r>
    </w:p>
    <w:p>
      <w:pPr>
        <w:pStyle w:val="CodeLine"/>
      </w:pPr>
      <w:r>
        <w:t xml:space="preserve">  $("#column-modal-form").addEventListener("submit", handleColumnModalSubmit);</w:t>
      </w:r>
    </w:p>
    <w:p>
      <w:pPr>
        <w:pStyle w:val="CodeLine"/>
      </w:pPr>
      <w:r>
        <w:t xml:space="preserve">  $("#column-modal-delete").addEventListener("click", handleColumnModalDelete);</w:t>
      </w:r>
    </w:p>
    <w:p>
      <w:pPr>
        <w:pStyle w:val="CodeLine"/>
      </w:pPr>
      <w:r>
        <w:t xml:space="preserve">  $all("[data-modal-close]").forEach((button) =&gt; {</w:t>
      </w:r>
    </w:p>
    <w:p>
      <w:pPr>
        <w:pStyle w:val="CodeLine"/>
      </w:pPr>
      <w:r>
        <w:t xml:space="preserve">    button.addEventListener("click", closeBoardModals);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$all(".modal-backdrop").forEach((modal) =&gt; {</w:t>
      </w:r>
    </w:p>
    <w:p>
      <w:pPr>
        <w:pStyle w:val="CodeLine"/>
      </w:pPr>
      <w:r>
        <w:t xml:space="preserve">    modal.addEventListener("click", (event) =&gt; {</w:t>
      </w:r>
    </w:p>
    <w:p>
      <w:pPr>
        <w:pStyle w:val="CodeLine"/>
      </w:pPr>
      <w:r>
        <w:t xml:space="preserve">      if (event.target === event.currentTarget) {</w:t>
      </w:r>
    </w:p>
    <w:p>
      <w:pPr>
        <w:pStyle w:val="CodeLine"/>
      </w:pPr>
      <w:r>
        <w:t xml:space="preserve">        closeBoardModals();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document.addEventListener("keydown", (event) =&gt; {</w:t>
      </w:r>
    </w:p>
    <w:p>
      <w:pPr>
        <w:pStyle w:val="CodeLine"/>
      </w:pPr>
      <w:r>
        <w:t xml:space="preserve">    if (event.key === "Escape") {</w:t>
      </w:r>
    </w:p>
    <w:p>
      <w:pPr>
        <w:pStyle w:val="CodeLine"/>
      </w:pPr>
      <w:r>
        <w:t xml:space="preserve">      closeBoardModals();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await loadBoard(boardID);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loadBoard(boardID) {</w:t>
      </w:r>
    </w:p>
    <w:p>
      <w:pPr>
        <w:pStyle w:val="CodeLine"/>
      </w:pPr>
      <w:r>
        <w:t xml:space="preserve">  const editMode = boardState.editMode;</w:t>
      </w:r>
    </w:p>
    <w:p>
      <w:pPr>
        <w:pStyle w:val="CodeLine"/>
      </w:pPr>
      <w:r>
        <w:t xml:space="preserve">  const [board, columns, types] = await Promise.all([</w:t>
      </w:r>
    </w:p>
    <w:p>
      <w:pPr>
        <w:pStyle w:val="CodeLine"/>
      </w:pPr>
      <w:r>
        <w:t xml:space="preserve">    api.boards.get(boardID),</w:t>
      </w:r>
    </w:p>
    <w:p>
      <w:pPr>
        <w:pStyle w:val="CodeLine"/>
      </w:pPr>
      <w:r>
        <w:t xml:space="preserve">    api.columns.list(boardID),</w:t>
      </w:r>
    </w:p>
    <w:p>
      <w:pPr>
        <w:pStyle w:val="CodeLine"/>
      </w:pPr>
      <w:r>
        <w:t xml:space="preserve">    api.types.list(),</w:t>
      </w:r>
    </w:p>
    <w:p>
      <w:pPr>
        <w:pStyle w:val="CodeLine"/>
      </w:pPr>
      <w:r>
        <w:t xml:space="preserve">  ]);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tasks = columns?.length ? await api.tasks.list(boardID) : [];</w:t>
      </w:r>
    </w:p>
    <w:p>
      <w:pPr>
        <w:pStyle w:val="CodeLine"/>
      </w:pPr>
      <w:r>
        <w:t xml:space="preserve">  boardState = {</w:t>
      </w:r>
    </w:p>
    <w:p>
      <w:pPr>
        <w:pStyle w:val="CodeLine"/>
      </w:pPr>
      <w:r>
        <w:t xml:space="preserve">    board,</w:t>
      </w:r>
    </w:p>
    <w:p>
      <w:pPr>
        <w:pStyle w:val="CodeLine"/>
      </w:pPr>
      <w:r>
        <w:t xml:space="preserve">    columns: columns || [],</w:t>
      </w:r>
    </w:p>
    <w:p>
      <w:pPr>
        <w:pStyle w:val="CodeLine"/>
      </w:pPr>
      <w:r>
        <w:t xml:space="preserve">    tasks: tasks || [],</w:t>
      </w:r>
    </w:p>
    <w:p>
      <w:pPr>
        <w:pStyle w:val="CodeLine"/>
      </w:pPr>
      <w:r>
        <w:t xml:space="preserve">    types: types || [],</w:t>
      </w:r>
    </w:p>
    <w:p>
      <w:pPr>
        <w:pStyle w:val="CodeLine"/>
      </w:pPr>
      <w:r>
        <w:t xml:space="preserve">    editMode,</w:t>
      </w:r>
    </w:p>
    <w:p>
      <w:pPr>
        <w:pStyle w:val="CodeLine"/>
      </w:pPr>
      <w:r>
        <w:t xml:space="preserve">    selectedTaskID: boardState.selectedTaskID,</w:t>
      </w:r>
    </w:p>
    <w:p>
      <w:pPr>
        <w:pStyle w:val="CodeLine"/>
      </w:pPr>
      <w:r>
        <w:t xml:space="preserve">    selectedColumnID: boardState.selectedColumnID,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 xml:space="preserve">  renderBoard();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renderBoard() {</w:t>
      </w:r>
    </w:p>
    <w:p>
      <w:pPr>
        <w:pStyle w:val="CodeLine"/>
      </w:pPr>
      <w:r>
        <w:t xml:space="preserve">  const board = boardState.board;</w:t>
      </w:r>
    </w:p>
    <w:p>
      <w:pPr>
        <w:pStyle w:val="CodeLine"/>
      </w:pPr>
      <w:r>
        <w:t xml:space="preserve">  const columns = visibleKanbanColumns(boardState.columns);</w:t>
      </w:r>
    </w:p>
    <w:p>
      <w:pPr>
        <w:pStyle w:val="CodeLine"/>
      </w:pPr>
      <w:r>
        <w:t xml:space="preserve">  const columnIDs = new Set(columns.map((column) =&gt; column.id));</w:t>
      </w:r>
    </w:p>
    <w:p>
      <w:pPr>
        <w:pStyle w:val="CodeLine"/>
      </w:pPr>
      <w:r>
        <w:t xml:space="preserve">  const tasks = boardState.tasks.filter((task) =&gt; columnIDs.has(task.column_id));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$("#board-title").textContent = board.name;</w:t>
      </w:r>
    </w:p>
    <w:p>
      <w:pPr>
        <w:pStyle w:val="CodeLine"/>
      </w:pPr>
      <w:r>
        <w:t xml:space="preserve">  $("#board-caption").textContent = formatCounters([</w:t>
      </w:r>
    </w:p>
    <w:p>
      <w:pPr>
        <w:pStyle w:val="CodeLine"/>
      </w:pPr>
      <w:r>
        <w:t xml:space="preserve">    ["колонки", columns.length],</w:t>
      </w:r>
    </w:p>
    <w:p>
      <w:pPr>
        <w:pStyle w:val="CodeLine"/>
      </w:pPr>
      <w:r>
        <w:t xml:space="preserve">    ["задачи", tasks.length],</w:t>
      </w:r>
    </w:p>
    <w:p>
      <w:pPr>
        <w:pStyle w:val="CodeLine"/>
      </w:pPr>
      <w:r>
        <w:t xml:space="preserve">  ]);</w:t>
      </w:r>
    </w:p>
    <w:p>
      <w:pPr>
        <w:pStyle w:val="CodeLine"/>
      </w:pPr>
      <w:r>
        <w:t xml:space="preserve">  renderBoardModeButton();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root = $("#kanban");</w:t>
      </w:r>
    </w:p>
    <w:p>
      <w:pPr>
        <w:pStyle w:val="CodeLine"/>
      </w:pPr>
      <w:r>
        <w:t xml:space="preserve">  root.style.setProperty("--kanban-column-count", String(Math.max(columns.length, 1)));</w:t>
      </w:r>
    </w:p>
    <w:p>
      <w:pPr>
        <w:pStyle w:val="CodeLine"/>
      </w:pPr>
      <w:r>
        <w:t xml:space="preserve">  root.classList.toggle("is-editing", boardState.editMode);</w:t>
      </w:r>
    </w:p>
    <w:p>
      <w:pPr>
        <w:pStyle w:val="CodeLine"/>
      </w:pPr>
      <w:r>
        <w:t xml:space="preserve">  root.classList.toggle("is-empty", !columns.length);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(!columns.length) {</w:t>
      </w:r>
    </w:p>
    <w:p>
      <w:pPr>
        <w:pStyle w:val="CodeLine"/>
      </w:pPr>
      <w:r>
        <w:t xml:space="preserve">    root.innerHTML = '&lt;div class="empty-state"&gt;На доске нет отображаемых колонок.&lt;/div&gt;';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root.innerHTML = columns</w:t>
      </w:r>
    </w:p>
    <w:p>
      <w:pPr>
        <w:pStyle w:val="CodeLine"/>
      </w:pPr>
      <w:r>
        <w:t xml:space="preserve">    .map((column) =&gt; {</w:t>
      </w:r>
    </w:p>
    <w:p>
      <w:pPr>
        <w:pStyle w:val="CodeLine"/>
      </w:pPr>
      <w:r>
        <w:t xml:space="preserve">      const tasks = boardState.tasks.filter((task) =&gt; task.column_id === column.id);</w:t>
      </w:r>
    </w:p>
    <w:p>
      <w:pPr>
        <w:pStyle w:val="CodeLine"/>
      </w:pPr>
      <w:r>
        <w:t xml:space="preserve">      return `</w:t>
      </w:r>
    </w:p>
    <w:p>
      <w:pPr>
        <w:pStyle w:val="CodeLine"/>
      </w:pPr>
      <w:r>
        <w:t xml:space="preserve">        &lt;article class="kanban-column"&gt;</w:t>
      </w:r>
    </w:p>
    <w:p>
      <w:pPr>
        <w:pStyle w:val="CodeLine"/>
      </w:pPr>
      <w:r>
        <w:t xml:space="preserve">          &lt;header class="kanban-column-header"&gt;</w:t>
      </w:r>
    </w:p>
    <w:p>
      <w:pPr>
        <w:pStyle w:val="CodeLine"/>
      </w:pPr>
      <w:r>
        <w:t xml:space="preserve">            &lt;div class="kanban-column-title"&gt;</w:t>
      </w:r>
    </w:p>
    <w:p>
      <w:pPr>
        <w:pStyle w:val="CodeLine"/>
      </w:pPr>
      <w:r>
        <w:t xml:space="preserve">              &lt;h2 title="${escapeHtml(column.name)}"&gt;${escapeHtml(column.name)}&lt;/h2&gt;</w:t>
      </w:r>
    </w:p>
    <w:p>
      <w:pPr>
        <w:pStyle w:val="CodeLine"/>
      </w:pPr>
      <w:r>
        <w:t xml:space="preserve">              ${</w:t>
      </w:r>
    </w:p>
    <w:p>
      <w:pPr>
        <w:pStyle w:val="CodeLine"/>
      </w:pPr>
      <w:r>
        <w:t xml:space="preserve">                boardState.editMode</w:t>
      </w:r>
    </w:p>
    <w:p>
      <w:pPr>
        <w:pStyle w:val="CodeLine"/>
      </w:pPr>
      <w:r>
        <w:t xml:space="preserve">                  ? `&lt;button class="icon-button column-edit-button" type="button" data-column-open-edit="${escapeHtml(column.id)}" aria-label="Редактировать колонку ${escapeHtml(column.name)}" title="Редактировать колонку"&gt;</w:t>
      </w:r>
    </w:p>
    <w:p>
      <w:pPr>
        <w:pStyle w:val="CodeLine"/>
      </w:pPr>
      <w:r>
        <w:t xml:space="preserve">                      &lt;span aria-hidden="true"&gt;✎&lt;/span&gt;</w:t>
      </w:r>
    </w:p>
    <w:p>
      <w:pPr>
        <w:pStyle w:val="CodeLine"/>
      </w:pPr>
      <w:r>
        <w:t xml:space="preserve">                    &lt;/button&gt;`</w:t>
      </w:r>
    </w:p>
    <w:p>
      <w:pPr>
        <w:pStyle w:val="CodeLine"/>
      </w:pPr>
      <w:r>
        <w:t xml:space="preserve">                  : ""</w:t>
      </w:r>
    </w:p>
    <w:p>
      <w:pPr>
        <w:pStyle w:val="CodeLine"/>
      </w:pPr>
      <w:r>
        <w:t xml:space="preserve">              }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&lt;/header&gt;</w:t>
      </w:r>
    </w:p>
    <w:p>
      <w:pPr>
        <w:pStyle w:val="CodeLine"/>
      </w:pPr>
      <w:r>
        <w:t xml:space="preserve">          &lt;div class="kanban-task-list"&gt;</w:t>
      </w:r>
    </w:p>
    <w:p>
      <w:pPr>
        <w:pStyle w:val="CodeLine"/>
      </w:pPr>
      <w:r>
        <w:t xml:space="preserve">            ${tasks.length ? tasks.map(renderTaskCard).join("") : ""}</w:t>
      </w:r>
    </w:p>
    <w:p>
      <w:pPr>
        <w:pStyle w:val="CodeLine"/>
      </w:pPr>
      <w:r>
        <w:t xml:space="preserve">            ${</w:t>
      </w:r>
    </w:p>
    <w:p>
      <w:pPr>
        <w:pStyle w:val="CodeLine"/>
      </w:pPr>
      <w:r>
        <w:t xml:space="preserve">              boardState.editMode</w:t>
      </w:r>
    </w:p>
    <w:p>
      <w:pPr>
        <w:pStyle w:val="CodeLine"/>
      </w:pPr>
      <w:r>
        <w:t xml:space="preserve">                ? renderTaskAddCard(column)</w:t>
      </w:r>
    </w:p>
    <w:p>
      <w:pPr>
        <w:pStyle w:val="CodeLine"/>
      </w:pPr>
      <w:r>
        <w:t xml:space="preserve">                : tasks.length</w:t>
      </w:r>
    </w:p>
    <w:p>
      <w:pPr>
        <w:pStyle w:val="CodeLine"/>
      </w:pPr>
      <w:r>
        <w:t xml:space="preserve">                  ? ""</w:t>
      </w:r>
    </w:p>
    <w:p>
      <w:pPr>
        <w:pStyle w:val="CodeLine"/>
      </w:pPr>
      <w:r>
        <w:t xml:space="preserve">                  : '&lt;div class="kanban-empty"&gt;Задач нет&lt;/div&gt;'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&lt;/article&gt;</w:t>
      </w:r>
    </w:p>
    <w:p>
      <w:pPr>
        <w:pStyle w:val="CodeLine"/>
      </w:pPr>
      <w:r>
        <w:t xml:space="preserve">      `;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renderTaskAddCard(column) {</w:t>
      </w:r>
    </w:p>
    <w:p>
      <w:pPr>
        <w:pStyle w:val="CodeLine"/>
      </w:pPr>
      <w:r>
        <w:t xml:space="preserve">  return `</w:t>
      </w:r>
    </w:p>
    <w:p>
      <w:pPr>
        <w:pStyle w:val="CodeLine"/>
      </w:pPr>
      <w:r>
        <w:t xml:space="preserve">    &lt;button class="task-card kanban-task-card kanban-add-card" type="button" data-task-open-create="${escapeHtml(column.id)}" aria-label="Создать задачу в колонке ${escapeHtml(column.name)}" title="Создать задачу"&gt;</w:t>
      </w:r>
    </w:p>
    <w:p>
      <w:pPr>
        <w:pStyle w:val="CodeLine"/>
      </w:pPr>
      <w:r>
        <w:t xml:space="preserve">      &lt;span class="kanban-add-plus" aria-hidden="true"&gt;+&lt;/span&gt;</w:t>
      </w:r>
    </w:p>
    <w:p>
      <w:pPr>
        <w:pStyle w:val="CodeLine"/>
      </w:pPr>
      <w:r>
        <w:t xml:space="preserve">    &lt;/button&gt;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renderTaskCard(task) {</w:t>
      </w:r>
    </w:p>
    <w:p>
      <w:pPr>
        <w:pStyle w:val="CodeLine"/>
      </w:pPr>
      <w:r>
        <w:t xml:space="preserve">  const type = findByID(boardState.types, task.type_id);</w:t>
      </w:r>
    </w:p>
    <w:p>
      <w:pPr>
        <w:pStyle w:val="CodeLine"/>
      </w:pPr>
      <w:r>
        <w:t xml:space="preserve">  return `</w:t>
      </w:r>
    </w:p>
    <w:p>
      <w:pPr>
        <w:pStyle w:val="CodeLine"/>
      </w:pPr>
      <w:r>
        <w:t xml:space="preserve">    &lt;button class="task-card kanban-task-card" type="button" data-task-open="${escapeHtml(task.id)}"&gt;</w:t>
      </w:r>
    </w:p>
    <w:p>
      <w:pPr>
        <w:pStyle w:val="CodeLine"/>
      </w:pPr>
      <w:r>
        <w:t xml:space="preserve">      &lt;span class="task-color-label" style="--task-color: ${escapeHtml(taskTypeColor(type))}"&gt;&lt;/span&gt;</w:t>
      </w:r>
    </w:p>
    <w:p>
      <w:pPr>
        <w:pStyle w:val="CodeLine"/>
      </w:pPr>
      <w:r>
        <w:t xml:space="preserve">      &lt;strong class="task-card-title"&gt;${escapeHtml(task.label)}&lt;/strong&gt;</w:t>
      </w:r>
    </w:p>
    <w:p>
      <w:pPr>
        <w:pStyle w:val="CodeLine"/>
      </w:pPr>
      <w:r>
        <w:t xml:space="preserve">    &lt;/button&gt;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renderBoardModeButton() {</w:t>
      </w:r>
    </w:p>
    <w:p>
      <w:pPr>
        <w:pStyle w:val="CodeLine"/>
      </w:pPr>
      <w:r>
        <w:t xml:space="preserve">  const button = $("#board-edit-toggle");</w:t>
      </w:r>
    </w:p>
    <w:p>
      <w:pPr>
        <w:pStyle w:val="CodeLine"/>
      </w:pPr>
      <w:r>
        <w:t xml:space="preserve">  const columnCreateButton = $("#column-create-toggle");</w:t>
      </w:r>
    </w:p>
    <w:p>
      <w:pPr>
        <w:pStyle w:val="CodeLine"/>
      </w:pPr>
      <w:r>
        <w:t xml:space="preserve">  const title = boardState.editMode ? "Выключить редактирование" : "Включить редактирование";</w:t>
      </w:r>
    </w:p>
    <w:p>
      <w:pPr>
        <w:pStyle w:val="CodeLine"/>
      </w:pPr>
      <w:r>
        <w:t xml:space="preserve">  button.setAttribute("aria-pressed", String(boardState.editMode));</w:t>
      </w:r>
    </w:p>
    <w:p>
      <w:pPr>
        <w:pStyle w:val="CodeLine"/>
      </w:pPr>
      <w:r>
        <w:t xml:space="preserve">  button.setAttribute("aria-label", title);</w:t>
      </w:r>
    </w:p>
    <w:p>
      <w:pPr>
        <w:pStyle w:val="CodeLine"/>
      </w:pPr>
      <w:r>
        <w:t xml:space="preserve">  button.title = title;</w:t>
      </w:r>
    </w:p>
    <w:p>
      <w:pPr>
        <w:pStyle w:val="CodeLine"/>
      </w:pPr>
      <w:r>
        <w:t xml:space="preserve">  button.classList.toggle("is-active", boardState.editMode);</w:t>
      </w:r>
    </w:p>
    <w:p>
      <w:pPr>
        <w:pStyle w:val="CodeLine"/>
      </w:pPr>
      <w:r>
        <w:t xml:space="preserve">  columnCreateButton.classList.toggle("hidden", !boardState.editMode);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toggleBoardEditMode() {</w:t>
      </w:r>
    </w:p>
    <w:p>
      <w:pPr>
        <w:pStyle w:val="CodeLine"/>
      </w:pPr>
      <w:r>
        <w:t xml:space="preserve">  boardState.editMode = !boardState.editMode;</w:t>
      </w:r>
    </w:p>
    <w:p>
      <w:pPr>
        <w:pStyle w:val="CodeLine"/>
      </w:pPr>
      <w:r>
        <w:t xml:space="preserve">  if (!boardState.editMode) {</w:t>
      </w:r>
    </w:p>
    <w:p>
      <w:pPr>
        <w:pStyle w:val="CodeLine"/>
      </w:pPr>
      <w:r>
        <w:t xml:space="preserve">    closeBoardModals();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renderBoard();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openModal(modal) {</w:t>
      </w:r>
    </w:p>
    <w:p>
      <w:pPr>
        <w:pStyle w:val="CodeLine"/>
      </w:pPr>
      <w:r>
        <w:t xml:space="preserve">  modal.classList.remove("hidden");</w:t>
      </w:r>
    </w:p>
    <w:p>
      <w:pPr>
        <w:pStyle w:val="CodeLine"/>
      </w:pPr>
      <w:r>
        <w:t xml:space="preserve">  document.body.classList.add("is-modal-open");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closeModal(modal) {</w:t>
      </w:r>
    </w:p>
    <w:p>
      <w:pPr>
        <w:pStyle w:val="CodeLine"/>
      </w:pPr>
      <w:r>
        <w:t xml:space="preserve">  modal.classList.add("hidden");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closeBoardModals() {</w:t>
      </w:r>
    </w:p>
    <w:p>
      <w:pPr>
        <w:pStyle w:val="CodeLine"/>
      </w:pPr>
      <w:r>
        <w:t xml:space="preserve">  closeModal($("#task-modal"));</w:t>
      </w:r>
    </w:p>
    <w:p>
      <w:pPr>
        <w:pStyle w:val="CodeLine"/>
      </w:pPr>
      <w:r>
        <w:t xml:space="preserve">  closeModal($("#column-modal"));</w:t>
      </w:r>
    </w:p>
    <w:p>
      <w:pPr>
        <w:pStyle w:val="CodeLine"/>
      </w:pPr>
      <w:r>
        <w:t xml:space="preserve">  document.body.classList.remove("is-modal-open");</w:t>
      </w:r>
    </w:p>
    <w:p>
      <w:pPr>
        <w:pStyle w:val="CodeLine"/>
      </w:pPr>
      <w:r>
        <w:t xml:space="preserve">  boardState.selectedTaskID = "";</w:t>
      </w:r>
    </w:p>
    <w:p>
      <w:pPr>
        <w:pStyle w:val="CodeLine"/>
      </w:pPr>
      <w:r>
        <w:t xml:space="preserve">  boardState.selectedColumnID = "";</w:t>
      </w:r>
    </w:p>
    <w:p>
      <w:pPr>
        <w:pStyle w:val="CodeLine"/>
      </w:pPr>
      <w:r>
        <w:t xml:space="preserve">  $("#task-modal-form").removeAttribute("data-mode");</w:t>
      </w:r>
    </w:p>
    <w:p>
      <w:pPr>
        <w:pStyle w:val="CodeLine"/>
      </w:pPr>
      <w:r>
        <w:t xml:space="preserve">  $("#column-modal-form").removeAttribute("data-mode");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setTaskModalEditable() {</w:t>
      </w:r>
    </w:p>
    <w:p>
      <w:pPr>
        <w:pStyle w:val="CodeLine"/>
      </w:pPr>
      <w:r>
        <w:t xml:space="preserve">  const form = $("#task-modal-form");</w:t>
      </w:r>
    </w:p>
    <w:p>
      <w:pPr>
        <w:pStyle w:val="CodeLine"/>
      </w:pPr>
      <w:r>
        <w:t xml:space="preserve">  $all("input, select, textarea", form).forEach((element) =&gt; {</w:t>
      </w:r>
    </w:p>
    <w:p>
      <w:pPr>
        <w:pStyle w:val="CodeLine"/>
      </w:pPr>
      <w:r>
        <w:t xml:space="preserve">    element.disabled = false;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$("#task-modal-submit").classList.remove("hidden");</w:t>
      </w:r>
    </w:p>
    <w:p>
      <w:pPr>
        <w:pStyle w:val="CodeLine"/>
      </w:pPr>
      <w:r>
        <w:t xml:space="preserve">  const cancelButton = $("#task-modal-cancel");</w:t>
      </w:r>
    </w:p>
    <w:p>
      <w:pPr>
        <w:pStyle w:val="CodeLine"/>
      </w:pPr>
      <w:r>
        <w:t xml:space="preserve">  cancelButton.textContent = "←";</w:t>
      </w:r>
    </w:p>
    <w:p>
      <w:pPr>
        <w:pStyle w:val="CodeLine"/>
      </w:pPr>
      <w:r>
        <w:t xml:space="preserve">  cancelButton.setAttribute("aria-label", "Отмена");</w:t>
      </w:r>
    </w:p>
    <w:p>
      <w:pPr>
        <w:pStyle w:val="CodeLine"/>
      </w:pPr>
      <w:r>
        <w:t xml:space="preserve">  cancelButton.title = "Отмена";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fillTaskModalOptions(selectedColumnID = "", selectedTypeID = "") {</w:t>
      </w:r>
    </w:p>
    <w:p>
      <w:pPr>
        <w:pStyle w:val="CodeLine"/>
      </w:pPr>
      <w:r>
        <w:t xml:space="preserve">  const form = $("#task-modal-form");</w:t>
      </w:r>
    </w:p>
    <w:p>
      <w:pPr>
        <w:pStyle w:val="CodeLine"/>
      </w:pPr>
      <w:r>
        <w:t xml:space="preserve">  const columns = visibleKanbanColumns(boardState.columns);</w:t>
      </w:r>
    </w:p>
    <w:p>
      <w:pPr>
        <w:pStyle w:val="CodeLine"/>
      </w:pPr>
      <w:r>
        <w:t xml:space="preserve">  const typeOptions = [</w:t>
      </w:r>
    </w:p>
    <w:p>
      <w:pPr>
        <w:pStyle w:val="CodeLine"/>
      </w:pPr>
      <w:r>
        <w:t xml:space="preserve">    '&lt;option value=""&gt;Тип по умолчанию&lt;/option&gt;',</w:t>
      </w:r>
    </w:p>
    <w:p>
      <w:pPr>
        <w:pStyle w:val="CodeLine"/>
      </w:pPr>
      <w:r>
        <w:t xml:space="preserve">    renderTypeOptions(boardState.types, selectedTypeID),</w:t>
      </w:r>
    </w:p>
    <w:p>
      <w:pPr>
        <w:pStyle w:val="CodeLine"/>
      </w:pPr>
      <w:r>
        <w:t xml:space="preserve">  ].join("");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form.elements.type_id.innerHTML = typeOptions;</w:t>
      </w:r>
    </w:p>
    <w:p>
      <w:pPr>
        <w:pStyle w:val="CodeLine"/>
      </w:pPr>
      <w:r>
        <w:t xml:space="preserve">  form.elements.column_id.innerHTML = renderColumnOptions(columns, selectedColumnID);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openTaskCreateModal(columnID) {</w:t>
      </w:r>
    </w:p>
    <w:p>
      <w:pPr>
        <w:pStyle w:val="CodeLine"/>
      </w:pPr>
      <w:r>
        <w:t xml:space="preserve">  const column = findByID(boardState.columns, columnID);</w:t>
      </w:r>
    </w:p>
    <w:p>
      <w:pPr>
        <w:pStyle w:val="CodeLine"/>
      </w:pPr>
      <w:r>
        <w:t xml:space="preserve">  if (!column)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form = $("#task-modal-form");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boardState.selectedColumnID = columnID;</w:t>
      </w:r>
    </w:p>
    <w:p>
      <w:pPr>
        <w:pStyle w:val="CodeLine"/>
      </w:pPr>
      <w:r>
        <w:t xml:space="preserve">  boardState.selectedTaskID = "";</w:t>
      </w:r>
    </w:p>
    <w:p>
      <w:pPr>
        <w:pStyle w:val="CodeLine"/>
      </w:pPr>
      <w:r>
        <w:t xml:space="preserve">  form.dataset.mode = "create";</w:t>
      </w:r>
    </w:p>
    <w:p>
      <w:pPr>
        <w:pStyle w:val="CodeLine"/>
      </w:pPr>
      <w:r>
        <w:t xml:space="preserve">  form.dataset.columnId = columnID;</w:t>
      </w:r>
    </w:p>
    <w:p>
      <w:pPr>
        <w:pStyle w:val="CodeLine"/>
      </w:pPr>
      <w:r>
        <w:t xml:space="preserve">  form.removeAttribute("data-task-id");</w:t>
      </w:r>
    </w:p>
    <w:p>
      <w:pPr>
        <w:pStyle w:val="CodeLine"/>
      </w:pPr>
      <w:r>
        <w:t xml:space="preserve">  form.reset();</w:t>
      </w:r>
    </w:p>
    <w:p>
      <w:pPr>
        <w:pStyle w:val="CodeLine"/>
      </w:pPr>
      <w:r>
        <w:t xml:space="preserve">  fillTaskModalOptions(columnID);</w:t>
      </w:r>
    </w:p>
    <w:p>
      <w:pPr>
        <w:pStyle w:val="CodeLine"/>
      </w:pPr>
      <w:r>
        <w:t xml:space="preserve">  $("#task-modal-title").textContent = "Новая задача";</w:t>
      </w:r>
    </w:p>
    <w:p>
      <w:pPr>
        <w:pStyle w:val="CodeLine"/>
      </w:pPr>
      <w:r>
        <w:t xml:space="preserve">  $("#task-modal-subtitle").textContent = column.name;</w:t>
      </w:r>
    </w:p>
    <w:p>
      <w:pPr>
        <w:pStyle w:val="CodeLine"/>
      </w:pPr>
      <w:r>
        <w:t xml:space="preserve">  $("#task-modal-submit").textContent = "✓";</w:t>
      </w:r>
    </w:p>
    <w:p>
      <w:pPr>
        <w:pStyle w:val="CodeLine"/>
      </w:pPr>
      <w:r>
        <w:t xml:space="preserve">  $("#task-modal-submit").setAttribute("aria-label", "Создать задачу");</w:t>
      </w:r>
    </w:p>
    <w:p>
      <w:pPr>
        <w:pStyle w:val="CodeLine"/>
      </w:pPr>
      <w:r>
        <w:t xml:space="preserve">  $("#task-modal-submit").title = "Создать задачу";</w:t>
      </w:r>
    </w:p>
    <w:p>
      <w:pPr>
        <w:pStyle w:val="CodeLine"/>
      </w:pPr>
      <w:r>
        <w:t xml:space="preserve">  setTaskModalEditable();</w:t>
      </w:r>
    </w:p>
    <w:p>
      <w:pPr>
        <w:pStyle w:val="CodeLine"/>
      </w:pPr>
      <w:r>
        <w:t xml:space="preserve">  $("#task-modal-delete").classList.add("hidden");</w:t>
      </w:r>
    </w:p>
    <w:p>
      <w:pPr>
        <w:pStyle w:val="CodeLine"/>
      </w:pPr>
      <w:r>
        <w:t xml:space="preserve">  openModal($("#task-modal"));</w:t>
      </w:r>
    </w:p>
    <w:p>
      <w:pPr>
        <w:pStyle w:val="CodeLine"/>
      </w:pPr>
      <w:r>
        <w:t xml:space="preserve">  form.elements.label.focus();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openTaskModal(taskID) {</w:t>
      </w:r>
    </w:p>
    <w:p>
      <w:pPr>
        <w:pStyle w:val="CodeLine"/>
      </w:pPr>
      <w:r>
        <w:t xml:space="preserve">  const task = findByID(boardState.tasks, taskID);</w:t>
      </w:r>
    </w:p>
    <w:p>
      <w:pPr>
        <w:pStyle w:val="CodeLine"/>
      </w:pPr>
      <w:r>
        <w:t xml:space="preserve">  if (!task)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form = $("#task-modal-form");</w:t>
      </w:r>
    </w:p>
    <w:p>
      <w:pPr>
        <w:pStyle w:val="CodeLine"/>
      </w:pPr>
      <w:r>
        <w:t xml:space="preserve">  const column = findByID(boardState.columns, task.column_id);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boardState.selectedTaskID = taskID;</w:t>
      </w:r>
    </w:p>
    <w:p>
      <w:pPr>
        <w:pStyle w:val="CodeLine"/>
      </w:pPr>
      <w:r>
        <w:t xml:space="preserve">  boardState.selectedColumnID = task.column_id;</w:t>
      </w:r>
    </w:p>
    <w:p>
      <w:pPr>
        <w:pStyle w:val="CodeLine"/>
      </w:pPr>
      <w:r>
        <w:t xml:space="preserve">  form.dataset.mode = "edit";</w:t>
      </w:r>
    </w:p>
    <w:p>
      <w:pPr>
        <w:pStyle w:val="CodeLine"/>
      </w:pPr>
      <w:r>
        <w:t xml:space="preserve">  form.dataset.taskId = taskID;</w:t>
      </w:r>
    </w:p>
    <w:p>
      <w:pPr>
        <w:pStyle w:val="CodeLine"/>
      </w:pPr>
      <w:r>
        <w:t xml:space="preserve">  form.dataset.columnId = task.column_id;</w:t>
      </w:r>
    </w:p>
    <w:p>
      <w:pPr>
        <w:pStyle w:val="CodeLine"/>
      </w:pPr>
      <w:r>
        <w:t xml:space="preserve">  form.elements.label.value = task.label || "";</w:t>
      </w:r>
    </w:p>
    <w:p>
      <w:pPr>
        <w:pStyle w:val="CodeLine"/>
      </w:pPr>
      <w:r>
        <w:t xml:space="preserve">  form.elements.description.value = task.description || "";</w:t>
      </w:r>
    </w:p>
    <w:p>
      <w:pPr>
        <w:pStyle w:val="CodeLine"/>
      </w:pPr>
      <w:r>
        <w:t xml:space="preserve">  fillTaskModalOptions(task.column_id, task.type_id);</w:t>
      </w:r>
    </w:p>
    <w:p>
      <w:pPr>
        <w:pStyle w:val="CodeLine"/>
      </w:pPr>
      <w:r>
        <w:t xml:space="preserve">  $("#task-modal-title").textContent = "Редактирование задачи";</w:t>
      </w:r>
    </w:p>
    <w:p>
      <w:pPr>
        <w:pStyle w:val="CodeLine"/>
      </w:pPr>
      <w:r>
        <w:t xml:space="preserve">  $("#task-modal-subtitle").textContent = column?.name || "Без колонки";</w:t>
      </w:r>
    </w:p>
    <w:p>
      <w:pPr>
        <w:pStyle w:val="CodeLine"/>
      </w:pPr>
      <w:r>
        <w:t xml:space="preserve">  $("#task-modal-submit").textContent = "✓";</w:t>
      </w:r>
    </w:p>
    <w:p>
      <w:pPr>
        <w:pStyle w:val="CodeLine"/>
      </w:pPr>
      <w:r>
        <w:t xml:space="preserve">  $("#task-modal-submit").setAttribute("aria-label", "Сохранить задачу");</w:t>
      </w:r>
    </w:p>
    <w:p>
      <w:pPr>
        <w:pStyle w:val="CodeLine"/>
      </w:pPr>
      <w:r>
        <w:t xml:space="preserve">  $("#task-modal-submit").title = "Сохранить задачу";</w:t>
      </w:r>
    </w:p>
    <w:p>
      <w:pPr>
        <w:pStyle w:val="CodeLine"/>
      </w:pPr>
      <w:r>
        <w:t xml:space="preserve">  setTaskModalEditable();</w:t>
      </w:r>
    </w:p>
    <w:p>
      <w:pPr>
        <w:pStyle w:val="CodeLine"/>
      </w:pPr>
      <w:r>
        <w:t xml:space="preserve">  $("#task-modal-delete").classList.add("hidden");</w:t>
      </w:r>
    </w:p>
    <w:p>
      <w:pPr>
        <w:pStyle w:val="CodeLine"/>
      </w:pPr>
      <w:r>
        <w:t xml:space="preserve">  openModal($("#task-modal"));</w:t>
      </w:r>
    </w:p>
    <w:p>
      <w:pPr>
        <w:pStyle w:val="CodeLine"/>
      </w:pPr>
      <w:r>
        <w:t xml:space="preserve">  form.elements.label.focus();</w:t>
      </w:r>
    </w:p>
    <w:p>
      <w:pPr>
        <w:pStyle w:val="CodeLine"/>
      </w:pPr>
      <w:r>
        <w:t xml:space="preserve">  form.elements.label.select();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openColumnCreateModal() {</w:t>
      </w:r>
    </w:p>
    <w:p>
      <w:pPr>
        <w:pStyle w:val="CodeLine"/>
      </w:pPr>
      <w:r>
        <w:t xml:space="preserve">  const form = $("#column-modal-form");</w:t>
      </w:r>
    </w:p>
    <w:p>
      <w:pPr>
        <w:pStyle w:val="CodeLine"/>
      </w:pPr>
      <w:r>
        <w:t xml:space="preserve">  const orderNumber = nextColumnOrder(boardState.columns);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boardState.selectedColumnID = "";</w:t>
      </w:r>
    </w:p>
    <w:p>
      <w:pPr>
        <w:pStyle w:val="CodeLine"/>
      </w:pPr>
      <w:r>
        <w:t xml:space="preserve">  form.dataset.mode = "create";</w:t>
      </w:r>
    </w:p>
    <w:p>
      <w:pPr>
        <w:pStyle w:val="CodeLine"/>
      </w:pPr>
      <w:r>
        <w:t xml:space="preserve">  form.removeAttribute("data-column-id");</w:t>
      </w:r>
    </w:p>
    <w:p>
      <w:pPr>
        <w:pStyle w:val="CodeLine"/>
      </w:pPr>
      <w:r>
        <w:t xml:space="preserve">  form.reset();</w:t>
      </w:r>
    </w:p>
    <w:p>
      <w:pPr>
        <w:pStyle w:val="CodeLine"/>
      </w:pPr>
      <w:r>
        <w:t xml:space="preserve">  form.elements.order_number.value = String(orderNumber);</w:t>
      </w:r>
    </w:p>
    <w:p>
      <w:pPr>
        <w:pStyle w:val="CodeLine"/>
      </w:pPr>
      <w:r>
        <w:t xml:space="preserve">  $("#column-modal-title").textContent = "Новая колонка";</w:t>
      </w:r>
    </w:p>
    <w:p>
      <w:pPr>
        <w:pStyle w:val="CodeLine"/>
      </w:pPr>
      <w:r>
        <w:t xml:space="preserve">  $("#column-modal-subtitle").textContent = "Колонки отображаются слева направо по порядку.";</w:t>
      </w:r>
    </w:p>
    <w:p>
      <w:pPr>
        <w:pStyle w:val="CodeLine"/>
      </w:pPr>
      <w:r>
        <w:t xml:space="preserve">  $("#column-modal-submit").textContent = "✓";</w:t>
      </w:r>
    </w:p>
    <w:p>
      <w:pPr>
        <w:pStyle w:val="CodeLine"/>
      </w:pPr>
      <w:r>
        <w:t xml:space="preserve">  $("#column-modal-submit").setAttribute("aria-label", "Создать колонку");</w:t>
      </w:r>
    </w:p>
    <w:p>
      <w:pPr>
        <w:pStyle w:val="CodeLine"/>
      </w:pPr>
      <w:r>
        <w:t xml:space="preserve">  $("#column-modal-submit").title = "Создать колонку";</w:t>
      </w:r>
    </w:p>
    <w:p>
      <w:pPr>
        <w:pStyle w:val="CodeLine"/>
      </w:pPr>
      <w:r>
        <w:t xml:space="preserve">  $("#column-modal-delete").classList.add("hidden");</w:t>
      </w:r>
    </w:p>
    <w:p>
      <w:pPr>
        <w:pStyle w:val="CodeLine"/>
      </w:pPr>
      <w:r>
        <w:t xml:space="preserve">  openModal($("#column-modal"));</w:t>
      </w:r>
    </w:p>
    <w:p>
      <w:pPr>
        <w:pStyle w:val="CodeLine"/>
      </w:pPr>
      <w:r>
        <w:t xml:space="preserve">  form.elements.name.focus();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openColumnEditModal(columnID) {</w:t>
      </w:r>
    </w:p>
    <w:p>
      <w:pPr>
        <w:pStyle w:val="CodeLine"/>
      </w:pPr>
      <w:r>
        <w:t xml:space="preserve">  const column = findByID(boardState.columns, columnID);</w:t>
      </w:r>
    </w:p>
    <w:p>
      <w:pPr>
        <w:pStyle w:val="CodeLine"/>
      </w:pPr>
      <w:r>
        <w:t xml:space="preserve">  if (!column)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form = $("#column-modal-form");</w:t>
      </w:r>
    </w:p>
    <w:p>
      <w:pPr>
        <w:pStyle w:val="CodeLine"/>
      </w:pPr>
      <w:r>
        <w:t xml:space="preserve">  boardState.selectedColumnID = columnID;</w:t>
      </w:r>
    </w:p>
    <w:p>
      <w:pPr>
        <w:pStyle w:val="CodeLine"/>
      </w:pPr>
      <w:r>
        <w:t xml:space="preserve">  form.dataset.mode = "edit";</w:t>
      </w:r>
    </w:p>
    <w:p>
      <w:pPr>
        <w:pStyle w:val="CodeLine"/>
      </w:pPr>
      <w:r>
        <w:t xml:space="preserve">  form.dataset.columnId = columnID;</w:t>
      </w:r>
    </w:p>
    <w:p>
      <w:pPr>
        <w:pStyle w:val="CodeLine"/>
      </w:pPr>
      <w:r>
        <w:t xml:space="preserve">  form.elements.name.value = column.name;</w:t>
      </w:r>
    </w:p>
    <w:p>
      <w:pPr>
        <w:pStyle w:val="CodeLine"/>
      </w:pPr>
      <w:r>
        <w:t xml:space="preserve">  form.elements.order_number.value = String(column.order_number);</w:t>
      </w:r>
    </w:p>
    <w:p>
      <w:pPr>
        <w:pStyle w:val="CodeLine"/>
      </w:pPr>
      <w:r>
        <w:t xml:space="preserve">  $("#column-modal-title").textContent = "Редактирование колонки";</w:t>
      </w:r>
    </w:p>
    <w:p>
      <w:pPr>
        <w:pStyle w:val="CodeLine"/>
      </w:pPr>
      <w:r>
        <w:t xml:space="preserve">  $("#column-modal-subtitle").textContent = "Название и порядок меняют отображение канбана.";</w:t>
      </w:r>
    </w:p>
    <w:p>
      <w:pPr>
        <w:pStyle w:val="CodeLine"/>
      </w:pPr>
      <w:r>
        <w:t xml:space="preserve">  $("#column-modal-submit").textContent = "✓";</w:t>
      </w:r>
    </w:p>
    <w:p>
      <w:pPr>
        <w:pStyle w:val="CodeLine"/>
      </w:pPr>
      <w:r>
        <w:t xml:space="preserve">  $("#column-modal-submit").setAttribute("aria-label", "Сохранить колонку");</w:t>
      </w:r>
    </w:p>
    <w:p>
      <w:pPr>
        <w:pStyle w:val="CodeLine"/>
      </w:pPr>
      <w:r>
        <w:t xml:space="preserve">  $("#column-modal-submit").title = "Сохранить колонку";</w:t>
      </w:r>
    </w:p>
    <w:p>
      <w:pPr>
        <w:pStyle w:val="CodeLine"/>
      </w:pPr>
      <w:r>
        <w:t xml:space="preserve">  $("#column-modal-delete").classList.remove("hidden");</w:t>
      </w:r>
    </w:p>
    <w:p>
      <w:pPr>
        <w:pStyle w:val="CodeLine"/>
      </w:pPr>
      <w:r>
        <w:t xml:space="preserve">  openModal($("#column-modal"));</w:t>
      </w:r>
    </w:p>
    <w:p>
      <w:pPr>
        <w:pStyle w:val="CodeLine"/>
      </w:pPr>
      <w:r>
        <w:t xml:space="preserve">  form.elements.name.focus();</w:t>
      </w:r>
    </w:p>
    <w:p>
      <w:pPr>
        <w:pStyle w:val="CodeLine"/>
      </w:pPr>
      <w:r>
        <w:t xml:space="preserve">  form.elements.name.select();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handleKanbanClick(event) {</w:t>
      </w:r>
    </w:p>
    <w:p>
      <w:pPr>
        <w:pStyle w:val="CodeLine"/>
      </w:pPr>
      <w:r>
        <w:t xml:space="preserve">  const taskButton = event.target.closest("[data-task-open]");</w:t>
      </w:r>
    </w:p>
    <w:p>
      <w:pPr>
        <w:pStyle w:val="CodeLine"/>
      </w:pPr>
      <w:r>
        <w:t xml:space="preserve">  if (taskButton) {</w:t>
      </w:r>
    </w:p>
    <w:p>
      <w:pPr>
        <w:pStyle w:val="CodeLine"/>
      </w:pPr>
      <w:r>
        <w:t xml:space="preserve">    openTaskModal(taskButton.dataset.taskOpen);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createButton = event.target.closest("[data-task-open-create]");</w:t>
      </w:r>
    </w:p>
    <w:p>
      <w:pPr>
        <w:pStyle w:val="CodeLine"/>
      </w:pPr>
      <w:r>
        <w:t xml:space="preserve">  if (createButton &amp;&amp; boardState.editMode) {</w:t>
      </w:r>
    </w:p>
    <w:p>
      <w:pPr>
        <w:pStyle w:val="CodeLine"/>
      </w:pPr>
      <w:r>
        <w:t xml:space="preserve">    openTaskCreateModal(createButton.dataset.taskOpenCreate);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columnEditButton = event.target.closest("[data-column-open-edit]");</w:t>
      </w:r>
    </w:p>
    <w:p>
      <w:pPr>
        <w:pStyle w:val="CodeLine"/>
      </w:pPr>
      <w:r>
        <w:t xml:space="preserve">  if (columnEditButton &amp;&amp; boardState.editMode) {</w:t>
      </w:r>
    </w:p>
    <w:p>
      <w:pPr>
        <w:pStyle w:val="CodeLine"/>
      </w:pPr>
      <w:r>
        <w:t xml:space="preserve">    openColumnEditModal(columnEditButton.dataset.columnOpenEdit);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handleTaskModalSubmit(event) {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const form = event.currentTarget;</w:t>
      </w:r>
    </w:p>
    <w:p>
      <w:pPr>
        <w:pStyle w:val="CodeLine"/>
      </w:pPr>
      <w:r>
        <w:t xml:space="preserve">  const saved = form.dataset.mode === "edit"</w:t>
      </w:r>
    </w:p>
    <w:p>
      <w:pPr>
        <w:pStyle w:val="CodeLine"/>
      </w:pPr>
      <w:r>
        <w:t xml:space="preserve">    ? await updateTaskFromModal(form)</w:t>
      </w:r>
    </w:p>
    <w:p>
      <w:pPr>
        <w:pStyle w:val="CodeLine"/>
      </w:pPr>
      <w:r>
        <w:t xml:space="preserve">    : await createTaskFromModal(form);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(saved) {</w:t>
      </w:r>
    </w:p>
    <w:p>
      <w:pPr>
        <w:pStyle w:val="CodeLine"/>
      </w:pPr>
      <w:r>
        <w:t xml:space="preserve">    closeBoardModals();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createTaskFromModal(form) {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api.tasks.create(boardState.board.id, {</w:t>
      </w:r>
    </w:p>
    <w:p>
      <w:pPr>
        <w:pStyle w:val="CodeLine"/>
      </w:pPr>
      <w:r>
        <w:t xml:space="preserve">      label: form.elements.label.value.trim(),</w:t>
      </w:r>
    </w:p>
    <w:p>
      <w:pPr>
        <w:pStyle w:val="CodeLine"/>
      </w:pPr>
      <w:r>
        <w:t xml:space="preserve">      description: form.elements.description.value.trim(),</w:t>
      </w:r>
    </w:p>
    <w:p>
      <w:pPr>
        <w:pStyle w:val="CodeLine"/>
      </w:pPr>
      <w:r>
        <w:t xml:space="preserve">      type_id: form.elements.type_id.value,</w:t>
      </w:r>
    </w:p>
    <w:p>
      <w:pPr>
        <w:pStyle w:val="CodeLine"/>
      </w:pPr>
      <w:r>
        <w:t xml:space="preserve">      column_id: form.elements.column_id.value || form.dataset.columnId,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await loadBoard(boardState.board.id);</w:t>
      </w:r>
    </w:p>
    <w:p>
      <w:pPr>
        <w:pStyle w:val="CodeLine"/>
      </w:pPr>
      <w:r>
        <w:t xml:space="preserve">    notify("Задача создана", "success");</w:t>
      </w:r>
    </w:p>
    <w:p>
      <w:pPr>
        <w:pStyle w:val="CodeLine"/>
      </w:pPr>
      <w:r>
        <w:t xml:space="preserve">    return true;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создать задачу");</w:t>
      </w:r>
    </w:p>
    <w:p>
      <w:pPr>
        <w:pStyle w:val="CodeLine"/>
      </w:pPr>
      <w:r>
        <w:t xml:space="preserve">    return false;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updateTaskFromModal(form) {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const task = findByID(boardState.tasks, form.dataset.taskId);</w:t>
      </w:r>
    </w:p>
    <w:p>
      <w:pPr>
        <w:pStyle w:val="CodeLine"/>
      </w:pPr>
      <w:r>
        <w:t xml:space="preserve">    const selectedColumnID = form.elements.column_id.value;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await api.tasks.update(boardState.board.id, form.dataset.taskId, {</w:t>
      </w:r>
    </w:p>
    <w:p>
      <w:pPr>
        <w:pStyle w:val="CodeLine"/>
      </w:pPr>
      <w:r>
        <w:t xml:space="preserve">      label: form.elements.label.value.trim(),</w:t>
      </w:r>
    </w:p>
    <w:p>
      <w:pPr>
        <w:pStyle w:val="CodeLine"/>
      </w:pPr>
      <w:r>
        <w:t xml:space="preserve">      description: form.elements.description.value.trim(),</w:t>
      </w:r>
    </w:p>
    <w:p>
      <w:pPr>
        <w:pStyle w:val="CodeLine"/>
      </w:pPr>
      <w:r>
        <w:t xml:space="preserve">      type_id: form.elements.type_id.value || undefined,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(selectedColumnID &amp;&amp; task &amp;&amp; selectedColumnID !== task.column_id) {</w:t>
      </w:r>
    </w:p>
    <w:p>
      <w:pPr>
        <w:pStyle w:val="CodeLine"/>
      </w:pPr>
      <w:r>
        <w:t xml:space="preserve">      await api.tasks.move(boardState.board.id, form.dataset.taskId, selectedColumnID);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await loadBoard(boardState.board.id);</w:t>
      </w:r>
    </w:p>
    <w:p>
      <w:pPr>
        <w:pStyle w:val="CodeLine"/>
      </w:pPr>
      <w:r>
        <w:t xml:space="preserve">    notify("Задача обновлена", "success");</w:t>
      </w:r>
    </w:p>
    <w:p>
      <w:pPr>
        <w:pStyle w:val="CodeLine"/>
      </w:pPr>
      <w:r>
        <w:t xml:space="preserve">    return true;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обновить задачу");</w:t>
      </w:r>
    </w:p>
    <w:p>
      <w:pPr>
        <w:pStyle w:val="CodeLine"/>
      </w:pPr>
      <w:r>
        <w:t xml:space="preserve">    return false;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handleTaskModalDelete() {</w:t>
      </w:r>
    </w:p>
    <w:p>
      <w:pPr>
        <w:pStyle w:val="CodeLine"/>
      </w:pPr>
      <w:r>
        <w:t xml:space="preserve">  const taskID = $("#task-modal-form").dataset.taskId;</w:t>
      </w:r>
    </w:p>
    <w:p>
      <w:pPr>
        <w:pStyle w:val="CodeLine"/>
      </w:pPr>
      <w:r>
        <w:t xml:space="preserve">  if (!taskID || !window.confirm("Удалить задачу?"))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$("#task-modal-delete").disabled = true;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api.tasks.delete(boardState.board.id, taskID);</w:t>
      </w:r>
    </w:p>
    <w:p>
      <w:pPr>
        <w:pStyle w:val="CodeLine"/>
      </w:pPr>
      <w:r>
        <w:t xml:space="preserve">    closeBoardModals();</w:t>
      </w:r>
    </w:p>
    <w:p>
      <w:pPr>
        <w:pStyle w:val="CodeLine"/>
      </w:pPr>
      <w:r>
        <w:t xml:space="preserve">    await loadBoard(boardState.board.id);</w:t>
      </w:r>
    </w:p>
    <w:p>
      <w:pPr>
        <w:pStyle w:val="CodeLine"/>
      </w:pPr>
      <w:r>
        <w:t xml:space="preserve">    notify("Задача удалена",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удалить задачу");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$("#task-modal-delete").disabled = false;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handleColumnModalSubmit(event) {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const form = event.currentTarget;</w:t>
      </w:r>
    </w:p>
    <w:p>
      <w:pPr>
        <w:pStyle w:val="CodeLine"/>
      </w:pPr>
      <w:r>
        <w:t xml:space="preserve">  const saved = form.dataset.mode === "edit"</w:t>
      </w:r>
    </w:p>
    <w:p>
      <w:pPr>
        <w:pStyle w:val="CodeLine"/>
      </w:pPr>
      <w:r>
        <w:t xml:space="preserve">    ? await updateColumnFromModal(form)</w:t>
      </w:r>
    </w:p>
    <w:p>
      <w:pPr>
        <w:pStyle w:val="CodeLine"/>
      </w:pPr>
      <w:r>
        <w:t xml:space="preserve">    : await createColumnFromModal(form);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(saved) {</w:t>
      </w:r>
    </w:p>
    <w:p>
      <w:pPr>
        <w:pStyle w:val="CodeLine"/>
      </w:pPr>
      <w:r>
        <w:t xml:space="preserve">    closeBoardModals();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createColumnFromModal(form) {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api.columns.create(boardState.board.id, {</w:t>
      </w:r>
    </w:p>
    <w:p>
      <w:pPr>
        <w:pStyle w:val="CodeLine"/>
      </w:pPr>
      <w:r>
        <w:t xml:space="preserve">      name: form.elements.name.value.trim(),</w:t>
      </w:r>
    </w:p>
    <w:p>
      <w:pPr>
        <w:pStyle w:val="CodeLine"/>
      </w:pPr>
      <w:r>
        <w:t xml:space="preserve">      order_number: Number(form.elements.order_number.value),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await loadBoard(boardState.board.id);</w:t>
      </w:r>
    </w:p>
    <w:p>
      <w:pPr>
        <w:pStyle w:val="CodeLine"/>
      </w:pPr>
      <w:r>
        <w:t xml:space="preserve">    notify("Колонка создана", "success");</w:t>
      </w:r>
    </w:p>
    <w:p>
      <w:pPr>
        <w:pStyle w:val="CodeLine"/>
      </w:pPr>
      <w:r>
        <w:t xml:space="preserve">    return true;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создать колонку");</w:t>
      </w:r>
    </w:p>
    <w:p>
      <w:pPr>
        <w:pStyle w:val="CodeLine"/>
      </w:pPr>
      <w:r>
        <w:t xml:space="preserve">    return false;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updateColumnFromModal(form) {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api.columns.update(boardState.board.id, form.dataset.columnId, {</w:t>
      </w:r>
    </w:p>
    <w:p>
      <w:pPr>
        <w:pStyle w:val="CodeLine"/>
      </w:pPr>
      <w:r>
        <w:t xml:space="preserve">      name: form.elements.name.value.trim(),</w:t>
      </w:r>
    </w:p>
    <w:p>
      <w:pPr>
        <w:pStyle w:val="CodeLine"/>
      </w:pPr>
      <w:r>
        <w:t xml:space="preserve">      order_number: Number(form.elements.order_number.value),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await loadBoard(boardState.board.id);</w:t>
      </w:r>
    </w:p>
    <w:p>
      <w:pPr>
        <w:pStyle w:val="CodeLine"/>
      </w:pPr>
      <w:r>
        <w:t xml:space="preserve">    notify("Колонка обновлена", "success");</w:t>
      </w:r>
    </w:p>
    <w:p>
      <w:pPr>
        <w:pStyle w:val="CodeLine"/>
      </w:pPr>
      <w:r>
        <w:t xml:space="preserve">    return true;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обновить колонку");</w:t>
      </w:r>
    </w:p>
    <w:p>
      <w:pPr>
        <w:pStyle w:val="CodeLine"/>
      </w:pPr>
      <w:r>
        <w:t xml:space="preserve">    return false;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handleColumnModalDelete() {</w:t>
      </w:r>
    </w:p>
    <w:p>
      <w:pPr>
        <w:pStyle w:val="CodeLine"/>
      </w:pPr>
      <w:r>
        <w:t xml:space="preserve">  const columnID = $("#column-modal-form").dataset.columnId;</w:t>
      </w:r>
    </w:p>
    <w:p>
      <w:pPr>
        <w:pStyle w:val="CodeLine"/>
      </w:pPr>
      <w:r>
        <w:t xml:space="preserve">  if (!columnID || !window.confirm("Удалить колонку? Задачи будут перенесены в backlog, если он есть."))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$("#column-modal-delete").disabled = true;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api.columns.delete(boardState.board.id, columnID);</w:t>
      </w:r>
    </w:p>
    <w:p>
      <w:pPr>
        <w:pStyle w:val="CodeLine"/>
      </w:pPr>
      <w:r>
        <w:t xml:space="preserve">    closeBoardModals();</w:t>
      </w:r>
    </w:p>
    <w:p>
      <w:pPr>
        <w:pStyle w:val="CodeLine"/>
      </w:pPr>
      <w:r>
        <w:t xml:space="preserve">    await loadBoard(boardState.board.id);</w:t>
      </w:r>
    </w:p>
    <w:p>
      <w:pPr>
        <w:pStyle w:val="CodeLine"/>
      </w:pPr>
      <w:r>
        <w:t xml:space="preserve">    notify("Колонка удалена",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удалить колонку");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$("#column-modal-delete").disabled = false;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initTask() {</w:t>
      </w:r>
    </w:p>
    <w:p>
      <w:pPr>
        <w:pStyle w:val="CodeLine"/>
      </w:pPr>
      <w:r>
        <w:t xml:space="preserve">  await requireAuth();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boardID = getBoardID();</w:t>
      </w:r>
    </w:p>
    <w:p>
      <w:pPr>
        <w:pStyle w:val="CodeLine"/>
      </w:pPr>
      <w:r>
        <w:t xml:space="preserve">  const taskID = getTaskID();</w:t>
      </w:r>
    </w:p>
    <w:p>
      <w:pPr>
        <w:pStyle w:val="CodeLine"/>
      </w:pPr>
      <w:r>
        <w:t xml:space="preserve">  $("#board-link").href = boardPath(boardID);</w:t>
      </w:r>
    </w:p>
    <w:p>
      <w:pPr>
        <w:pStyle w:val="CodeLine"/>
      </w:pPr>
      <w:r>
        <w:t xml:space="preserve">  $("#task-overview-link").href = overviewPath(boardID);</w:t>
      </w:r>
    </w:p>
    <w:p>
      <w:pPr>
        <w:pStyle w:val="CodeLine"/>
      </w:pPr>
      <w:r>
        <w:t xml:space="preserve">  $("#task-form").addEventListener("submit", handleTaskSave);</w:t>
      </w:r>
    </w:p>
    <w:p>
      <w:pPr>
        <w:pStyle w:val="CodeLine"/>
      </w:pPr>
      <w:r>
        <w:t xml:space="preserve">  $("#task-delete").addEventListener("click", handleTaskDelete);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await loadTaskDetail(boardID, taskID);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loadTaskDetail(boardID, taskID) {</w:t>
      </w:r>
    </w:p>
    <w:p>
      <w:pPr>
        <w:pStyle w:val="CodeLine"/>
      </w:pPr>
      <w:r>
        <w:t xml:space="preserve">  const [board, columns, types, task] = await Promise.all([</w:t>
      </w:r>
    </w:p>
    <w:p>
      <w:pPr>
        <w:pStyle w:val="CodeLine"/>
      </w:pPr>
      <w:r>
        <w:t xml:space="preserve">    api.boards.get(boardID),</w:t>
      </w:r>
    </w:p>
    <w:p>
      <w:pPr>
        <w:pStyle w:val="CodeLine"/>
      </w:pPr>
      <w:r>
        <w:t xml:space="preserve">    api.columns.list(boardID),</w:t>
      </w:r>
    </w:p>
    <w:p>
      <w:pPr>
        <w:pStyle w:val="CodeLine"/>
      </w:pPr>
      <w:r>
        <w:t xml:space="preserve">    api.types.list(),</w:t>
      </w:r>
    </w:p>
    <w:p>
      <w:pPr>
        <w:pStyle w:val="CodeLine"/>
      </w:pPr>
      <w:r>
        <w:t xml:space="preserve">    api.tasks.get(boardID, taskID),</w:t>
      </w:r>
    </w:p>
    <w:p>
      <w:pPr>
        <w:pStyle w:val="CodeLine"/>
      </w:pPr>
      <w:r>
        <w:t xml:space="preserve">  ]);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taskState = {</w:t>
      </w:r>
    </w:p>
    <w:p>
      <w:pPr>
        <w:pStyle w:val="CodeLine"/>
      </w:pPr>
      <w:r>
        <w:t xml:space="preserve">    board,</w:t>
      </w:r>
    </w:p>
    <w:p>
      <w:pPr>
        <w:pStyle w:val="CodeLine"/>
      </w:pPr>
      <w:r>
        <w:t xml:space="preserve">    columns: columns || [],</w:t>
      </w:r>
    </w:p>
    <w:p>
      <w:pPr>
        <w:pStyle w:val="CodeLine"/>
      </w:pPr>
      <w:r>
        <w:t xml:space="preserve">    types: types || [],</w:t>
      </w:r>
    </w:p>
    <w:p>
      <w:pPr>
        <w:pStyle w:val="CodeLine"/>
      </w:pPr>
      <w:r>
        <w:t xml:space="preserve">    task,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 xml:space="preserve">  renderTaskDetail();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renderTaskDetail() {</w:t>
      </w:r>
    </w:p>
    <w:p>
      <w:pPr>
        <w:pStyle w:val="CodeLine"/>
      </w:pPr>
      <w:r>
        <w:t xml:space="preserve">  const { board, columns, task, types } = taskState;</w:t>
      </w:r>
    </w:p>
    <w:p>
      <w:pPr>
        <w:pStyle w:val="CodeLine"/>
      </w:pPr>
      <w:r>
        <w:t xml:space="preserve">  $("#task-title").textContent = task.label;</w:t>
      </w:r>
    </w:p>
    <w:p>
      <w:pPr>
        <w:pStyle w:val="CodeLine"/>
      </w:pPr>
      <w:r>
        <w:t xml:space="preserve">  $("#task-caption").textContent = `Доска: ${board.name}`;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typeOptions = renderTypeOptions(types, task.type_id);</w:t>
      </w:r>
    </w:p>
    <w:p>
      <w:pPr>
        <w:pStyle w:val="CodeLine"/>
      </w:pPr>
      <w:r>
        <w:t xml:space="preserve">  const columnOptions = renderColumnOptions(columns, task.column_id);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$("#task-form").innerHTML = `</w:t>
      </w:r>
    </w:p>
    <w:p>
      <w:pPr>
        <w:pStyle w:val="CodeLine"/>
      </w:pPr>
      <w:r>
        <w:t xml:space="preserve">    &lt;label class="field"&gt;</w:t>
      </w:r>
    </w:p>
    <w:p>
      <w:pPr>
        <w:pStyle w:val="CodeLine"/>
      </w:pPr>
      <w:r>
        <w:t xml:space="preserve">      &lt;span&gt;Название&lt;/span&gt;</w:t>
      </w:r>
    </w:p>
    <w:p>
      <w:pPr>
        <w:pStyle w:val="CodeLine"/>
      </w:pPr>
      <w:r>
        <w:t xml:space="preserve">      &lt;input class="input" name="label" maxlength="50" value="${escapeHtml(task.label)}" required&gt;</w:t>
      </w:r>
    </w:p>
    <w:p>
      <w:pPr>
        <w:pStyle w:val="CodeLine"/>
      </w:pPr>
      <w:r>
        <w:t xml:space="preserve">    &lt;/label&gt;</w:t>
      </w:r>
    </w:p>
    <w:p>
      <w:pPr>
        <w:pStyle w:val="CodeLine"/>
      </w:pPr>
      <w:r>
        <w:t xml:space="preserve">    &lt;label class="field"&gt;</w:t>
      </w:r>
    </w:p>
    <w:p>
      <w:pPr>
        <w:pStyle w:val="CodeLine"/>
      </w:pPr>
      <w:r>
        <w:t xml:space="preserve">      &lt;span&gt;Описание&lt;/span&gt;</w:t>
      </w:r>
    </w:p>
    <w:p>
      <w:pPr>
        <w:pStyle w:val="CodeLine"/>
      </w:pPr>
      <w:r>
        <w:t xml:space="preserve">      &lt;textarea class="textarea" name="description" maxlength="300"&gt;${escapeHtml(task.description)}&lt;/textarea&gt;</w:t>
      </w:r>
    </w:p>
    <w:p>
      <w:pPr>
        <w:pStyle w:val="CodeLine"/>
      </w:pPr>
      <w:r>
        <w:t xml:space="preserve">    &lt;/label&gt;</w:t>
      </w:r>
    </w:p>
    <w:p>
      <w:pPr>
        <w:pStyle w:val="CodeLine"/>
      </w:pPr>
      <w:r>
        <w:t xml:space="preserve">    &lt;label class="field"&gt;</w:t>
      </w:r>
    </w:p>
    <w:p>
      <w:pPr>
        <w:pStyle w:val="CodeLine"/>
      </w:pPr>
      <w:r>
        <w:t xml:space="preserve">      &lt;span&gt;Тип&lt;/span&gt;</w:t>
      </w:r>
    </w:p>
    <w:p>
      <w:pPr>
        <w:pStyle w:val="CodeLine"/>
      </w:pPr>
      <w:r>
        <w:t xml:space="preserve">      &lt;select class="select" name="type_id" ${types.length ? "" : "disabled"}&gt;${typeOptions}&lt;/select&gt;</w:t>
      </w:r>
    </w:p>
    <w:p>
      <w:pPr>
        <w:pStyle w:val="CodeLine"/>
      </w:pPr>
      <w:r>
        <w:t xml:space="preserve">    &lt;/label&gt;</w:t>
      </w:r>
    </w:p>
    <w:p>
      <w:pPr>
        <w:pStyle w:val="CodeLine"/>
      </w:pPr>
      <w:r>
        <w:t xml:space="preserve">    &lt;label class="field"&gt;</w:t>
      </w:r>
    </w:p>
    <w:p>
      <w:pPr>
        <w:pStyle w:val="CodeLine"/>
      </w:pPr>
      <w:r>
        <w:t xml:space="preserve">      &lt;span&gt;Колонка&lt;/span&gt;</w:t>
      </w:r>
    </w:p>
    <w:p>
      <w:pPr>
        <w:pStyle w:val="CodeLine"/>
      </w:pPr>
      <w:r>
        <w:t xml:space="preserve">      &lt;select class="select" name="column_id" ${columns.length ? "" : "disabled"}&gt;${columnOptions}&lt;/select&gt;</w:t>
      </w:r>
    </w:p>
    <w:p>
      <w:pPr>
        <w:pStyle w:val="CodeLine"/>
      </w:pPr>
      <w:r>
        <w:t xml:space="preserve">    &lt;/label&gt;</w:t>
      </w:r>
    </w:p>
    <w:p>
      <w:pPr>
        <w:pStyle w:val="CodeLine"/>
      </w:pPr>
      <w:r>
        <w:t xml:space="preserve">    &lt;button class="button symbol-button" type="submit" aria-label="Сохранить задачу" title="Сохранить задачу"&gt;</w:t>
      </w:r>
    </w:p>
    <w:p>
      <w:pPr>
        <w:pStyle w:val="CodeLine"/>
      </w:pPr>
      <w:r>
        <w:t xml:space="preserve">      &lt;span aria-hidden="true"&gt;✓&lt;/span&gt;</w:t>
      </w:r>
    </w:p>
    <w:p>
      <w:pPr>
        <w:pStyle w:val="CodeLine"/>
      </w:pPr>
      <w:r>
        <w:t xml:space="preserve">    &lt;/button&gt;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type = findByID(types, task.type_id);</w:t>
      </w:r>
    </w:p>
    <w:p>
      <w:pPr>
        <w:pStyle w:val="CodeLine"/>
      </w:pPr>
      <w:r>
        <w:t xml:space="preserve">  const column = findByID(columns, task.column_id);</w:t>
      </w:r>
    </w:p>
    <w:p>
      <w:pPr>
        <w:pStyle w:val="CodeLine"/>
      </w:pPr>
      <w:r>
        <w:t xml:space="preserve">  $("#task-meta").innerHTML = `</w:t>
      </w:r>
    </w:p>
    <w:p>
      <w:pPr>
        <w:pStyle w:val="CodeLine"/>
      </w:pPr>
      <w:r>
        <w:t xml:space="preserve">    &lt;div&gt;${typeChip(type)}&lt;/div&gt;</w:t>
      </w:r>
    </w:p>
    <w:p>
      <w:pPr>
        <w:pStyle w:val="CodeLine"/>
      </w:pPr>
      <w:r>
        <w:t xml:space="preserve">    &lt;div&gt;&lt;span class="label"&gt;Колонка&lt;/span&gt;&lt;br&gt;${escapeHtml(column?.name || "unknown")}&lt;/div&gt;</w:t>
      </w:r>
    </w:p>
    <w:p>
      <w:pPr>
        <w:pStyle w:val="CodeLine"/>
      </w:pPr>
      <w:r>
        <w:t xml:space="preserve">    &lt;div&gt;&lt;span class="label"&gt;Создана&lt;/span&gt;&lt;br&gt;${escapeHtml(formatDate(task.created_at))}&lt;/div&gt;</w:t>
      </w:r>
    </w:p>
    <w:p>
      <w:pPr>
        <w:pStyle w:val="CodeLine"/>
      </w:pPr>
      <w:r>
        <w:t xml:space="preserve">    &lt;div&gt;&lt;span class="label"&gt;Обновлена&lt;/span&gt;&lt;br&gt;${escapeHtml(formatDate(task.updated_at))}&lt;/div&gt;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handleTaskSave(event) {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form = event.currentTarget;</w:t>
      </w:r>
    </w:p>
    <w:p>
      <w:pPr>
        <w:pStyle w:val="CodeLine"/>
      </w:pPr>
      <w:r>
        <w:t xml:space="preserve">  const { board, task } = taskState;</w:t>
      </w:r>
    </w:p>
    <w:p>
      <w:pPr>
        <w:pStyle w:val="CodeLine"/>
      </w:pPr>
      <w:r>
        <w:t xml:space="preserve">  const selectedTypeID = form.elements.type_id?.value;</w:t>
      </w:r>
    </w:p>
    <w:p>
      <w:pPr>
        <w:pStyle w:val="CodeLine"/>
      </w:pPr>
      <w:r>
        <w:t xml:space="preserve">  const selectedColumnID = form.elements.column_id?.value;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setBusy(form, true);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api.tasks.update(board.id, task.id, {</w:t>
      </w:r>
    </w:p>
    <w:p>
      <w:pPr>
        <w:pStyle w:val="CodeLine"/>
      </w:pPr>
      <w:r>
        <w:t xml:space="preserve">      label: form.elements.label.value.trim(),</w:t>
      </w:r>
    </w:p>
    <w:p>
      <w:pPr>
        <w:pStyle w:val="CodeLine"/>
      </w:pPr>
      <w:r>
        <w:t xml:space="preserve">      description: form.elements.description.value.trim(),</w:t>
      </w:r>
    </w:p>
    <w:p>
      <w:pPr>
        <w:pStyle w:val="CodeLine"/>
      </w:pPr>
      <w:r>
        <w:t xml:space="preserve">      type_id: selectedTypeID || undefined,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(selectedColumnID &amp;&amp; selectedColumnID !== task.column_id) {</w:t>
      </w:r>
    </w:p>
    <w:p>
      <w:pPr>
        <w:pStyle w:val="CodeLine"/>
      </w:pPr>
      <w:r>
        <w:t xml:space="preserve">      await api.tasks.move(board.id, task.id, selectedColumnID);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await loadTaskDetail(board.id, task.id);</w:t>
      </w:r>
    </w:p>
    <w:p>
      <w:pPr>
        <w:pStyle w:val="CodeLine"/>
      </w:pPr>
      <w:r>
        <w:t xml:space="preserve">    notify("Задача обновлена", "success");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notify(error.message || "Не удалось обновить задачу");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setBusy(form, false);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handleTaskDelete() {</w:t>
      </w:r>
    </w:p>
    <w:p>
      <w:pPr>
        <w:pStyle w:val="CodeLine"/>
      </w:pPr>
      <w:r>
        <w:t xml:space="preserve">  if (!window.confirm("Удалить задачу?")) {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{ board, task } = taskState;</w:t>
      </w:r>
    </w:p>
    <w:p>
      <w:pPr>
        <w:pStyle w:val="CodeLine"/>
      </w:pPr>
      <w:r>
        <w:t xml:space="preserve">  clearAlert();</w:t>
      </w:r>
    </w:p>
    <w:p>
      <w:pPr>
        <w:pStyle w:val="CodeLine"/>
      </w:pPr>
      <w:r>
        <w:t xml:space="preserve">  $("#task-delete").disabled = true;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await api.tasks.delete(board.id, task.id);</w:t>
      </w:r>
    </w:p>
    <w:p>
      <w:pPr>
        <w:pStyle w:val="CodeLine"/>
      </w:pPr>
      <w:r>
        <w:t xml:space="preserve">    window.location.assign(boardPath(board.id));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$("#task-delete").disabled = false;</w:t>
      </w:r>
    </w:p>
    <w:p>
      <w:pPr>
        <w:pStyle w:val="CodeLine"/>
      </w:pPr>
      <w:r>
        <w:t xml:space="preserve">    notify(error.message || "Не удалось удалить задачу");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initOverview() {</w:t>
      </w:r>
    </w:p>
    <w:p>
      <w:pPr>
        <w:pStyle w:val="CodeLine"/>
      </w:pPr>
      <w:r>
        <w:t xml:space="preserve">  await requireAuth();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boardID = getBoardID();</w:t>
      </w:r>
    </w:p>
    <w:p>
      <w:pPr>
        <w:pStyle w:val="CodeLine"/>
      </w:pPr>
      <w:r>
        <w:t xml:space="preserve">  $("#overview-kanban-switch").href = boardPath(boardID);</w:t>
      </w:r>
    </w:p>
    <w:p>
      <w:pPr>
        <w:pStyle w:val="CodeLine"/>
      </w:pPr>
      <w:r>
        <w:t xml:space="preserve">  $("#overview-overview-switch").href = overviewPath(boardID);</w:t>
      </w:r>
    </w:p>
    <w:p>
      <w:pPr>
        <w:pStyle w:val="CodeLine"/>
      </w:pPr>
      <w:r>
        <w:t xml:space="preserve">  $("#group-by").addEventListener("change", renderOverview);</w:t>
      </w:r>
    </w:p>
    <w:p>
      <w:pPr>
        <w:pStyle w:val="CodeLine"/>
      </w:pPr>
      <w:r>
        <w:t xml:space="preserve">  await loadOverview(boardID);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async function loadOverview(boardID) {</w:t>
      </w:r>
    </w:p>
    <w:p>
      <w:pPr>
        <w:pStyle w:val="CodeLine"/>
      </w:pPr>
      <w:r>
        <w:t xml:space="preserve">  const [board, columns, types] = await Promise.all([</w:t>
      </w:r>
    </w:p>
    <w:p>
      <w:pPr>
        <w:pStyle w:val="CodeLine"/>
      </w:pPr>
      <w:r>
        <w:t xml:space="preserve">    api.boards.get(boardID),</w:t>
      </w:r>
    </w:p>
    <w:p>
      <w:pPr>
        <w:pStyle w:val="CodeLine"/>
      </w:pPr>
      <w:r>
        <w:t xml:space="preserve">    api.columns.list(boardID),</w:t>
      </w:r>
    </w:p>
    <w:p>
      <w:pPr>
        <w:pStyle w:val="CodeLine"/>
      </w:pPr>
      <w:r>
        <w:t xml:space="preserve">    api.types.list(),</w:t>
      </w:r>
    </w:p>
    <w:p>
      <w:pPr>
        <w:pStyle w:val="CodeLine"/>
      </w:pPr>
      <w:r>
        <w:t xml:space="preserve">  ]);</w:t>
      </w:r>
    </w:p>
    <w:p>
      <w:pPr>
        <w:pStyle w:val="CodeLine"/>
      </w:pPr>
      <w:r>
        <w:t xml:space="preserve">  const tasks = columns?.length ? await api.tasks.list(boardID) : [];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overviewState = {</w:t>
      </w:r>
    </w:p>
    <w:p>
      <w:pPr>
        <w:pStyle w:val="CodeLine"/>
      </w:pPr>
      <w:r>
        <w:t xml:space="preserve">    board,</w:t>
      </w:r>
    </w:p>
    <w:p>
      <w:pPr>
        <w:pStyle w:val="CodeLine"/>
      </w:pPr>
      <w:r>
        <w:t xml:space="preserve">    columns: columns || [],</w:t>
      </w:r>
    </w:p>
    <w:p>
      <w:pPr>
        <w:pStyle w:val="CodeLine"/>
      </w:pPr>
      <w:r>
        <w:t xml:space="preserve">    types: types || [],</w:t>
      </w:r>
    </w:p>
    <w:p>
      <w:pPr>
        <w:pStyle w:val="CodeLine"/>
      </w:pPr>
      <w:r>
        <w:t xml:space="preserve">    tasks: tasks || [],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 xml:space="preserve">  renderOverview();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renderOverview() {</w:t>
      </w:r>
    </w:p>
    <w:p>
      <w:pPr>
        <w:pStyle w:val="CodeLine"/>
      </w:pPr>
      <w:r>
        <w:t xml:space="preserve">  const { board, columns, tasks, types } = overviewState;</w:t>
      </w:r>
    </w:p>
    <w:p>
      <w:pPr>
        <w:pStyle w:val="CodeLine"/>
      </w:pPr>
      <w:r>
        <w:t xml:space="preserve">  $("#overview-title").textContent = board.name;</w:t>
      </w:r>
    </w:p>
    <w:p>
      <w:pPr>
        <w:pStyle w:val="CodeLine"/>
      </w:pPr>
      <w:r>
        <w:t xml:space="preserve">  $("#overview-caption").textContent = formatCounters([["задачи", tasks.length]]);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const mode = $("#group-by").value;</w:t>
      </w:r>
    </w:p>
    <w:p>
      <w:pPr>
        <w:pStyle w:val="CodeLine"/>
      </w:pPr>
      <w:r>
        <w:t xml:space="preserve">  const root = $("#overview-list");</w:t>
      </w:r>
    </w:p>
    <w:p>
      <w:pPr>
        <w:pStyle w:val="CodeLine"/>
      </w:pPr>
      <w:r>
        <w:t xml:space="preserve">  const groupSeed = mode === "column" ? sortColumns(columns) : types;</w:t>
      </w:r>
    </w:p>
    <w:p>
      <w:pPr>
        <w:pStyle w:val="CodeLine"/>
      </w:pPr>
      <w:r>
        <w:t xml:space="preserve">  const groups = new Map();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groupSeed.forEach((item) =&gt; {</w:t>
      </w:r>
    </w:p>
    <w:p>
      <w:pPr>
        <w:pStyle w:val="CodeLine"/>
      </w:pPr>
      <w:r>
        <w:t xml:space="preserve">    groups.set(item.id, {</w:t>
      </w:r>
    </w:p>
    <w:p>
      <w:pPr>
        <w:pStyle w:val="CodeLine"/>
      </w:pPr>
      <w:r>
        <w:t xml:space="preserve">      item,</w:t>
      </w:r>
    </w:p>
    <w:p>
      <w:pPr>
        <w:pStyle w:val="CodeLine"/>
      </w:pPr>
      <w:r>
        <w:t xml:space="preserve">      tasks: [],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tasks.forEach((task) =&gt; {</w:t>
      </w:r>
    </w:p>
    <w:p>
      <w:pPr>
        <w:pStyle w:val="CodeLine"/>
      </w:pPr>
      <w:r>
        <w:t xml:space="preserve">    const key = mode === "column" ? task.column_id : task.type_id;</w:t>
      </w:r>
    </w:p>
    <w:p>
      <w:pPr>
        <w:pStyle w:val="CodeLine"/>
      </w:pPr>
      <w:r>
        <w:t xml:space="preserve">    if (!groups.has(key)) {</w:t>
      </w:r>
    </w:p>
    <w:p>
      <w:pPr>
        <w:pStyle w:val="CodeLine"/>
      </w:pPr>
      <w:r>
        <w:t xml:space="preserve">      groups.set(key, {</w:t>
      </w:r>
    </w:p>
    <w:p>
      <w:pPr>
        <w:pStyle w:val="CodeLine"/>
      </w:pPr>
      <w:r>
        <w:t xml:space="preserve">        item: null,</w:t>
      </w:r>
    </w:p>
    <w:p>
      <w:pPr>
        <w:pStyle w:val="CodeLine"/>
      </w:pPr>
      <w:r>
        <w:t xml:space="preserve">        tasks: [],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groups.get(key).tasks.push(task);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if (!groups.size) {</w:t>
      </w:r>
    </w:p>
    <w:p>
      <w:pPr>
        <w:pStyle w:val="CodeLine"/>
      </w:pPr>
      <w:r>
        <w:t xml:space="preserve">    root.innerHTML = '&lt;div class="empty-state"&gt;Задач пока нет.&lt;/div&gt;';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root.innerHTML = [...groups.values()]</w:t>
      </w:r>
    </w:p>
    <w:p>
      <w:pPr>
        <w:pStyle w:val="CodeLine"/>
      </w:pPr>
      <w:r>
        <w:t xml:space="preserve">    .map((group) =&gt; renderOverviewGroup(group, mode))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>function renderOverviewGroup(group, mode) {</w:t>
      </w:r>
    </w:p>
    <w:p>
      <w:pPr>
        <w:pStyle w:val="CodeLine"/>
      </w:pPr>
      <w:r>
        <w:t xml:space="preserve">  const { columns, types, board } = overviewState;</w:t>
      </w:r>
    </w:p>
    <w:p>
      <w:pPr>
        <w:pStyle w:val="CodeLine"/>
      </w:pPr>
      <w:r>
        <w:t xml:space="preserve">  const title = group.item?.name || "unknown";</w:t>
      </w:r>
    </w:p>
    <w:p>
      <w:pPr>
        <w:pStyle w:val="CodeLine"/>
      </w:pPr>
      <w:r>
        <w:t xml:space="preserve">  const heading = mode === "type"</w:t>
      </w:r>
    </w:p>
    <w:p>
      <w:pPr>
        <w:pStyle w:val="CodeLine"/>
      </w:pPr>
      <w:r>
        <w:t xml:space="preserve">    ? isNullType(group.item)</w:t>
      </w:r>
    </w:p>
    <w:p>
      <w:pPr>
        <w:pStyle w:val="CodeLine"/>
      </w:pPr>
      <w:r>
        <w:t xml:space="preserve">      ? "Без типа"</w:t>
      </w:r>
    </w:p>
    <w:p>
      <w:pPr>
        <w:pStyle w:val="CodeLine"/>
      </w:pPr>
      <w:r>
        <w:t xml:space="preserve">      : typeChip(group.item)</w:t>
      </w:r>
    </w:p>
    <w:p>
      <w:pPr>
        <w:pStyle w:val="CodeLine"/>
      </w:pPr>
      <w:r>
        <w:t xml:space="preserve">    : escapeHtml(title);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return `</w:t>
      </w:r>
    </w:p>
    <w:p>
      <w:pPr>
        <w:pStyle w:val="CodeLine"/>
      </w:pPr>
      <w:r>
        <w:t xml:space="preserve">    &lt;section class="overview-group"&gt;</w:t>
      </w:r>
    </w:p>
    <w:p>
      <w:pPr>
        <w:pStyle w:val="CodeLine"/>
      </w:pPr>
      <w:r>
        <w:t xml:space="preserve">      &lt;h2&gt;${heading}&lt;/h2&gt;</w:t>
      </w:r>
    </w:p>
    <w:p>
      <w:pPr>
        <w:pStyle w:val="CodeLine"/>
      </w:pPr>
      <w:r>
        <w:t xml:space="preserve">      ${</w:t>
      </w:r>
    </w:p>
    <w:p>
      <w:pPr>
        <w:pStyle w:val="CodeLine"/>
      </w:pPr>
      <w:r>
        <w:t xml:space="preserve">        group.tasks.length</w:t>
      </w:r>
    </w:p>
    <w:p>
      <w:pPr>
        <w:pStyle w:val="CodeLine"/>
      </w:pPr>
      <w:r>
        <w:t xml:space="preserve">          ? group.tasks.map((task) =&gt; {</w:t>
      </w:r>
    </w:p>
    <w:p>
      <w:pPr>
        <w:pStyle w:val="CodeLine"/>
      </w:pPr>
      <w:r>
        <w:t xml:space="preserve">            const type = findByID(types, task.type_id);</w:t>
      </w:r>
    </w:p>
    <w:p>
      <w:pPr>
        <w:pStyle w:val="CodeLine"/>
      </w:pPr>
      <w:r>
        <w:t xml:space="preserve">            const column = findByID(columns, task.column_id);</w:t>
      </w:r>
    </w:p>
    <w:p>
      <w:pPr>
        <w:pStyle w:val="CodeLine"/>
      </w:pPr>
      <w:r>
        <w:t xml:space="preserve">            return `</w:t>
      </w:r>
    </w:p>
    <w:p>
      <w:pPr>
        <w:pStyle w:val="CodeLine"/>
      </w:pPr>
      <w:r>
        <w:t xml:space="preserve">              &lt;a class="overview-row" href="${taskPath(board.id, task.id)}"&gt;</w:t>
      </w:r>
    </w:p>
    <w:p>
      <w:pPr>
        <w:pStyle w:val="CodeLine"/>
      </w:pPr>
      <w:r>
        <w:t xml:space="preserve">                &lt;strong&gt;${escapeHtml(task.label)}&lt;/strong&gt;</w:t>
      </w:r>
    </w:p>
    <w:p>
      <w:pPr>
        <w:pStyle w:val="CodeLine"/>
      </w:pPr>
      <w:r>
        <w:t xml:space="preserve">                &lt;span&gt;${isNullType(type) ? "" : typeChip(type)}&lt;/span&gt;</w:t>
      </w:r>
    </w:p>
    <w:p>
      <w:pPr>
        <w:pStyle w:val="CodeLine"/>
      </w:pPr>
      <w:r>
        <w:t xml:space="preserve">                &lt;span class="muted"&gt;${escapeHtml(column?.name || "unknown")}&lt;/span&gt;</w:t>
      </w:r>
    </w:p>
    <w:p>
      <w:pPr>
        <w:pStyle w:val="CodeLine"/>
      </w:pPr>
      <w:r>
        <w:t xml:space="preserve">              &lt;/a&gt;</w:t>
      </w:r>
    </w:p>
    <w:p>
      <w:pPr>
        <w:pStyle w:val="CodeLine"/>
      </w:pPr>
      <w:r>
        <w:t xml:space="preserve">            `;</w:t>
      </w:r>
    </w:p>
    <w:p>
      <w:pPr>
        <w:pStyle w:val="CodeLine"/>
      </w:pPr>
      <w:r>
        <w:t xml:space="preserve">          }).join("")</w:t>
      </w:r>
    </w:p>
    <w:p>
      <w:pPr>
        <w:pStyle w:val="CodeLine"/>
      </w:pPr>
      <w:r>
        <w:t xml:space="preserve">          : '&lt;div class="empty-state"&gt;В этой группе задач нет&lt;/div&gt;'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&lt;/section&gt;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1"/>
      </w:pPr>
      <w:r>
        <w:t>web/login.html</w:t>
      </w:r>
    </w:p>
    <w:p>
      <w:pPr>
        <w:pStyle w:val="FileMeta"/>
      </w:pPr>
      <w:r>
        <w:t>44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&lt;title&gt;Вход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data-page="login"&gt;</w:t>
      </w:r>
    </w:p>
    <w:p>
      <w:pPr>
        <w:pStyle w:val="CodeLine"/>
      </w:pPr>
      <w:r>
        <w:t xml:space="preserve">    &lt;main class="auth-page"&gt;</w:t>
      </w:r>
    </w:p>
    <w:p>
      <w:pPr>
        <w:pStyle w:val="CodeLine"/>
      </w:pPr>
      <w:r>
        <w:t xml:space="preserve">      &lt;section class="auth-card"&gt;</w:t>
      </w:r>
    </w:p>
    <w:p>
      <w:pPr>
        <w:pStyle w:val="CodeLine"/>
      </w:pPr>
      <w:r>
        <w:t xml:space="preserve">        &lt;h1&gt;Вход&lt;/h1&gt;</w:t>
      </w:r>
    </w:p>
    <w:p>
      <w:pPr>
        <w:pStyle w:val="CodeLine"/>
      </w:pPr>
      <w:r>
        <w:t xml:space="preserve">        &lt;p&gt;Откройте свои доски и продолжите работу с задачами.&lt;/p&gt;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&lt;form class="form-grid" id="login-form"&gt;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&lt;span&gt;Логин&lt;/span&gt;</w:t>
      </w:r>
    </w:p>
    <w:p>
      <w:pPr>
        <w:pStyle w:val="CodeLine"/>
      </w:pPr>
      <w:r>
        <w:t xml:space="preserve">            &lt;input class="input" name="login" autocomplete="username" maxlength="10"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&lt;span&gt;Пароль&lt;/span&gt;</w:t>
      </w:r>
    </w:p>
    <w:p>
      <w:pPr>
        <w:pStyle w:val="CodeLine"/>
      </w:pPr>
      <w:r>
        <w:t xml:space="preserve">            &lt;input class="input" name="password" type="password" autocomplete="current-password" maxlength="30"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&lt;button class="button symbol-button" type="submit" aria-label="Войти" title="Войти"&gt;</w:t>
      </w:r>
    </w:p>
    <w:p>
      <w:pPr>
        <w:pStyle w:val="CodeLine"/>
      </w:pPr>
      <w:r>
        <w:t xml:space="preserve">            &lt;span aria-hidden="true"&gt;&amp;gt;&lt;/span&gt;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&lt;/form&gt;</w:t>
      </w:r>
    </w:p>
    <w:p>
      <w:pPr>
        <w:pStyle w:val="CodeLine"/>
      </w:pPr>
      <w:r>
        <w:t xml:space="preserve">        &lt;p&gt;Нет аккаунта? &lt;a class="link-button" href="/register"&gt;Зарегистрироваться&lt;/a&gt;&lt;/p&gt;</w:t>
      </w:r>
    </w:p>
    <w:p>
      <w:pPr>
        <w:pStyle w:val="CodeLine"/>
      </w:pPr>
      <w:r>
        <w:t xml:space="preserve">      &lt;/section&gt;</w:t>
      </w:r>
    </w:p>
    <w:p>
      <w:pPr>
        <w:pStyle w:val="CodeLine"/>
      </w:pPr>
      <w:r>
        <w:t xml:space="preserve">    &lt;/main&gt;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web/overview.html</w:t>
      </w:r>
    </w:p>
    <w:p>
      <w:pPr>
        <w:pStyle w:val="FileMeta"/>
      </w:pPr>
      <w:r>
        <w:t>60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&lt;title&gt;Обзор доски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data-page="overview"&gt;</w:t>
      </w:r>
    </w:p>
    <w:p>
      <w:pPr>
        <w:pStyle w:val="CodeLine"/>
      </w:pPr>
      <w:r>
        <w:t xml:space="preserve">    &lt;div class="app-shell"&gt;</w:t>
      </w:r>
    </w:p>
    <w:p>
      <w:pPr>
        <w:pStyle w:val="CodeLine"/>
      </w:pPr>
      <w:r>
        <w:t xml:space="preserve">      &lt;header class="topbar"&gt;</w:t>
      </w:r>
    </w:p>
    <w:p>
      <w:pPr>
        <w:pStyle w:val="CodeLine"/>
      </w:pPr>
      <w:r>
        <w:t xml:space="preserve">        &lt;a class="brand" href="/home"&gt;</w:t>
      </w:r>
    </w:p>
    <w:p>
      <w:pPr>
        <w:pStyle w:val="CodeLine"/>
      </w:pPr>
      <w:r>
        <w:t xml:space="preserve">          &lt;span class="brand-mark"&gt;T&lt;/span&gt;</w:t>
      </w:r>
    </w:p>
    <w:p>
      <w:pPr>
        <w:pStyle w:val="CodeLine"/>
      </w:pPr>
      <w:r>
        <w:t xml:space="preserve">          &lt;span&gt;Планировщик задач&lt;/span&gt;</w:t>
      </w:r>
    </w:p>
    <w:p>
      <w:pPr>
        <w:pStyle w:val="CodeLine"/>
      </w:pPr>
      <w:r>
        <w:t xml:space="preserve">        &lt;/a&gt;</w:t>
      </w:r>
    </w:p>
    <w:p>
      <w:pPr>
        <w:pStyle w:val="CodeLine"/>
      </w:pPr>
      <w:r>
        <w:t xml:space="preserve">        &lt;nav class="nav"&gt;</w:t>
      </w:r>
    </w:p>
    <w:p>
      <w:pPr>
        <w:pStyle w:val="CodeLine"/>
      </w:pPr>
      <w:r>
        <w:t xml:space="preserve">          &lt;a class="ghost-button" href="/home"&gt;Кабинет&lt;/a&gt;</w:t>
      </w:r>
    </w:p>
    <w:p>
      <w:pPr>
        <w:pStyle w:val="CodeLine"/>
      </w:pPr>
      <w:r>
        <w:t xml:space="preserve">          &lt;button class="danger-button" type="button" data-logout&gt;Выйти&lt;/button&gt;</w:t>
      </w:r>
    </w:p>
    <w:p>
      <w:pPr>
        <w:pStyle w:val="CodeLine"/>
      </w:pPr>
      <w:r>
        <w:t xml:space="preserve">        &lt;/nav&gt;</w:t>
      </w:r>
    </w:p>
    <w:p>
      <w:pPr>
        <w:pStyle w:val="CodeLine"/>
      </w:pPr>
      <w:r>
        <w:t xml:space="preserve">      &lt;/header&gt;</w:t>
      </w:r>
    </w:p>
    <w:p>
      <w:pPr>
        <w:pStyle w:val="CodeLine"/>
      </w:pPr>
      <w:r>
        <w:t xml:space="preserve">      &lt;main class="content"&gt;</w:t>
      </w:r>
    </w:p>
    <w:p>
      <w:pPr>
        <w:pStyle w:val="CodeLine"/>
      </w:pPr>
      <w:r>
        <w:t xml:space="preserve">        &lt;section class="page-title"&gt;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&lt;h1 id="overview-title"&gt;Обзор доски&lt;/h1&gt;</w:t>
      </w:r>
    </w:p>
    <w:p>
      <w:pPr>
        <w:pStyle w:val="CodeLine"/>
      </w:pPr>
      <w:r>
        <w:t xml:space="preserve">            &lt;p id="overview-caption"&gt;Задачи без канбан-представления.&lt;/p&gt;</w:t>
      </w:r>
    </w:p>
    <w:p>
      <w:pPr>
        <w:pStyle w:val="CodeLine"/>
      </w:pPr>
      <w:r>
        <w:t xml:space="preserve">            &lt;div class="segmented-control" aria-label="Режим отображения доски"&gt;</w:t>
      </w:r>
    </w:p>
    <w:p>
      <w:pPr>
        <w:pStyle w:val="CodeLine"/>
      </w:pPr>
      <w:r>
        <w:t xml:space="preserve">              &lt;a class="segmented-option" id="overview-kanban-switch" href="/home"&gt;Канбан&lt;/a&gt;</w:t>
      </w:r>
    </w:p>
    <w:p>
      <w:pPr>
        <w:pStyle w:val="CodeLine"/>
      </w:pPr>
      <w:r>
        <w:t xml:space="preserve">              &lt;a class="segmented-option is-active" id="overview-overview-switch" href="/home"&gt;Обзор&lt;/a&gt;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&lt;section class="panel"&gt;</w:t>
      </w:r>
    </w:p>
    <w:p>
      <w:pPr>
        <w:pStyle w:val="CodeLine"/>
      </w:pPr>
      <w:r>
        <w:t xml:space="preserve">          &lt;div class="overview-toolbar"&gt;</w:t>
      </w:r>
    </w:p>
    <w:p>
      <w:pPr>
        <w:pStyle w:val="CodeLine"/>
      </w:pPr>
      <w:r>
        <w:t xml:space="preserve">            &lt;label class="field"&gt;</w:t>
      </w:r>
    </w:p>
    <w:p>
      <w:pPr>
        <w:pStyle w:val="CodeLine"/>
      </w:pPr>
      <w:r>
        <w:t xml:space="preserve">              &lt;span&gt;Группировать&lt;/span&gt;</w:t>
      </w:r>
    </w:p>
    <w:p>
      <w:pPr>
        <w:pStyle w:val="CodeLine"/>
      </w:pPr>
      <w:r>
        <w:t xml:space="preserve">              &lt;select class="select" id="group-by"&gt;</w:t>
      </w:r>
    </w:p>
    <w:p>
      <w:pPr>
        <w:pStyle w:val="CodeLine"/>
      </w:pPr>
      <w:r>
        <w:t xml:space="preserve">                &lt;option value="type"&gt;По типу&lt;/option&gt;</w:t>
      </w:r>
    </w:p>
    <w:p>
      <w:pPr>
        <w:pStyle w:val="CodeLine"/>
      </w:pPr>
      <w:r>
        <w:t xml:space="preserve">                &lt;option value="column"&gt;По колонке&lt;/option&gt;</w:t>
      </w:r>
    </w:p>
    <w:p>
      <w:pPr>
        <w:pStyle w:val="CodeLine"/>
      </w:pPr>
      <w:r>
        <w:t xml:space="preserve">              &lt;/select&gt;</w:t>
      </w:r>
    </w:p>
    <w:p>
      <w:pPr>
        <w:pStyle w:val="CodeLine"/>
      </w:pPr>
      <w:r>
        <w:t xml:space="preserve">            &lt;/label&gt;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&lt;div id="overview-list"&gt;&lt;/div&gt;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&lt;/main&gt;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web/register.html</w:t>
      </w:r>
    </w:p>
    <w:p>
      <w:pPr>
        <w:pStyle w:val="FileMeta"/>
      </w:pPr>
      <w:r>
        <w:t>48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&lt;title&gt;Регистрация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data-page="register"&gt;</w:t>
      </w:r>
    </w:p>
    <w:p>
      <w:pPr>
        <w:pStyle w:val="CodeLine"/>
      </w:pPr>
      <w:r>
        <w:t xml:space="preserve">    &lt;main class="auth-page"&gt;</w:t>
      </w:r>
    </w:p>
    <w:p>
      <w:pPr>
        <w:pStyle w:val="CodeLine"/>
      </w:pPr>
      <w:r>
        <w:t xml:space="preserve">      &lt;section class="auth-card"&gt;</w:t>
      </w:r>
    </w:p>
    <w:p>
      <w:pPr>
        <w:pStyle w:val="CodeLine"/>
      </w:pPr>
      <w:r>
        <w:t xml:space="preserve">        &lt;h1&gt;Регистрация&lt;/h1&gt;</w:t>
      </w:r>
    </w:p>
    <w:p>
      <w:pPr>
        <w:pStyle w:val="CodeLine"/>
      </w:pPr>
      <w:r>
        <w:t xml:space="preserve">        &lt;p&gt;Логин может содержать только латинские строчные буквы и цифры.&lt;/p&gt;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&lt;form class="form-grid" id="register-form"&gt;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&lt;span&gt;Логин&lt;/span&gt;</w:t>
      </w:r>
    </w:p>
    <w:p>
      <w:pPr>
        <w:pStyle w:val="CodeLine"/>
      </w:pPr>
      <w:r>
        <w:t xml:space="preserve">            &lt;input class="input" name="login" autocomplete="username" maxlength="10" pattern="[a-z0-9]+"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&lt;span&gt;Пароль&lt;/span&gt;</w:t>
      </w:r>
    </w:p>
    <w:p>
      <w:pPr>
        <w:pStyle w:val="CodeLine"/>
      </w:pPr>
      <w:r>
        <w:t xml:space="preserve">            &lt;input class="input" name="password" type="password" autocomplete="new-password" maxlength="30"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 class="field"&gt;</w:t>
      </w:r>
    </w:p>
    <w:p>
      <w:pPr>
        <w:pStyle w:val="CodeLine"/>
      </w:pPr>
      <w:r>
        <w:t xml:space="preserve">            &lt;span&gt;Повторите пароль&lt;/span&gt;</w:t>
      </w:r>
    </w:p>
    <w:p>
      <w:pPr>
        <w:pStyle w:val="CodeLine"/>
      </w:pPr>
      <w:r>
        <w:t xml:space="preserve">            &lt;input class="input" name="password_confirm" type="password" autocomplete="new-password" maxlength="30" required&gt;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&lt;button class="button symbol-button" type="submit" aria-label="Создать аккаунт" title="Создать аккаунт"&gt;</w:t>
      </w:r>
    </w:p>
    <w:p>
      <w:pPr>
        <w:pStyle w:val="CodeLine"/>
      </w:pPr>
      <w:r>
        <w:t xml:space="preserve">            &lt;span aria-hidden="true"&gt;+&lt;/span&gt;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&lt;/form&gt;</w:t>
      </w:r>
    </w:p>
    <w:p>
      <w:pPr>
        <w:pStyle w:val="CodeLine"/>
      </w:pPr>
      <w:r>
        <w:t xml:space="preserve">        &lt;p&gt;Уже есть аккаунт? &lt;a class="link-button" href="/login"&gt;Войти&lt;/a&gt;&lt;/p&gt;</w:t>
      </w:r>
    </w:p>
    <w:p>
      <w:pPr>
        <w:pStyle w:val="CodeLine"/>
      </w:pPr>
      <w:r>
        <w:t xml:space="preserve">      &lt;/section&gt;</w:t>
      </w:r>
    </w:p>
    <w:p>
      <w:pPr>
        <w:pStyle w:val="CodeLine"/>
      </w:pPr>
      <w:r>
        <w:t xml:space="preserve">    &lt;/main&gt;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web/settings.html</w:t>
      </w:r>
    </w:p>
    <w:p>
      <w:pPr>
        <w:pStyle w:val="FileMeta"/>
      </w:pPr>
      <w:r>
        <w:t>65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&lt;title&gt;Настройки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data-page="settings"&gt;</w:t>
      </w:r>
    </w:p>
    <w:p>
      <w:pPr>
        <w:pStyle w:val="CodeLine"/>
      </w:pPr>
      <w:r>
        <w:t xml:space="preserve">    &lt;div class="app-shell"&gt;</w:t>
      </w:r>
    </w:p>
    <w:p>
      <w:pPr>
        <w:pStyle w:val="CodeLine"/>
      </w:pPr>
      <w:r>
        <w:t xml:space="preserve">      &lt;header class="topbar"&gt;</w:t>
      </w:r>
    </w:p>
    <w:p>
      <w:pPr>
        <w:pStyle w:val="CodeLine"/>
      </w:pPr>
      <w:r>
        <w:t xml:space="preserve">        &lt;a class="brand" href="/home"&gt;</w:t>
      </w:r>
    </w:p>
    <w:p>
      <w:pPr>
        <w:pStyle w:val="CodeLine"/>
      </w:pPr>
      <w:r>
        <w:t xml:space="preserve">          &lt;span class="brand-mark"&gt;T&lt;/span&gt;</w:t>
      </w:r>
    </w:p>
    <w:p>
      <w:pPr>
        <w:pStyle w:val="CodeLine"/>
      </w:pPr>
      <w:r>
        <w:t xml:space="preserve">          &lt;span&gt;Планировщик задач&lt;/span&gt;</w:t>
      </w:r>
    </w:p>
    <w:p>
      <w:pPr>
        <w:pStyle w:val="CodeLine"/>
      </w:pPr>
      <w:r>
        <w:t xml:space="preserve">        &lt;/a&gt;</w:t>
      </w:r>
    </w:p>
    <w:p>
      <w:pPr>
        <w:pStyle w:val="CodeLine"/>
      </w:pPr>
      <w:r>
        <w:t xml:space="preserve">        &lt;nav class="nav"&gt;</w:t>
      </w:r>
    </w:p>
    <w:p>
      <w:pPr>
        <w:pStyle w:val="CodeLine"/>
      </w:pPr>
      <w:r>
        <w:t xml:space="preserve">          &lt;a class="ghost-button" href="/home"&gt;Кабинет&lt;/a&gt;</w:t>
      </w:r>
    </w:p>
    <w:p>
      <w:pPr>
        <w:pStyle w:val="CodeLine"/>
      </w:pPr>
      <w:r>
        <w:t xml:space="preserve">          &lt;button class="danger-button" type="button" data-logout&gt;Выйти&lt;/button&gt;</w:t>
      </w:r>
    </w:p>
    <w:p>
      <w:pPr>
        <w:pStyle w:val="CodeLine"/>
      </w:pPr>
      <w:r>
        <w:t xml:space="preserve">        &lt;/nav&gt;</w:t>
      </w:r>
    </w:p>
    <w:p>
      <w:pPr>
        <w:pStyle w:val="CodeLine"/>
      </w:pPr>
      <w:r>
        <w:t xml:space="preserve">      &lt;/header&gt;</w:t>
      </w:r>
    </w:p>
    <w:p>
      <w:pPr>
        <w:pStyle w:val="CodeLine"/>
      </w:pPr>
      <w:r>
        <w:t xml:space="preserve">      &lt;main class="content"&gt;</w:t>
      </w:r>
    </w:p>
    <w:p>
      <w:pPr>
        <w:pStyle w:val="CodeLine"/>
      </w:pPr>
      <w:r>
        <w:t xml:space="preserve">        &lt;section class="page-title"&gt;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&lt;h1&gt;Настройки&lt;/h1&gt;</w:t>
      </w:r>
    </w:p>
    <w:p>
      <w:pPr>
        <w:pStyle w:val="CodeLine"/>
      </w:pPr>
      <w:r>
        <w:t xml:space="preserve">            &lt;p id="settings-caption"&gt;Управление аккаунтом.&lt;/p&gt;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&lt;section class="panel"&gt;</w:t>
      </w:r>
    </w:p>
    <w:p>
      <w:pPr>
        <w:pStyle w:val="CodeLine"/>
      </w:pPr>
      <w:r>
        <w:t xml:space="preserve">          &lt;div class="panel-header"&gt;</w:t>
      </w:r>
    </w:p>
    <w:p>
      <w:pPr>
        <w:pStyle w:val="CodeLine"/>
      </w:pPr>
      <w:r>
        <w:t xml:space="preserve">            &lt;div&gt;</w:t>
      </w:r>
    </w:p>
    <w:p>
      <w:pPr>
        <w:pStyle w:val="CodeLine"/>
      </w:pPr>
      <w:r>
        <w:t xml:space="preserve">              &lt;h2&gt;Смена пароля&lt;/h2&gt;</w:t>
      </w:r>
    </w:p>
    <w:p>
      <w:pPr>
        <w:pStyle w:val="CodeLine"/>
      </w:pPr>
      <w:r>
        <w:t xml:space="preserve">              &lt;p class="panel-subtitle"&gt;Новый пароль должен отличаться от текущего.&lt;/p&gt;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&lt;form class="form-grid" id="password-form"&gt;</w:t>
      </w:r>
    </w:p>
    <w:p>
      <w:pPr>
        <w:pStyle w:val="CodeLine"/>
      </w:pPr>
      <w:r>
        <w:t xml:space="preserve">            &lt;label class="field"&gt;</w:t>
      </w:r>
    </w:p>
    <w:p>
      <w:pPr>
        <w:pStyle w:val="CodeLine"/>
      </w:pPr>
      <w:r>
        <w:t xml:space="preserve">              &lt;span&gt;Текущий пароль&lt;/span&gt;</w:t>
      </w:r>
    </w:p>
    <w:p>
      <w:pPr>
        <w:pStyle w:val="CodeLine"/>
      </w:pPr>
      <w:r>
        <w:t xml:space="preserve">              &lt;input class="input" name="old_password" type="password" autocomplete="current-password" maxlength="30" required&gt;</w:t>
      </w:r>
    </w:p>
    <w:p>
      <w:pPr>
        <w:pStyle w:val="CodeLine"/>
      </w:pPr>
      <w:r>
        <w:t xml:space="preserve">            &lt;/label&gt;</w:t>
      </w:r>
    </w:p>
    <w:p>
      <w:pPr>
        <w:pStyle w:val="CodeLine"/>
      </w:pPr>
      <w:r>
        <w:t xml:space="preserve">            &lt;label class="field"&gt;</w:t>
      </w:r>
    </w:p>
    <w:p>
      <w:pPr>
        <w:pStyle w:val="CodeLine"/>
      </w:pPr>
      <w:r>
        <w:t xml:space="preserve">              &lt;span&gt;Новый пароль&lt;/span&gt;</w:t>
      </w:r>
    </w:p>
    <w:p>
      <w:pPr>
        <w:pStyle w:val="CodeLine"/>
      </w:pPr>
      <w:r>
        <w:t xml:space="preserve">              &lt;input class="input" name="new_password" type="password" autocomplete="new-password" maxlength="30" required&gt;</w:t>
      </w:r>
    </w:p>
    <w:p>
      <w:pPr>
        <w:pStyle w:val="CodeLine"/>
      </w:pPr>
      <w:r>
        <w:t xml:space="preserve">            &lt;/label&gt;</w:t>
      </w:r>
    </w:p>
    <w:p>
      <w:pPr>
        <w:pStyle w:val="CodeLine"/>
      </w:pPr>
      <w:r>
        <w:t xml:space="preserve">            &lt;button class="button symbol-button" type="submit" aria-label="Сохранить пароль" title="Сохранить пароль"&gt;</w:t>
      </w:r>
    </w:p>
    <w:p>
      <w:pPr>
        <w:pStyle w:val="CodeLine"/>
      </w:pPr>
      <w:r>
        <w:t xml:space="preserve">              &lt;span aria-hidden="true"&gt;✓&lt;/span&gt;</w:t>
      </w:r>
    </w:p>
    <w:p>
      <w:pPr>
        <w:pStyle w:val="CodeLine"/>
      </w:pPr>
      <w:r>
        <w:t xml:space="preserve">            &lt;/button&gt;</w:t>
      </w:r>
    </w:p>
    <w:p>
      <w:pPr>
        <w:pStyle w:val="CodeLine"/>
      </w:pPr>
      <w:r>
        <w:t xml:space="preserve">          &lt;/form&gt;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&lt;/main&gt;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1"/>
      </w:pPr>
      <w:r>
        <w:t>web/task.html</w:t>
      </w:r>
    </w:p>
    <w:p>
      <w:pPr>
        <w:pStyle w:val="FileMeta"/>
      </w:pPr>
      <w:r>
        <w:t>59 строк</w:t>
      </w:r>
    </w:p>
    <w:p>
      <w:pPr>
        <w:pStyle w:val="CodeLine"/>
      </w:pPr>
      <w:r>
        <w:t>&lt;!doctype html&gt;</w:t>
      </w:r>
    </w:p>
    <w:p>
      <w:pPr>
        <w:pStyle w:val="CodeLine"/>
      </w:pPr>
      <w:r>
        <w:t>&lt;html lang="ru"&gt;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&lt;link rel="shortcut icon" href="/favicon.ico" type="image/x-icon"&gt;</w:t>
      </w:r>
    </w:p>
    <w:p>
      <w:pPr>
        <w:pStyle w:val="CodeLine"/>
      </w:pPr>
      <w:r>
        <w:t xml:space="preserve">    &lt;script&gt;</w:t>
      </w:r>
    </w:p>
    <w:p>
      <w:pPr>
        <w:pStyle w:val="CodeLine"/>
      </w:pPr>
      <w:r>
        <w:t xml:space="preserve">      (() =&gt; {</w:t>
      </w:r>
    </w:p>
    <w:p>
      <w:pPr>
        <w:pStyle w:val="CodeLine"/>
      </w:pPr>
      <w:r>
        <w:t xml:space="preserve">        let theme = "light";</w:t>
      </w:r>
    </w:p>
    <w:p>
      <w:pPr>
        <w:pStyle w:val="CodeLine"/>
      </w:pPr>
      <w:r>
        <w:t xml:space="preserve">        try {</w:t>
      </w:r>
    </w:p>
    <w:p>
      <w:pPr>
        <w:pStyle w:val="CodeLine"/>
      </w:pPr>
      <w:r>
        <w:t xml:space="preserve">          theme = localStorage.getItem("todo_task.theme") === "dark" ? "dark" : "light";</w:t>
      </w:r>
    </w:p>
    <w:p>
      <w:pPr>
        <w:pStyle w:val="CodeLine"/>
      </w:pPr>
      <w:r>
        <w:t xml:space="preserve">        } catch {}</w:t>
      </w:r>
    </w:p>
    <w:p>
      <w:pPr>
        <w:pStyle w:val="CodeLine"/>
      </w:pPr>
      <w:r>
        <w:t xml:space="preserve">        document.documentElement.dataset.theme = theme;</w:t>
      </w:r>
    </w:p>
    <w:p>
      <w:pPr>
        <w:pStyle w:val="CodeLine"/>
      </w:pPr>
      <w:r>
        <w:t xml:space="preserve">        document.documentElement.style.colorScheme = theme;</w:t>
      </w:r>
    </w:p>
    <w:p>
      <w:pPr>
        <w:pStyle w:val="CodeLine"/>
      </w:pPr>
      <w:r>
        <w:t xml:space="preserve">      })();</w:t>
      </w:r>
    </w:p>
    <w:p>
      <w:pPr>
        <w:pStyle w:val="CodeLine"/>
      </w:pPr>
      <w:r>
        <w:t xml:space="preserve">    &lt;/script&gt;</w:t>
      </w:r>
    </w:p>
    <w:p>
      <w:pPr>
        <w:pStyle w:val="CodeLine"/>
      </w:pPr>
      <w:r>
        <w:t xml:space="preserve">    &lt;link rel="stylesheet" href="/css/style.css"&gt;</w:t>
      </w:r>
    </w:p>
    <w:p>
      <w:pPr>
        <w:pStyle w:val="CodeLine"/>
      </w:pPr>
      <w:r>
        <w:t xml:space="preserve">    &lt;title&gt;Задача - Планировщик задач&lt;/title&gt;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 data-page="task"&gt;</w:t>
      </w:r>
    </w:p>
    <w:p>
      <w:pPr>
        <w:pStyle w:val="CodeLine"/>
      </w:pPr>
      <w:r>
        <w:t xml:space="preserve">    &lt;div class="app-shell"&gt;</w:t>
      </w:r>
    </w:p>
    <w:p>
      <w:pPr>
        <w:pStyle w:val="CodeLine"/>
      </w:pPr>
      <w:r>
        <w:t xml:space="preserve">      &lt;header class="topbar"&gt;</w:t>
      </w:r>
    </w:p>
    <w:p>
      <w:pPr>
        <w:pStyle w:val="CodeLine"/>
      </w:pPr>
      <w:r>
        <w:t xml:space="preserve">        &lt;a class="brand" href="/home"&gt;</w:t>
      </w:r>
    </w:p>
    <w:p>
      <w:pPr>
        <w:pStyle w:val="CodeLine"/>
      </w:pPr>
      <w:r>
        <w:t xml:space="preserve">          &lt;span class="brand-mark"&gt;T&lt;/span&gt;</w:t>
      </w:r>
    </w:p>
    <w:p>
      <w:pPr>
        <w:pStyle w:val="CodeLine"/>
      </w:pPr>
      <w:r>
        <w:t xml:space="preserve">          &lt;span&gt;Планировщик задач&lt;/span&gt;</w:t>
      </w:r>
    </w:p>
    <w:p>
      <w:pPr>
        <w:pStyle w:val="CodeLine"/>
      </w:pPr>
      <w:r>
        <w:t xml:space="preserve">        &lt;/a&gt;</w:t>
      </w:r>
    </w:p>
    <w:p>
      <w:pPr>
        <w:pStyle w:val="CodeLine"/>
      </w:pPr>
      <w:r>
        <w:t xml:space="preserve">        &lt;nav class="nav"&gt;</w:t>
      </w:r>
    </w:p>
    <w:p>
      <w:pPr>
        <w:pStyle w:val="CodeLine"/>
      </w:pPr>
      <w:r>
        <w:t xml:space="preserve">          &lt;a class="ghost-button" id="board-link" href="/home"&gt;Канбан&lt;/a&gt;</w:t>
      </w:r>
    </w:p>
    <w:p>
      <w:pPr>
        <w:pStyle w:val="CodeLine"/>
      </w:pPr>
      <w:r>
        <w:t xml:space="preserve">          &lt;a class="ghost-button" id="task-overview-link" href="/home"&gt;Обзор&lt;/a&gt;</w:t>
      </w:r>
    </w:p>
    <w:p>
      <w:pPr>
        <w:pStyle w:val="CodeLine"/>
      </w:pPr>
      <w:r>
        <w:t xml:space="preserve">          &lt;button class="danger-button" type="button" data-logout&gt;Выйти&lt;/button&gt;</w:t>
      </w:r>
    </w:p>
    <w:p>
      <w:pPr>
        <w:pStyle w:val="CodeLine"/>
      </w:pPr>
      <w:r>
        <w:t xml:space="preserve">        &lt;/nav&gt;</w:t>
      </w:r>
    </w:p>
    <w:p>
      <w:pPr>
        <w:pStyle w:val="CodeLine"/>
      </w:pPr>
      <w:r>
        <w:t xml:space="preserve">      &lt;/header&gt;</w:t>
      </w:r>
    </w:p>
    <w:p>
      <w:pPr>
        <w:pStyle w:val="CodeLine"/>
      </w:pPr>
      <w:r>
        <w:t xml:space="preserve">      &lt;main class="content"&gt;</w:t>
      </w:r>
    </w:p>
    <w:p>
      <w:pPr>
        <w:pStyle w:val="CodeLine"/>
      </w:pPr>
      <w:r>
        <w:t xml:space="preserve">        &lt;section class="page-title"&gt;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&lt;h1 id="task-title"&gt;Задача&lt;/h1&gt;</w:t>
      </w:r>
    </w:p>
    <w:p>
      <w:pPr>
        <w:pStyle w:val="CodeLine"/>
      </w:pPr>
      <w:r>
        <w:t xml:space="preserve">            &lt;p id="task-caption"&gt;Карточка задачи и ее свойства.&lt;/p&gt;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  &lt;div class="alert" data-alert&gt;&lt;/div&gt;</w:t>
      </w:r>
    </w:p>
    <w:p>
      <w:pPr>
        <w:pStyle w:val="CodeLine"/>
      </w:pPr>
      <w:r>
        <w:t xml:space="preserve">        &lt;section class="task-detail"&gt;</w:t>
      </w:r>
    </w:p>
    <w:p>
      <w:pPr>
        <w:pStyle w:val="CodeLine"/>
      </w:pPr>
      <w:r>
        <w:t xml:space="preserve">          &lt;div class="panel"&gt;</w:t>
      </w:r>
    </w:p>
    <w:p>
      <w:pPr>
        <w:pStyle w:val="CodeLine"/>
      </w:pPr>
      <w:r>
        <w:t xml:space="preserve">            &lt;form class="form-grid" id="task-form"&gt;&lt;/form&gt;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&lt;aside class="panel"&gt;</w:t>
      </w:r>
    </w:p>
    <w:p>
      <w:pPr>
        <w:pStyle w:val="CodeLine"/>
      </w:pPr>
      <w:r>
        <w:t xml:space="preserve">            &lt;h2&gt;Данные&lt;/h2&gt;</w:t>
      </w:r>
    </w:p>
    <w:p>
      <w:pPr>
        <w:pStyle w:val="CodeLine"/>
      </w:pPr>
      <w:r>
        <w:t xml:space="preserve">            &lt;div class="stack" id="task-meta"&gt;&lt;/div&gt;</w:t>
      </w:r>
    </w:p>
    <w:p>
      <w:pPr>
        <w:pStyle w:val="CodeLine"/>
      </w:pPr>
      <w:r>
        <w:t xml:space="preserve">            &lt;div class="button-row"&gt;</w:t>
      </w:r>
    </w:p>
    <w:p>
      <w:pPr>
        <w:pStyle w:val="CodeLine"/>
      </w:pPr>
      <w:r>
        <w:t xml:space="preserve">              &lt;button class="danger-button symbol-button" id="task-delete" type="button" aria-label="Удалить задачу" title="Удалить задачу"&gt;</w:t>
      </w:r>
    </w:p>
    <w:p>
      <w:pPr>
        <w:pStyle w:val="CodeLine"/>
      </w:pPr>
      <w:r>
        <w:t xml:space="preserve">                &lt;span aria-hidden="true"&gt;X&lt;/span&gt;</w:t>
      </w:r>
    </w:p>
    <w:p>
      <w:pPr>
        <w:pStyle w:val="CodeLine"/>
      </w:pPr>
      <w:r>
        <w:t xml:space="preserve">              &lt;/button&gt;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&lt;/aside&gt;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>
        <w:t xml:space="preserve">      &lt;/main&gt;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&lt;script type="module" src="/js/app.js"&gt;&lt;/script&gt;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Страница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todo_task исходный код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before="0" w:after="0" w:line="240" w:lineRule="auto"/>
      <w:ind w:left="115" w:right="29"/>
    </w:pPr>
    <w:rPr>
      <w:rFonts w:ascii="Consolas" w:hAnsi="Consolas" w:eastAsia="Consolas"/>
      <w:color w:val="111827"/>
      <w:sz w:val="14"/>
    </w:rPr>
  </w:style>
  <w:style w:type="paragraph" w:customStyle="1" w:styleId="FileMeta">
    <w:name w:val="File Meta"/>
    <w:pPr>
      <w:spacing w:before="0" w:after="120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todo_task исходный код</dc:title>
  <dc:subject>Полный исходный код приложения, разделенный заголовками-путями файлов</dc:subject>
  <dc:creator>Codex</dc:creator>
  <cp:keywords/>
  <dc:description>Generated source-code archive.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